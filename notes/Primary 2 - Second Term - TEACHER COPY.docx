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2 — SECOND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98 lessons · 12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98 lessons · 12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AIR IN MOTION</w:t>
      </w:r>
      <w:r>
        <w:rPr>
          <w:sz w:val="20"/>
        </w:rPr>
        <w:tab/>
        <w:t>3</w:t>
      </w:r>
    </w:p>
    <w:p>
      <w:pPr>
        <w:tabs>
          <w:tab w:pos="7370" w:val="right" w:leader="dot"/>
        </w:tabs>
        <w:spacing w:before="0" w:after="0" w:line="240" w:lineRule="auto"/>
        <w:ind w:left="312"/>
      </w:pPr>
      <w:r>
        <w:rPr>
          <w:b w:val="0"/>
          <w:i w:val="0"/>
          <w:sz w:val="20"/>
        </w:rPr>
        <w:t>WEEK 2 — QUALITY OF WATER</w:t>
      </w:r>
      <w:r>
        <w:rPr>
          <w:sz w:val="20"/>
        </w:rPr>
        <w:tab/>
        <w:t>3</w:t>
      </w:r>
    </w:p>
    <w:p>
      <w:pPr>
        <w:tabs>
          <w:tab w:pos="7370" w:val="right" w:leader="dot"/>
        </w:tabs>
        <w:spacing w:before="0" w:after="0" w:line="240" w:lineRule="auto"/>
        <w:ind w:left="312"/>
      </w:pPr>
      <w:r>
        <w:rPr>
          <w:b w:val="0"/>
          <w:i w:val="0"/>
          <w:sz w:val="20"/>
        </w:rPr>
        <w:t>WEEK 3 — USES OF WATER</w:t>
      </w:r>
      <w:r>
        <w:rPr>
          <w:sz w:val="20"/>
        </w:rPr>
        <w:tab/>
        <w:t>4</w:t>
      </w:r>
    </w:p>
    <w:p>
      <w:pPr>
        <w:tabs>
          <w:tab w:pos="7370" w:val="right" w:leader="dot"/>
        </w:tabs>
        <w:spacing w:before="0" w:after="0" w:line="240" w:lineRule="auto"/>
        <w:ind w:left="312"/>
      </w:pPr>
      <w:r>
        <w:rPr>
          <w:b w:val="0"/>
          <w:i w:val="0"/>
          <w:sz w:val="20"/>
        </w:rPr>
        <w:t>WEEK 4 — PLANTS I</w:t>
      </w:r>
      <w:r>
        <w:rPr>
          <w:sz w:val="20"/>
        </w:rPr>
        <w:tab/>
        <w:t>5</w:t>
      </w:r>
    </w:p>
    <w:p>
      <w:pPr>
        <w:tabs>
          <w:tab w:pos="7370" w:val="right" w:leader="dot"/>
        </w:tabs>
        <w:spacing w:before="0" w:after="0" w:line="240" w:lineRule="auto"/>
        <w:ind w:left="312"/>
      </w:pPr>
      <w:r>
        <w:rPr>
          <w:b w:val="0"/>
          <w:i w:val="0"/>
          <w:sz w:val="20"/>
        </w:rPr>
        <w:t>WEEK 5 — PLANTS II</w:t>
      </w:r>
      <w:r>
        <w:rPr>
          <w:sz w:val="20"/>
        </w:rPr>
        <w:tab/>
        <w:t>5</w:t>
      </w:r>
    </w:p>
    <w:p>
      <w:pPr>
        <w:tabs>
          <w:tab w:pos="7370" w:val="right" w:leader="dot"/>
        </w:tabs>
        <w:spacing w:before="0" w:after="0" w:line="240" w:lineRule="auto"/>
        <w:ind w:left="312"/>
      </w:pPr>
      <w:r>
        <w:rPr>
          <w:b w:val="0"/>
          <w:i w:val="0"/>
          <w:sz w:val="20"/>
        </w:rPr>
        <w:t>WEEK 6 — ANIMALS</w:t>
      </w:r>
      <w:r>
        <w:rPr>
          <w:sz w:val="20"/>
        </w:rPr>
        <w:tab/>
        <w:t>6</w:t>
      </w:r>
    </w:p>
    <w:p>
      <w:pPr>
        <w:tabs>
          <w:tab w:pos="7370" w:val="right" w:leader="dot"/>
        </w:tabs>
        <w:spacing w:before="0" w:after="0" w:line="240" w:lineRule="auto"/>
        <w:ind w:left="312"/>
      </w:pPr>
      <w:r>
        <w:rPr>
          <w:b w:val="0"/>
          <w:i w:val="0"/>
          <w:sz w:val="20"/>
        </w:rPr>
        <w:t>WEEK 8 — FORMS OF TECHNOLOGY</w:t>
      </w:r>
      <w:r>
        <w:rPr>
          <w:sz w:val="20"/>
        </w:rPr>
        <w:tab/>
        <w:t>7</w:t>
      </w:r>
    </w:p>
    <w:p>
      <w:pPr>
        <w:tabs>
          <w:tab w:pos="7370" w:val="right" w:leader="dot"/>
        </w:tabs>
        <w:spacing w:before="0" w:after="0" w:line="240" w:lineRule="auto"/>
        <w:ind w:left="312"/>
      </w:pPr>
      <w:r>
        <w:rPr>
          <w:b w:val="0"/>
          <w:i w:val="0"/>
          <w:sz w:val="20"/>
        </w:rPr>
        <w:t>WEEK 9 — FORMS OF TECHNOLOGY: LIGHT</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9</w:t>
      </w:r>
    </w:p>
    <w:p>
      <w:pPr>
        <w:tabs>
          <w:tab w:pos="7370" w:val="right" w:leader="dot"/>
        </w:tabs>
        <w:spacing w:before="0" w:after="0" w:line="240" w:lineRule="auto"/>
        <w:ind w:left="312"/>
      </w:pPr>
      <w:r>
        <w:rPr>
          <w:b w:val="0"/>
          <w:i w:val="0"/>
          <w:sz w:val="20"/>
        </w:rPr>
        <w:t>WEEK 1 — CREATING DRAMA FROM STORIES</w:t>
      </w:r>
      <w:r>
        <w:rPr>
          <w:sz w:val="20"/>
        </w:rPr>
        <w:tab/>
        <w:t>9</w:t>
      </w:r>
    </w:p>
    <w:p>
      <w:pPr>
        <w:tabs>
          <w:tab w:pos="7370" w:val="right" w:leader="dot"/>
        </w:tabs>
        <w:spacing w:before="0" w:after="0" w:line="240" w:lineRule="auto"/>
        <w:ind w:left="312"/>
      </w:pPr>
      <w:r>
        <w:rPr>
          <w:b w:val="0"/>
          <w:i w:val="0"/>
          <w:sz w:val="20"/>
        </w:rPr>
        <w:t>WEEK 2 — STAGING A DRAMA</w:t>
      </w:r>
      <w:r>
        <w:rPr>
          <w:sz w:val="20"/>
        </w:rPr>
        <w:tab/>
        <w:t>9</w:t>
      </w:r>
    </w:p>
    <w:p>
      <w:pPr>
        <w:tabs>
          <w:tab w:pos="7370" w:val="right" w:leader="dot"/>
        </w:tabs>
        <w:spacing w:before="0" w:after="0" w:line="240" w:lineRule="auto"/>
        <w:ind w:left="312"/>
      </w:pPr>
      <w:r>
        <w:rPr>
          <w:b w:val="0"/>
          <w:i w:val="0"/>
          <w:sz w:val="20"/>
        </w:rPr>
        <w:t>WEEK 3 — TRADITIONAL FABRICS AND THEIR ORIGINS</w:t>
      </w:r>
      <w:r>
        <w:rPr>
          <w:sz w:val="20"/>
        </w:rPr>
        <w:tab/>
        <w:t>10</w:t>
      </w:r>
    </w:p>
    <w:p>
      <w:pPr>
        <w:tabs>
          <w:tab w:pos="7370" w:val="right" w:leader="dot"/>
        </w:tabs>
        <w:spacing w:before="0" w:after="0" w:line="240" w:lineRule="auto"/>
        <w:ind w:left="312"/>
      </w:pPr>
      <w:r>
        <w:rPr>
          <w:b w:val="0"/>
          <w:i w:val="0"/>
          <w:sz w:val="20"/>
        </w:rPr>
        <w:t>WEEK 4 — TRADITIONAL DRESSES</w:t>
      </w:r>
      <w:r>
        <w:rPr>
          <w:sz w:val="20"/>
        </w:rPr>
        <w:tab/>
        <w:t>11</w:t>
      </w:r>
    </w:p>
    <w:p>
      <w:pPr>
        <w:tabs>
          <w:tab w:pos="7370" w:val="right" w:leader="dot"/>
        </w:tabs>
        <w:spacing w:before="0" w:after="0" w:line="240" w:lineRule="auto"/>
        <w:ind w:left="312"/>
      </w:pPr>
      <w:r>
        <w:rPr>
          <w:b w:val="0"/>
          <w:i w:val="0"/>
          <w:sz w:val="20"/>
        </w:rPr>
        <w:t>WEEK 5 — TRADITIONAL FASHION ACCESSORIES</w:t>
      </w:r>
      <w:r>
        <w:rPr>
          <w:sz w:val="20"/>
        </w:rPr>
        <w:tab/>
        <w:t>11</w:t>
      </w:r>
    </w:p>
    <w:p>
      <w:pPr>
        <w:tabs>
          <w:tab w:pos="7370" w:val="right" w:leader="dot"/>
        </w:tabs>
        <w:spacing w:before="0" w:after="0" w:line="240" w:lineRule="auto"/>
        <w:ind w:left="312"/>
      </w:pPr>
      <w:r>
        <w:rPr>
          <w:b w:val="0"/>
          <w:i w:val="0"/>
          <w:sz w:val="20"/>
        </w:rPr>
        <w:t>WEEK 6 — MAKING SIMPLE ACCESSORIES</w:t>
      </w:r>
      <w:r>
        <w:rPr>
          <w:sz w:val="20"/>
        </w:rPr>
        <w:tab/>
        <w:t>12</w:t>
      </w:r>
    </w:p>
    <w:p>
      <w:pPr>
        <w:tabs>
          <w:tab w:pos="7370" w:val="right" w:leader="dot"/>
        </w:tabs>
        <w:spacing w:before="0" w:after="0" w:line="240" w:lineRule="auto"/>
        <w:ind w:left="312"/>
      </w:pPr>
      <w:r>
        <w:rPr>
          <w:b w:val="0"/>
          <w:i w:val="0"/>
          <w:sz w:val="20"/>
        </w:rPr>
        <w:t>WEEK 8 — MAKING SIMPLE ACCESSORIES (CONTINUED)</w:t>
      </w:r>
      <w:r>
        <w:rPr>
          <w:sz w:val="20"/>
        </w:rPr>
        <w:tab/>
        <w:t>13</w:t>
      </w:r>
    </w:p>
    <w:p>
      <w:pPr>
        <w:tabs>
          <w:tab w:pos="7370" w:val="right" w:leader="dot"/>
        </w:tabs>
        <w:spacing w:before="0" w:after="0" w:line="240" w:lineRule="auto"/>
        <w:ind w:left="312"/>
      </w:pPr>
      <w:r>
        <w:rPr>
          <w:b w:val="0"/>
          <w:i w:val="0"/>
          <w:sz w:val="20"/>
        </w:rPr>
        <w:t>WEEK 9 — CULTURAL DAY PREPARATION</w:t>
      </w:r>
      <w:r>
        <w:rPr>
          <w:sz w:val="20"/>
        </w:rPr>
        <w:tab/>
        <w:t>13</w:t>
      </w:r>
    </w:p>
    <w:p>
      <w:pPr>
        <w:tabs>
          <w:tab w:pos="7370" w:val="right" w:leader="dot"/>
        </w:tabs>
        <w:spacing w:before="60" w:after="0" w:line="240" w:lineRule="auto"/>
        <w:ind w:left="0"/>
      </w:pPr>
      <w:r>
        <w:rPr>
          <w:b/>
          <w:i w:val="0"/>
          <w:color w:val="142C5A"/>
          <w:sz w:val="20"/>
        </w:rPr>
        <w:t>Christian Religious Studies (CRS)</w:t>
      </w:r>
      <w:r>
        <w:rPr>
          <w:sz w:val="20"/>
        </w:rPr>
        <w:tab/>
        <w:t>15</w:t>
      </w:r>
    </w:p>
    <w:p>
      <w:pPr>
        <w:tabs>
          <w:tab w:pos="7370" w:val="right" w:leader="dot"/>
        </w:tabs>
        <w:spacing w:before="0" w:after="0" w:line="240" w:lineRule="auto"/>
        <w:ind w:left="312"/>
      </w:pPr>
      <w:r>
        <w:rPr>
          <w:b w:val="0"/>
          <w:i w:val="0"/>
          <w:sz w:val="20"/>
        </w:rPr>
        <w:t>WEEK 1 — GOD SPEAKS TO US</w:t>
      </w:r>
      <w:r>
        <w:rPr>
          <w:sz w:val="20"/>
        </w:rPr>
        <w:tab/>
        <w:t>15</w:t>
      </w:r>
    </w:p>
    <w:p>
      <w:pPr>
        <w:tabs>
          <w:tab w:pos="7370" w:val="right" w:leader="dot"/>
        </w:tabs>
        <w:spacing w:before="0" w:after="0" w:line="240" w:lineRule="auto"/>
        <w:ind w:left="312"/>
      </w:pPr>
      <w:r>
        <w:rPr>
          <w:b w:val="0"/>
          <w:i w:val="0"/>
          <w:sz w:val="20"/>
        </w:rPr>
        <w:t>WEEK 2 — WE ARE CHILDREN OF ONE FATHER</w:t>
      </w:r>
      <w:r>
        <w:rPr>
          <w:sz w:val="20"/>
        </w:rPr>
        <w:tab/>
        <w:t>15</w:t>
      </w:r>
    </w:p>
    <w:p>
      <w:pPr>
        <w:tabs>
          <w:tab w:pos="7370" w:val="right" w:leader="dot"/>
        </w:tabs>
        <w:spacing w:before="0" w:after="0" w:line="240" w:lineRule="auto"/>
        <w:ind w:left="312"/>
      </w:pPr>
      <w:r>
        <w:rPr>
          <w:b w:val="0"/>
          <w:i w:val="0"/>
          <w:sz w:val="20"/>
        </w:rPr>
        <w:t>WEEK 3 — GOD CALLS US FOR A PURPOSE</w:t>
      </w:r>
      <w:r>
        <w:rPr>
          <w:sz w:val="20"/>
        </w:rPr>
        <w:tab/>
        <w:t>16</w:t>
      </w:r>
    </w:p>
    <w:p>
      <w:pPr>
        <w:tabs>
          <w:tab w:pos="7370" w:val="right" w:leader="dot"/>
        </w:tabs>
        <w:spacing w:before="0" w:after="0" w:line="240" w:lineRule="auto"/>
        <w:ind w:left="312"/>
      </w:pPr>
      <w:r>
        <w:rPr>
          <w:b w:val="0"/>
          <w:i w:val="0"/>
          <w:sz w:val="20"/>
        </w:rPr>
        <w:t>WEEK 4 — GOD GIVES HIS LAW TO US</w:t>
      </w:r>
      <w:r>
        <w:rPr>
          <w:sz w:val="20"/>
        </w:rPr>
        <w:tab/>
        <w:t>17</w:t>
      </w:r>
    </w:p>
    <w:p>
      <w:pPr>
        <w:tabs>
          <w:tab w:pos="7370" w:val="right" w:leader="dot"/>
        </w:tabs>
        <w:spacing w:before="0" w:after="0" w:line="240" w:lineRule="auto"/>
        <w:ind w:left="312"/>
      </w:pPr>
      <w:r>
        <w:rPr>
          <w:b w:val="0"/>
          <w:i w:val="0"/>
          <w:sz w:val="20"/>
        </w:rPr>
        <w:t>WEEK 5 — GOD REVEALS HIMSELF TO US (PART 1)</w:t>
      </w:r>
      <w:r>
        <w:rPr>
          <w:sz w:val="20"/>
        </w:rPr>
        <w:tab/>
        <w:t>17</w:t>
      </w:r>
    </w:p>
    <w:p>
      <w:pPr>
        <w:tabs>
          <w:tab w:pos="7370" w:val="right" w:leader="dot"/>
        </w:tabs>
        <w:spacing w:before="0" w:after="0" w:line="240" w:lineRule="auto"/>
        <w:ind w:left="312"/>
      </w:pPr>
      <w:r>
        <w:rPr>
          <w:b w:val="0"/>
          <w:i w:val="0"/>
          <w:sz w:val="20"/>
        </w:rPr>
        <w:t>WEEK 6 — GOD REVEALS HIMSELF TO US (PART 2)</w:t>
      </w:r>
      <w:r>
        <w:rPr>
          <w:sz w:val="20"/>
        </w:rPr>
        <w:tab/>
        <w:t>18</w:t>
      </w:r>
    </w:p>
    <w:p>
      <w:pPr>
        <w:tabs>
          <w:tab w:pos="7370" w:val="right" w:leader="dot"/>
        </w:tabs>
        <w:spacing w:before="0" w:after="0" w:line="240" w:lineRule="auto"/>
        <w:ind w:left="312"/>
      </w:pPr>
      <w:r>
        <w:rPr>
          <w:b w:val="0"/>
          <w:i w:val="0"/>
          <w:sz w:val="20"/>
        </w:rPr>
        <w:t>WEEK 8 — JESUS' POWER TO FORGIVE SINS</w:t>
      </w:r>
      <w:r>
        <w:rPr>
          <w:sz w:val="20"/>
        </w:rPr>
        <w:tab/>
        <w:t>19</w:t>
      </w:r>
    </w:p>
    <w:p>
      <w:pPr>
        <w:tabs>
          <w:tab w:pos="7370" w:val="right" w:leader="dot"/>
        </w:tabs>
        <w:spacing w:before="0" w:after="0" w:line="240" w:lineRule="auto"/>
        <w:ind w:left="312"/>
      </w:pPr>
      <w:r>
        <w:rPr>
          <w:b w:val="0"/>
          <w:i w:val="0"/>
          <w:sz w:val="20"/>
        </w:rPr>
        <w:t>WEEK 9 — JESUS LOVES ALL PEOPLE</w:t>
      </w:r>
      <w:r>
        <w:rPr>
          <w:sz w:val="20"/>
        </w:rPr>
        <w:tab/>
        <w:t>19</w:t>
      </w:r>
    </w:p>
    <w:p>
      <w:pPr>
        <w:tabs>
          <w:tab w:pos="7370" w:val="right" w:leader="dot"/>
        </w:tabs>
        <w:spacing w:before="60" w:after="0" w:line="240" w:lineRule="auto"/>
        <w:ind w:left="0"/>
      </w:pPr>
      <w:r>
        <w:rPr>
          <w:b/>
          <w:i w:val="0"/>
          <w:color w:val="142C5A"/>
          <w:sz w:val="20"/>
        </w:rPr>
        <w:t>Basic Digital Literacy</w:t>
      </w:r>
      <w:r>
        <w:rPr>
          <w:sz w:val="20"/>
        </w:rPr>
        <w:tab/>
        <w:t>21</w:t>
      </w:r>
    </w:p>
    <w:p>
      <w:pPr>
        <w:tabs>
          <w:tab w:pos="7370" w:val="right" w:leader="dot"/>
        </w:tabs>
        <w:spacing w:before="0" w:after="0" w:line="240" w:lineRule="auto"/>
        <w:ind w:left="312"/>
      </w:pPr>
      <w:r>
        <w:rPr>
          <w:b w:val="0"/>
          <w:i w:val="0"/>
          <w:sz w:val="20"/>
        </w:rPr>
        <w:t>WEEK 1 — INTERFACE CUSTOMIZATION</w:t>
      </w:r>
      <w:r>
        <w:rPr>
          <w:sz w:val="20"/>
        </w:rPr>
        <w:tab/>
        <w:t>21</w:t>
      </w:r>
    </w:p>
    <w:p>
      <w:pPr>
        <w:tabs>
          <w:tab w:pos="7370" w:val="right" w:leader="dot"/>
        </w:tabs>
        <w:spacing w:before="0" w:after="0" w:line="240" w:lineRule="auto"/>
        <w:ind w:left="312"/>
      </w:pPr>
      <w:r>
        <w:rPr>
          <w:b w:val="0"/>
          <w:i w:val="0"/>
          <w:sz w:val="20"/>
        </w:rPr>
        <w:t>WEEK 2 — FILE MANAGEMENT I</w:t>
      </w:r>
      <w:r>
        <w:rPr>
          <w:sz w:val="20"/>
        </w:rPr>
        <w:tab/>
        <w:t>21</w:t>
      </w:r>
    </w:p>
    <w:p>
      <w:pPr>
        <w:tabs>
          <w:tab w:pos="7370" w:val="right" w:leader="dot"/>
        </w:tabs>
        <w:spacing w:before="0" w:after="0" w:line="240" w:lineRule="auto"/>
        <w:ind w:left="312"/>
      </w:pPr>
      <w:r>
        <w:rPr>
          <w:b w:val="0"/>
          <w:i w:val="0"/>
          <w:sz w:val="20"/>
        </w:rPr>
        <w:t>WEEK 3 — FILE MANAGEMENT II</w:t>
      </w:r>
      <w:r>
        <w:rPr>
          <w:sz w:val="20"/>
        </w:rPr>
        <w:tab/>
        <w:t>22</w:t>
      </w:r>
    </w:p>
    <w:p>
      <w:pPr>
        <w:tabs>
          <w:tab w:pos="7370" w:val="right" w:leader="dot"/>
        </w:tabs>
        <w:spacing w:before="0" w:after="0" w:line="240" w:lineRule="auto"/>
        <w:ind w:left="312"/>
      </w:pPr>
      <w:r>
        <w:rPr>
          <w:b w:val="0"/>
          <w:i w:val="0"/>
          <w:sz w:val="20"/>
        </w:rPr>
        <w:t>WEEK 4 — DIGITAL CONTENT CREATION I</w:t>
      </w:r>
      <w:r>
        <w:rPr>
          <w:sz w:val="20"/>
        </w:rPr>
        <w:tab/>
        <w:t>23</w:t>
      </w:r>
    </w:p>
    <w:p>
      <w:pPr>
        <w:tabs>
          <w:tab w:pos="7370" w:val="right" w:leader="dot"/>
        </w:tabs>
        <w:spacing w:before="0" w:after="0" w:line="240" w:lineRule="auto"/>
        <w:ind w:left="312"/>
      </w:pPr>
      <w:r>
        <w:rPr>
          <w:b w:val="0"/>
          <w:i w:val="0"/>
          <w:sz w:val="20"/>
        </w:rPr>
        <w:t>WEEK 5 — DIGITAL CONTENT CREATION II</w:t>
      </w:r>
      <w:r>
        <w:rPr>
          <w:sz w:val="20"/>
        </w:rPr>
        <w:tab/>
        <w:t>23</w:t>
      </w:r>
    </w:p>
    <w:p>
      <w:pPr>
        <w:tabs>
          <w:tab w:pos="7370" w:val="right" w:leader="dot"/>
        </w:tabs>
        <w:spacing w:before="0" w:after="0" w:line="240" w:lineRule="auto"/>
        <w:ind w:left="312"/>
      </w:pPr>
      <w:r>
        <w:rPr>
          <w:b w:val="0"/>
          <w:i w:val="0"/>
          <w:sz w:val="20"/>
        </w:rPr>
        <w:t>WEEK 6 — SAFETY AND PROTECTION</w:t>
      </w:r>
      <w:r>
        <w:rPr>
          <w:sz w:val="20"/>
        </w:rPr>
        <w:tab/>
        <w:t>24</w:t>
      </w:r>
    </w:p>
    <w:p>
      <w:pPr>
        <w:tabs>
          <w:tab w:pos="7370" w:val="right" w:leader="dot"/>
        </w:tabs>
        <w:spacing w:before="0" w:after="0" w:line="240" w:lineRule="auto"/>
        <w:ind w:left="312"/>
      </w:pPr>
      <w:r>
        <w:rPr>
          <w:b w:val="0"/>
          <w:i w:val="0"/>
          <w:sz w:val="20"/>
        </w:rPr>
        <w:t>WEEK 8 — SAFE INTERNET USE I</w:t>
      </w:r>
      <w:r>
        <w:rPr>
          <w:sz w:val="20"/>
        </w:rPr>
        <w:tab/>
        <w:t>25</w:t>
      </w:r>
    </w:p>
    <w:p>
      <w:pPr>
        <w:tabs>
          <w:tab w:pos="7370" w:val="right" w:leader="dot"/>
        </w:tabs>
        <w:spacing w:before="0" w:after="0" w:line="240" w:lineRule="auto"/>
        <w:ind w:left="312"/>
      </w:pPr>
      <w:r>
        <w:rPr>
          <w:b w:val="0"/>
          <w:i w:val="0"/>
          <w:sz w:val="20"/>
        </w:rPr>
        <w:t>WEEK 9 — SAFE INTERNET USE II</w:t>
      </w:r>
      <w:r>
        <w:rPr>
          <w:sz w:val="20"/>
        </w:rPr>
        <w:tab/>
        <w:t>25</w:t>
      </w:r>
    </w:p>
    <w:p>
      <w:pPr>
        <w:tabs>
          <w:tab w:pos="7370" w:val="right" w:leader="dot"/>
        </w:tabs>
        <w:spacing w:before="60" w:after="0" w:line="240" w:lineRule="auto"/>
        <w:ind w:left="0"/>
      </w:pPr>
      <w:r>
        <w:rPr>
          <w:b/>
          <w:i w:val="0"/>
          <w:color w:val="142C5A"/>
          <w:sz w:val="20"/>
        </w:rPr>
        <w:t>Nigerian History</w:t>
      </w:r>
      <w:r>
        <w:rPr>
          <w:sz w:val="20"/>
        </w:rPr>
        <w:tab/>
        <w:t>27</w:t>
      </w:r>
    </w:p>
    <w:p>
      <w:pPr>
        <w:tabs>
          <w:tab w:pos="7370" w:val="right" w:leader="dot"/>
        </w:tabs>
        <w:spacing w:before="0" w:after="0" w:line="240" w:lineRule="auto"/>
        <w:ind w:left="312"/>
      </w:pPr>
      <w:r>
        <w:rPr>
          <w:b w:val="0"/>
          <w:i w:val="0"/>
          <w:sz w:val="20"/>
        </w:rPr>
        <w:t>WEEK 1 — HEROES AND HEROINES IN THE COMMUNITY</w:t>
      </w:r>
      <w:r>
        <w:rPr>
          <w:sz w:val="20"/>
        </w:rPr>
        <w:tab/>
        <w:t>27</w:t>
      </w:r>
    </w:p>
    <w:p>
      <w:pPr>
        <w:tabs>
          <w:tab w:pos="7370" w:val="right" w:leader="dot"/>
        </w:tabs>
        <w:spacing w:before="0" w:after="0" w:line="240" w:lineRule="auto"/>
        <w:ind w:left="312"/>
      </w:pPr>
      <w:r>
        <w:rPr>
          <w:b w:val="0"/>
          <w:i w:val="0"/>
          <w:sz w:val="20"/>
        </w:rPr>
        <w:t>WEEK 2 — NATIONAL HEROES AND HEROINES (PART 1)</w:t>
      </w:r>
      <w:r>
        <w:rPr>
          <w:sz w:val="20"/>
        </w:rPr>
        <w:tab/>
        <w:t>27</w:t>
      </w:r>
    </w:p>
    <w:p>
      <w:pPr>
        <w:tabs>
          <w:tab w:pos="7370" w:val="right" w:leader="dot"/>
        </w:tabs>
        <w:spacing w:before="0" w:after="0" w:line="240" w:lineRule="auto"/>
        <w:ind w:left="312"/>
      </w:pPr>
      <w:r>
        <w:rPr>
          <w:b w:val="0"/>
          <w:i w:val="0"/>
          <w:sz w:val="20"/>
        </w:rPr>
        <w:t>WEEK 3 — NATIONAL HEROES AND HEROINES (PART 2)</w:t>
      </w:r>
      <w:r>
        <w:rPr>
          <w:sz w:val="20"/>
        </w:rPr>
        <w:tab/>
        <w:t>28</w:t>
      </w:r>
    </w:p>
    <w:p>
      <w:pPr>
        <w:tabs>
          <w:tab w:pos="7370" w:val="right" w:leader="dot"/>
        </w:tabs>
        <w:spacing w:before="0" w:after="0" w:line="240" w:lineRule="auto"/>
        <w:ind w:left="312"/>
      </w:pPr>
      <w:r>
        <w:rPr>
          <w:b w:val="0"/>
          <w:i w:val="0"/>
          <w:sz w:val="20"/>
        </w:rPr>
        <w:t>WEEK 4 — CONTRIBUTIONS OF HEROES TO DEVELOPMENT</w:t>
      </w:r>
      <w:r>
        <w:rPr>
          <w:sz w:val="20"/>
        </w:rPr>
        <w:tab/>
        <w:t>29</w:t>
      </w:r>
    </w:p>
    <w:p>
      <w:pPr>
        <w:tabs>
          <w:tab w:pos="7370" w:val="right" w:leader="dot"/>
        </w:tabs>
        <w:spacing w:before="0" w:after="0" w:line="240" w:lineRule="auto"/>
        <w:ind w:left="312"/>
      </w:pPr>
      <w:r>
        <w:rPr>
          <w:b w:val="0"/>
          <w:i w:val="0"/>
          <w:sz w:val="20"/>
        </w:rPr>
        <w:t>WEEK 5 — DEVELOPING AN ATTITUDE OF SELFLESS SERVICE</w:t>
      </w:r>
      <w:r>
        <w:rPr>
          <w:sz w:val="20"/>
        </w:rPr>
        <w:tab/>
        <w:t>29</w:t>
      </w:r>
    </w:p>
    <w:p>
      <w:pPr>
        <w:tabs>
          <w:tab w:pos="7370" w:val="right" w:leader="dot"/>
        </w:tabs>
        <w:spacing w:before="0" w:after="0" w:line="240" w:lineRule="auto"/>
        <w:ind w:left="312"/>
      </w:pPr>
      <w:r>
        <w:rPr>
          <w:b w:val="0"/>
          <w:i w:val="0"/>
          <w:sz w:val="20"/>
        </w:rPr>
        <w:t>WEEK 6 — INTRODUCTION TO TRADITIONAL AUTHORITY</w:t>
      </w:r>
      <w:r>
        <w:rPr>
          <w:sz w:val="20"/>
        </w:rPr>
        <w:tab/>
        <w:t>30</w:t>
      </w:r>
    </w:p>
    <w:p>
      <w:pPr>
        <w:tabs>
          <w:tab w:pos="7370" w:val="right" w:leader="dot"/>
        </w:tabs>
        <w:spacing w:before="0" w:after="0" w:line="240" w:lineRule="auto"/>
        <w:ind w:left="312"/>
      </w:pPr>
      <w:r>
        <w:rPr>
          <w:b w:val="0"/>
          <w:i w:val="0"/>
          <w:sz w:val="20"/>
        </w:rPr>
        <w:t>WEEK 8 — TRADITIONAL RULERS</w:t>
      </w:r>
      <w:r>
        <w:rPr>
          <w:sz w:val="20"/>
        </w:rPr>
        <w:tab/>
        <w:t>31</w:t>
      </w:r>
    </w:p>
    <w:p>
      <w:pPr>
        <w:tabs>
          <w:tab w:pos="7370" w:val="right" w:leader="dot"/>
        </w:tabs>
        <w:spacing w:before="0" w:after="0" w:line="240" w:lineRule="auto"/>
        <w:ind w:left="312"/>
      </w:pPr>
      <w:r>
        <w:rPr>
          <w:b w:val="0"/>
          <w:i w:val="0"/>
          <w:sz w:val="20"/>
        </w:rPr>
        <w:t>WEEK 9 — TRADITIONAL TITLE HOLDERS</w:t>
      </w:r>
      <w:r>
        <w:rPr>
          <w:sz w:val="20"/>
        </w:rPr>
        <w:tab/>
        <w:t>31</w:t>
      </w:r>
    </w:p>
    <w:p>
      <w:pPr>
        <w:tabs>
          <w:tab w:pos="7370" w:val="right" w:leader="dot"/>
        </w:tabs>
        <w:spacing w:before="60" w:after="0" w:line="240" w:lineRule="auto"/>
        <w:ind w:left="0"/>
      </w:pPr>
      <w:r>
        <w:rPr>
          <w:b/>
          <w:i w:val="0"/>
          <w:color w:val="142C5A"/>
          <w:sz w:val="20"/>
        </w:rPr>
        <w:t>Physical and Health Education (PHE)</w:t>
      </w:r>
      <w:r>
        <w:rPr>
          <w:sz w:val="20"/>
        </w:rPr>
        <w:tab/>
        <w:t>33</w:t>
      </w:r>
    </w:p>
    <w:p>
      <w:pPr>
        <w:tabs>
          <w:tab w:pos="7370" w:val="right" w:leader="dot"/>
        </w:tabs>
        <w:spacing w:before="0" w:after="0" w:line="240" w:lineRule="auto"/>
        <w:ind w:left="312"/>
      </w:pPr>
      <w:r>
        <w:rPr>
          <w:b w:val="0"/>
          <w:i w:val="0"/>
          <w:sz w:val="20"/>
        </w:rPr>
        <w:t>WEEK 1 — SAFETY EDUCATION: ROAD SAFETY</w:t>
      </w:r>
      <w:r>
        <w:rPr>
          <w:sz w:val="20"/>
        </w:rPr>
        <w:tab/>
        <w:t>33</w:t>
      </w:r>
    </w:p>
    <w:p>
      <w:pPr>
        <w:tabs>
          <w:tab w:pos="7370" w:val="right" w:leader="dot"/>
        </w:tabs>
        <w:spacing w:before="0" w:after="0" w:line="240" w:lineRule="auto"/>
        <w:ind w:left="312"/>
      </w:pPr>
      <w:r>
        <w:rPr>
          <w:b w:val="0"/>
          <w:i w:val="0"/>
          <w:sz w:val="20"/>
        </w:rPr>
        <w:t>WEEK 2 — SAFETY EDUCATION: PERSONAL SAFETY AND EMERGENCY NUMBERS</w:t>
      </w:r>
      <w:r>
        <w:rPr>
          <w:sz w:val="20"/>
        </w:rPr>
        <w:tab/>
        <w:t>33</w:t>
      </w:r>
    </w:p>
    <w:p>
      <w:pPr>
        <w:tabs>
          <w:tab w:pos="7370" w:val="right" w:leader="dot"/>
        </w:tabs>
        <w:spacing w:before="0" w:after="0" w:line="240" w:lineRule="auto"/>
        <w:ind w:left="312"/>
      </w:pPr>
      <w:r>
        <w:rPr>
          <w:b w:val="0"/>
          <w:i w:val="0"/>
          <w:sz w:val="20"/>
        </w:rPr>
        <w:t>WEEK 3 — INTRODUCTION TO PHYSICAL EDUCATION</w:t>
      </w:r>
      <w:r>
        <w:rPr>
          <w:sz w:val="20"/>
        </w:rPr>
        <w:tab/>
        <w:t>34</w:t>
      </w:r>
    </w:p>
    <w:p>
      <w:pPr>
        <w:tabs>
          <w:tab w:pos="7370" w:val="right" w:leader="dot"/>
        </w:tabs>
        <w:spacing w:before="0" w:after="0" w:line="240" w:lineRule="auto"/>
        <w:ind w:left="312"/>
      </w:pPr>
      <w:r>
        <w:rPr>
          <w:b w:val="0"/>
          <w:i w:val="0"/>
          <w:sz w:val="20"/>
        </w:rPr>
        <w:t>WEEK 4 — MOVING OUR BODY PARTS (PART 1)</w:t>
      </w:r>
      <w:r>
        <w:rPr>
          <w:sz w:val="20"/>
        </w:rPr>
        <w:tab/>
        <w:t>35</w:t>
      </w:r>
    </w:p>
    <w:p>
      <w:pPr>
        <w:tabs>
          <w:tab w:pos="7370" w:val="right" w:leader="dot"/>
        </w:tabs>
        <w:spacing w:before="0" w:after="0" w:line="240" w:lineRule="auto"/>
        <w:ind w:left="312"/>
      </w:pPr>
      <w:r>
        <w:rPr>
          <w:b w:val="0"/>
          <w:i w:val="0"/>
          <w:sz w:val="20"/>
        </w:rPr>
        <w:t>WEEK 5 — MOVING OUR BODY PARTS (PART 2)</w:t>
      </w:r>
      <w:r>
        <w:rPr>
          <w:sz w:val="20"/>
        </w:rPr>
        <w:tab/>
        <w:t>35</w:t>
      </w:r>
    </w:p>
    <w:p>
      <w:pPr>
        <w:tabs>
          <w:tab w:pos="7370" w:val="right" w:leader="dot"/>
        </w:tabs>
        <w:spacing w:before="0" w:after="0" w:line="240" w:lineRule="auto"/>
        <w:ind w:left="312"/>
      </w:pPr>
      <w:r>
        <w:rPr>
          <w:b w:val="0"/>
          <w:i w:val="0"/>
          <w:sz w:val="20"/>
        </w:rPr>
        <w:t>WEEK 6 — ATHLETICS I: RUNNING</w:t>
      </w:r>
      <w:r>
        <w:rPr>
          <w:sz w:val="20"/>
        </w:rPr>
        <w:tab/>
        <w:t>36</w:t>
      </w:r>
    </w:p>
    <w:p>
      <w:pPr>
        <w:tabs>
          <w:tab w:pos="7370" w:val="right" w:leader="dot"/>
        </w:tabs>
        <w:spacing w:before="0" w:after="0" w:line="240" w:lineRule="auto"/>
        <w:ind w:left="312"/>
      </w:pPr>
      <w:r>
        <w:rPr>
          <w:b w:val="0"/>
          <w:i w:val="0"/>
          <w:sz w:val="20"/>
        </w:rPr>
        <w:t>WEEK 8 — ATHLETICS II: JUMPING</w:t>
      </w:r>
      <w:r>
        <w:rPr>
          <w:sz w:val="20"/>
        </w:rPr>
        <w:tab/>
        <w:t>37</w:t>
      </w:r>
    </w:p>
    <w:p>
      <w:pPr>
        <w:tabs>
          <w:tab w:pos="7370" w:val="right" w:leader="dot"/>
        </w:tabs>
        <w:spacing w:before="0" w:after="0" w:line="240" w:lineRule="auto"/>
        <w:ind w:left="312"/>
      </w:pPr>
      <w:r>
        <w:rPr>
          <w:b w:val="0"/>
          <w:i w:val="0"/>
          <w:sz w:val="20"/>
        </w:rPr>
        <w:t>WEEK 9 — BALL GAMES I: INTRODUCTION</w:t>
      </w:r>
      <w:r>
        <w:rPr>
          <w:sz w:val="20"/>
        </w:rPr>
        <w:tab/>
        <w:t>37</w:t>
      </w:r>
    </w:p>
    <w:p>
      <w:pPr>
        <w:tabs>
          <w:tab w:pos="7370" w:val="right" w:leader="dot"/>
        </w:tabs>
        <w:spacing w:before="60" w:after="0" w:line="240" w:lineRule="auto"/>
        <w:ind w:left="0"/>
      </w:pPr>
      <w:r>
        <w:rPr>
          <w:b/>
          <w:i w:val="0"/>
          <w:color w:val="142C5A"/>
          <w:sz w:val="20"/>
        </w:rPr>
        <w:t>Prevocational Studies (PVS)</w:t>
      </w:r>
      <w:r>
        <w:rPr>
          <w:sz w:val="20"/>
        </w:rPr>
        <w:tab/>
        <w:t>39</w:t>
      </w:r>
    </w:p>
    <w:p>
      <w:pPr>
        <w:tabs>
          <w:tab w:pos="7370" w:val="right" w:leader="dot"/>
        </w:tabs>
        <w:spacing w:before="0" w:after="0" w:line="240" w:lineRule="auto"/>
        <w:ind w:left="312"/>
      </w:pPr>
      <w:r>
        <w:rPr>
          <w:b w:val="0"/>
          <w:i w:val="0"/>
          <w:sz w:val="20"/>
        </w:rPr>
        <w:t>WEEK 1 — CONCEPT OF HOME ECONOMICS I</w:t>
      </w:r>
      <w:r>
        <w:rPr>
          <w:sz w:val="20"/>
        </w:rPr>
        <w:tab/>
        <w:t>39</w:t>
      </w:r>
    </w:p>
    <w:p>
      <w:pPr>
        <w:spacing w:after="0"/>
      </w:pPr>
      <w:r>
        <w:br w:type="page"/>
      </w:r>
    </w:p>
    <w:p>
      <w:pPr>
        <w:tabs>
          <w:tab w:pos="7370" w:val="right" w:leader="dot"/>
        </w:tabs>
        <w:spacing w:before="0" w:after="0" w:line="240" w:lineRule="auto"/>
        <w:ind w:left="312"/>
      </w:pPr>
      <w:r>
        <w:rPr>
          <w:b w:val="0"/>
          <w:i w:val="0"/>
          <w:sz w:val="20"/>
        </w:rPr>
        <w:t>WEEK 2 — CONCEPT OF HOME ECONOMICS II</w:t>
      </w:r>
      <w:r>
        <w:rPr>
          <w:sz w:val="20"/>
        </w:rPr>
        <w:tab/>
        <w:t>39</w:t>
      </w:r>
    </w:p>
    <w:p>
      <w:pPr>
        <w:tabs>
          <w:tab w:pos="7370" w:val="right" w:leader="dot"/>
        </w:tabs>
        <w:spacing w:before="0" w:after="0" w:line="240" w:lineRule="auto"/>
        <w:ind w:left="312"/>
      </w:pPr>
      <w:r>
        <w:rPr>
          <w:b w:val="0"/>
          <w:i w:val="0"/>
          <w:sz w:val="20"/>
        </w:rPr>
        <w:t>WEEK 3 — PERSONAL GROOMING I</w:t>
      </w:r>
      <w:r>
        <w:rPr>
          <w:sz w:val="20"/>
        </w:rPr>
        <w:tab/>
        <w:t>40</w:t>
      </w:r>
    </w:p>
    <w:p>
      <w:pPr>
        <w:tabs>
          <w:tab w:pos="7370" w:val="right" w:leader="dot"/>
        </w:tabs>
        <w:spacing w:before="0" w:after="0" w:line="240" w:lineRule="auto"/>
        <w:ind w:left="312"/>
      </w:pPr>
      <w:r>
        <w:rPr>
          <w:b w:val="0"/>
          <w:i w:val="0"/>
          <w:sz w:val="20"/>
        </w:rPr>
        <w:t>WEEK 4 — PERSONAL GROOMING II</w:t>
      </w:r>
      <w:r>
        <w:rPr>
          <w:sz w:val="20"/>
        </w:rPr>
        <w:tab/>
        <w:t>41</w:t>
      </w:r>
    </w:p>
    <w:p>
      <w:pPr>
        <w:tabs>
          <w:tab w:pos="7370" w:val="right" w:leader="dot"/>
        </w:tabs>
        <w:spacing w:before="0" w:after="0" w:line="240" w:lineRule="auto"/>
        <w:ind w:left="312"/>
      </w:pPr>
      <w:r>
        <w:rPr>
          <w:b w:val="0"/>
          <w:i w:val="0"/>
          <w:sz w:val="20"/>
        </w:rPr>
        <w:t>WEEK 5 — CARE OF PERSONAL CLOTHING I</w:t>
      </w:r>
      <w:r>
        <w:rPr>
          <w:sz w:val="20"/>
        </w:rPr>
        <w:tab/>
        <w:t>41</w:t>
      </w:r>
    </w:p>
    <w:p>
      <w:pPr>
        <w:tabs>
          <w:tab w:pos="7370" w:val="right" w:leader="dot"/>
        </w:tabs>
        <w:spacing w:before="0" w:after="0" w:line="240" w:lineRule="auto"/>
        <w:ind w:left="312"/>
      </w:pPr>
      <w:r>
        <w:rPr>
          <w:b w:val="0"/>
          <w:i w:val="0"/>
          <w:sz w:val="20"/>
        </w:rPr>
        <w:t>WEEK 6 — CARE OF PERSONAL CLOTHING II</w:t>
      </w:r>
      <w:r>
        <w:rPr>
          <w:sz w:val="20"/>
        </w:rPr>
        <w:tab/>
        <w:t>42</w:t>
      </w:r>
    </w:p>
    <w:p>
      <w:pPr>
        <w:tabs>
          <w:tab w:pos="7370" w:val="right" w:leader="dot"/>
        </w:tabs>
        <w:spacing w:before="0" w:after="0" w:line="240" w:lineRule="auto"/>
        <w:ind w:left="312"/>
      </w:pPr>
      <w:r>
        <w:rPr>
          <w:b w:val="0"/>
          <w:i w:val="0"/>
          <w:sz w:val="20"/>
        </w:rPr>
        <w:t>WEEK 8 — INTRODUCTION TO FOOD</w:t>
      </w:r>
      <w:r>
        <w:rPr>
          <w:sz w:val="20"/>
        </w:rPr>
        <w:tab/>
        <w:t>43</w:t>
      </w:r>
    </w:p>
    <w:p>
      <w:pPr>
        <w:tabs>
          <w:tab w:pos="7370" w:val="right" w:leader="dot"/>
        </w:tabs>
        <w:spacing w:before="0" w:after="0" w:line="240" w:lineRule="auto"/>
        <w:ind w:left="312"/>
      </w:pPr>
      <w:r>
        <w:rPr>
          <w:b w:val="0"/>
          <w:i w:val="0"/>
          <w:sz w:val="20"/>
        </w:rPr>
        <w:t>WEEK 9 — SIMPLE HOME ECONOMICS TOOLS I</w:t>
      </w:r>
      <w:r>
        <w:rPr>
          <w:sz w:val="20"/>
        </w:rPr>
        <w:tab/>
        <w:t>43</w:t>
      </w:r>
    </w:p>
    <w:p>
      <w:pPr>
        <w:tabs>
          <w:tab w:pos="7370" w:val="right" w:leader="dot"/>
        </w:tabs>
        <w:spacing w:before="60" w:after="0" w:line="240" w:lineRule="auto"/>
        <w:ind w:left="0"/>
      </w:pPr>
      <w:r>
        <w:rPr>
          <w:b/>
          <w:i w:val="0"/>
          <w:color w:val="142C5A"/>
          <w:sz w:val="20"/>
        </w:rPr>
        <w:t>Social and Citizenship Studies (SCS)</w:t>
      </w:r>
      <w:r>
        <w:rPr>
          <w:sz w:val="20"/>
        </w:rPr>
        <w:tab/>
        <w:t>45</w:t>
      </w:r>
    </w:p>
    <w:p>
      <w:pPr>
        <w:tabs>
          <w:tab w:pos="7370" w:val="right" w:leader="dot"/>
        </w:tabs>
        <w:spacing w:before="0" w:after="0" w:line="240" w:lineRule="auto"/>
        <w:ind w:left="312"/>
      </w:pPr>
      <w:r>
        <w:rPr>
          <w:b w:val="0"/>
          <w:i w:val="0"/>
          <w:sz w:val="20"/>
        </w:rPr>
        <w:t>WEEK 1 — SECURE ENVIRONMENT</w:t>
      </w:r>
      <w:r>
        <w:rPr>
          <w:sz w:val="20"/>
        </w:rPr>
        <w:tab/>
        <w:t>45</w:t>
      </w:r>
    </w:p>
    <w:p>
      <w:pPr>
        <w:tabs>
          <w:tab w:pos="7370" w:val="right" w:leader="dot"/>
        </w:tabs>
        <w:spacing w:before="0" w:after="0" w:line="240" w:lineRule="auto"/>
        <w:ind w:left="312"/>
      </w:pPr>
      <w:r>
        <w:rPr>
          <w:b w:val="0"/>
          <w:i w:val="0"/>
          <w:sz w:val="20"/>
        </w:rPr>
        <w:t>WEEK 2 — LOCAL WILDLIFE AND CONSERVATION</w:t>
      </w:r>
      <w:r>
        <w:rPr>
          <w:sz w:val="20"/>
        </w:rPr>
        <w:tab/>
        <w:t>45</w:t>
      </w:r>
    </w:p>
    <w:p>
      <w:pPr>
        <w:tabs>
          <w:tab w:pos="7370" w:val="right" w:leader="dot"/>
        </w:tabs>
        <w:spacing w:before="0" w:after="0" w:line="240" w:lineRule="auto"/>
        <w:ind w:left="312"/>
      </w:pPr>
      <w:r>
        <w:rPr>
          <w:b w:val="0"/>
          <w:i w:val="0"/>
          <w:sz w:val="20"/>
        </w:rPr>
        <w:t>WEEK 3 — NATIONAL VALUES</w:t>
      </w:r>
      <w:r>
        <w:rPr>
          <w:sz w:val="20"/>
        </w:rPr>
        <w:tab/>
        <w:t>46</w:t>
      </w:r>
    </w:p>
    <w:p>
      <w:pPr>
        <w:tabs>
          <w:tab w:pos="7370" w:val="right" w:leader="dot"/>
        </w:tabs>
        <w:spacing w:before="0" w:after="0" w:line="240" w:lineRule="auto"/>
        <w:ind w:left="312"/>
      </w:pPr>
      <w:r>
        <w:rPr>
          <w:b w:val="0"/>
          <w:i w:val="0"/>
          <w:sz w:val="20"/>
        </w:rPr>
        <w:t>WEEK 4 — FOLLOWERSHIP</w:t>
      </w:r>
      <w:r>
        <w:rPr>
          <w:sz w:val="20"/>
        </w:rPr>
        <w:tab/>
        <w:t>47</w:t>
      </w:r>
    </w:p>
    <w:p>
      <w:pPr>
        <w:tabs>
          <w:tab w:pos="7370" w:val="right" w:leader="dot"/>
        </w:tabs>
        <w:spacing w:before="0" w:after="0" w:line="240" w:lineRule="auto"/>
        <w:ind w:left="312"/>
      </w:pPr>
      <w:r>
        <w:rPr>
          <w:b w:val="0"/>
          <w:i w:val="0"/>
          <w:sz w:val="20"/>
        </w:rPr>
        <w:t>WEEK 5 — HEALTHY FAMILY RELATIONSHIPS</w:t>
      </w:r>
      <w:r>
        <w:rPr>
          <w:sz w:val="20"/>
        </w:rPr>
        <w:tab/>
        <w:t>47</w:t>
      </w:r>
    </w:p>
    <w:p>
      <w:pPr>
        <w:tabs>
          <w:tab w:pos="7370" w:val="right" w:leader="dot"/>
        </w:tabs>
        <w:spacing w:before="0" w:after="0" w:line="240" w:lineRule="auto"/>
        <w:ind w:left="312"/>
      </w:pPr>
      <w:r>
        <w:rPr>
          <w:b w:val="0"/>
          <w:i w:val="0"/>
          <w:sz w:val="20"/>
        </w:rPr>
        <w:t>WEEK 6 — PEOPLE'S BELIEFS AND TRADITION</w:t>
      </w:r>
      <w:r>
        <w:rPr>
          <w:sz w:val="20"/>
        </w:rPr>
        <w:tab/>
        <w:t>48</w:t>
      </w:r>
    </w:p>
    <w:p>
      <w:pPr>
        <w:tabs>
          <w:tab w:pos="7370" w:val="right" w:leader="dot"/>
        </w:tabs>
        <w:spacing w:before="0" w:after="0" w:line="240" w:lineRule="auto"/>
        <w:ind w:left="312"/>
      </w:pPr>
      <w:r>
        <w:rPr>
          <w:b w:val="0"/>
          <w:i w:val="0"/>
          <w:sz w:val="20"/>
        </w:rPr>
        <w:t>WEEK 8 — CIVIC ACTIVITIES</w:t>
      </w:r>
      <w:r>
        <w:rPr>
          <w:sz w:val="20"/>
        </w:rPr>
        <w:tab/>
        <w:t>49</w:t>
      </w:r>
    </w:p>
    <w:p>
      <w:pPr>
        <w:tabs>
          <w:tab w:pos="7370" w:val="right" w:leader="dot"/>
        </w:tabs>
        <w:spacing w:before="0" w:after="0" w:line="240" w:lineRule="auto"/>
        <w:ind w:left="312"/>
      </w:pPr>
      <w:r>
        <w:rPr>
          <w:b w:val="0"/>
          <w:i w:val="0"/>
          <w:sz w:val="20"/>
        </w:rPr>
        <w:t>WEEK 9 — CIVIC ACTIVITY: VOLUNTEERISM</w:t>
      </w:r>
      <w:r>
        <w:rPr>
          <w:sz w:val="20"/>
        </w:rPr>
        <w:tab/>
        <w:t>49</w:t>
      </w:r>
    </w:p>
    <w:p>
      <w:pPr>
        <w:tabs>
          <w:tab w:pos="7370" w:val="right" w:leader="dot"/>
        </w:tabs>
        <w:spacing w:before="0" w:after="0" w:line="240" w:lineRule="auto"/>
        <w:ind w:left="312"/>
      </w:pPr>
      <w:r>
        <w:rPr>
          <w:b w:val="0"/>
          <w:i w:val="0"/>
          <w:sz w:val="20"/>
        </w:rPr>
        <w:t>WEEK 12 — SECURE ENVIRONMENT (REVIEW)</w:t>
      </w:r>
      <w:r>
        <w:rPr>
          <w:sz w:val="20"/>
        </w:rPr>
        <w:tab/>
        <w:t>50</w:t>
      </w:r>
    </w:p>
    <w:p>
      <w:pPr>
        <w:tabs>
          <w:tab w:pos="7370" w:val="right" w:leader="dot"/>
        </w:tabs>
        <w:spacing w:before="60" w:after="0" w:line="240" w:lineRule="auto"/>
        <w:ind w:left="0"/>
      </w:pPr>
      <w:r>
        <w:rPr>
          <w:b/>
          <w:i w:val="0"/>
          <w:color w:val="142C5A"/>
          <w:sz w:val="20"/>
        </w:rPr>
        <w:t>Yoruba</w:t>
      </w:r>
      <w:r>
        <w:rPr>
          <w:sz w:val="20"/>
        </w:rPr>
        <w:tab/>
        <w:t>52</w:t>
      </w:r>
    </w:p>
    <w:p>
      <w:pPr>
        <w:tabs>
          <w:tab w:pos="7370" w:val="right" w:leader="dot"/>
        </w:tabs>
        <w:spacing w:before="0" w:after="0" w:line="240" w:lineRule="auto"/>
        <w:ind w:left="312"/>
      </w:pPr>
      <w:r>
        <w:rPr>
          <w:b w:val="0"/>
          <w:i w:val="0"/>
          <w:sz w:val="20"/>
        </w:rPr>
        <w:t>WEEK 1 — ÌKÍNÍ ÀTI ÀṢẸ (GREETINGS AND PERMISSION)</w:t>
      </w:r>
      <w:r>
        <w:rPr>
          <w:sz w:val="20"/>
        </w:rPr>
        <w:tab/>
        <w:t>52</w:t>
      </w:r>
    </w:p>
    <w:p>
      <w:pPr>
        <w:tabs>
          <w:tab w:pos="7370" w:val="right" w:leader="dot"/>
        </w:tabs>
        <w:spacing w:before="0" w:after="0" w:line="240" w:lineRule="auto"/>
        <w:ind w:left="312"/>
      </w:pPr>
      <w:r>
        <w:rPr>
          <w:b w:val="0"/>
          <w:i w:val="0"/>
          <w:sz w:val="20"/>
        </w:rPr>
        <w:t>WEEK 2 — Ọ̀RỌ̀ ÀTI ÈSÒ (WORDS AND FRUITS)</w:t>
      </w:r>
      <w:r>
        <w:rPr>
          <w:sz w:val="20"/>
        </w:rPr>
        <w:tab/>
        <w:t>52</w:t>
      </w:r>
    </w:p>
    <w:p>
      <w:pPr>
        <w:tabs>
          <w:tab w:pos="7370" w:val="right" w:leader="dot"/>
        </w:tabs>
        <w:spacing w:before="0" w:after="0" w:line="240" w:lineRule="auto"/>
        <w:ind w:left="312"/>
      </w:pPr>
      <w:r>
        <w:rPr>
          <w:b w:val="0"/>
          <w:i w:val="0"/>
          <w:sz w:val="20"/>
        </w:rPr>
        <w:t>WEEK 3 — ÌKÍNÍ ÀTI ORIN (GREETINGS AND SINGING)</w:t>
      </w:r>
      <w:r>
        <w:rPr>
          <w:sz w:val="20"/>
        </w:rPr>
        <w:tab/>
        <w:t>53</w:t>
      </w:r>
    </w:p>
    <w:p>
      <w:pPr>
        <w:tabs>
          <w:tab w:pos="7370" w:val="right" w:leader="dot"/>
        </w:tabs>
        <w:spacing w:before="0" w:after="0" w:line="240" w:lineRule="auto"/>
        <w:ind w:left="312"/>
      </w:pPr>
      <w:r>
        <w:rPr>
          <w:b w:val="0"/>
          <w:i w:val="0"/>
          <w:sz w:val="20"/>
        </w:rPr>
        <w:t>WEEK 4 — ONKÀ 151-180 ÀTI ÌBÁRA-ẸNI-SỌ̀RỌ̀ (COUNTING AND COMMUNICATION)</w:t>
      </w:r>
      <w:r>
        <w:rPr>
          <w:sz w:val="20"/>
        </w:rPr>
        <w:tab/>
        <w:t>54</w:t>
      </w:r>
    </w:p>
    <w:p>
      <w:pPr>
        <w:tabs>
          <w:tab w:pos="7370" w:val="right" w:leader="dot"/>
        </w:tabs>
        <w:spacing w:before="0" w:after="0" w:line="240" w:lineRule="auto"/>
        <w:ind w:left="312"/>
      </w:pPr>
      <w:r>
        <w:rPr>
          <w:b w:val="0"/>
          <w:i w:val="0"/>
          <w:sz w:val="20"/>
        </w:rPr>
        <w:t>WEEK 5 — ÀRÓPÒ ORÚKỌ ÀTI IṢẸ́ AJOGÚNBÁ (PRONOUNS AND HERITAGE WORK)</w:t>
      </w:r>
      <w:r>
        <w:rPr>
          <w:sz w:val="20"/>
        </w:rPr>
        <w:tab/>
        <w:t>54</w:t>
      </w:r>
    </w:p>
    <w:p>
      <w:pPr>
        <w:tabs>
          <w:tab w:pos="7370" w:val="right" w:leader="dot"/>
        </w:tabs>
        <w:spacing w:before="0" w:after="0" w:line="240" w:lineRule="auto"/>
        <w:ind w:left="312"/>
      </w:pPr>
      <w:r>
        <w:rPr>
          <w:b w:val="0"/>
          <w:i w:val="0"/>
          <w:sz w:val="20"/>
        </w:rPr>
        <w:t>WEEK 6 — ÒWE ÀTI ỌJÀ (PROVERBS AND THE MARKET)</w:t>
      </w:r>
      <w:r>
        <w:rPr>
          <w:sz w:val="20"/>
        </w:rPr>
        <w:tab/>
        <w:t>55</w:t>
      </w:r>
    </w:p>
    <w:p>
      <w:pPr>
        <w:tabs>
          <w:tab w:pos="7370" w:val="right" w:leader="dot"/>
        </w:tabs>
        <w:spacing w:before="0" w:after="0" w:line="240" w:lineRule="auto"/>
        <w:ind w:left="312"/>
      </w:pPr>
      <w:r>
        <w:rPr>
          <w:b w:val="0"/>
          <w:i w:val="0"/>
          <w:sz w:val="20"/>
        </w:rPr>
        <w:t>WEEK 8 — ONKÀ 181-200 ÀTI OHUN ÈLÒ INÚ ILÉ (COUNTING AND HOUSEHOLD ITEMS)</w:t>
      </w:r>
      <w:r>
        <w:rPr>
          <w:sz w:val="20"/>
        </w:rPr>
        <w:tab/>
        <w:t>56</w:t>
      </w:r>
    </w:p>
    <w:p>
      <w:pPr>
        <w:tabs>
          <w:tab w:pos="7370" w:val="right" w:leader="dot"/>
        </w:tabs>
        <w:spacing w:before="0" w:after="0" w:line="240" w:lineRule="auto"/>
        <w:ind w:left="312"/>
      </w:pPr>
      <w:r>
        <w:rPr>
          <w:b w:val="0"/>
          <w:i w:val="0"/>
          <w:sz w:val="20"/>
        </w:rPr>
        <w:t>WEEK 9 — ÀTUNYEWO (REVISION)</w:t>
      </w:r>
      <w:r>
        <w:rPr>
          <w:sz w:val="20"/>
        </w:rPr>
        <w:tab/>
        <w:t>56</w:t>
      </w:r>
    </w:p>
    <w:p>
      <w:pPr>
        <w:tabs>
          <w:tab w:pos="7370" w:val="right" w:leader="dot"/>
        </w:tabs>
        <w:spacing w:before="0" w:after="0" w:line="240" w:lineRule="auto"/>
        <w:ind w:left="312"/>
      </w:pPr>
      <w:r>
        <w:rPr>
          <w:b w:val="0"/>
          <w:i w:val="0"/>
          <w:sz w:val="20"/>
        </w:rPr>
        <w:t>WEEK 11 — ÌMÚRA FÚN ÌDÁNWÒ (EXAM PREPARATION)</w:t>
      </w:r>
      <w:r>
        <w:rPr>
          <w:sz w:val="20"/>
        </w:rPr>
        <w:tab/>
        <w:t>57</w:t>
      </w:r>
    </w:p>
    <w:p>
      <w:pPr>
        <w:tabs>
          <w:tab w:pos="7370" w:val="right" w:leader="dot"/>
        </w:tabs>
        <w:spacing w:before="60" w:after="0" w:line="240" w:lineRule="auto"/>
        <w:ind w:left="0"/>
      </w:pPr>
      <w:r>
        <w:rPr>
          <w:b/>
          <w:i w:val="0"/>
          <w:color w:val="142C5A"/>
          <w:sz w:val="20"/>
        </w:rPr>
        <w:t>Mathematics &amp; English</w:t>
      </w:r>
      <w:r>
        <w:rPr>
          <w:sz w:val="20"/>
        </w:rPr>
        <w:tab/>
        <w:t>59</w:t>
      </w:r>
    </w:p>
    <w:p>
      <w:pPr>
        <w:tabs>
          <w:tab w:pos="7370" w:val="right" w:leader="dot"/>
        </w:tabs>
        <w:spacing w:before="0" w:after="0" w:line="240" w:lineRule="auto"/>
        <w:ind w:left="312"/>
      </w:pPr>
      <w:r>
        <w:rPr>
          <w:b w:val="0"/>
          <w:i w:val="0"/>
          <w:sz w:val="20"/>
        </w:rPr>
        <w:t>WEEK 1 — READING AND PHONICS</w:t>
      </w:r>
      <w:r>
        <w:rPr>
          <w:sz w:val="20"/>
        </w:rPr>
        <w:tab/>
        <w:t>59</w:t>
      </w:r>
    </w:p>
    <w:p>
      <w:pPr>
        <w:tabs>
          <w:tab w:pos="7370" w:val="right" w:leader="dot"/>
        </w:tabs>
        <w:spacing w:before="0" w:after="0" w:line="240" w:lineRule="auto"/>
        <w:ind w:left="312"/>
      </w:pPr>
      <w:r>
        <w:rPr>
          <w:b w:val="0"/>
          <w:i w:val="0"/>
          <w:sz w:val="20"/>
        </w:rPr>
        <w:t>WEEK 2 — WRITING AND SPEAKING</w:t>
      </w:r>
      <w:r>
        <w:rPr>
          <w:sz w:val="20"/>
        </w:rPr>
        <w:tab/>
        <w:t>59</w:t>
      </w:r>
    </w:p>
    <w:p>
      <w:pPr>
        <w:tabs>
          <w:tab w:pos="7370" w:val="right" w:leader="dot"/>
        </w:tabs>
        <w:spacing w:before="0" w:after="0" w:line="240" w:lineRule="auto"/>
        <w:ind w:left="312"/>
      </w:pPr>
      <w:r>
        <w:rPr>
          <w:b w:val="0"/>
          <w:i w:val="0"/>
          <w:sz w:val="20"/>
        </w:rPr>
        <w:t>WEEK 3 — READING AND COMPREHENSION</w:t>
      </w:r>
      <w:r>
        <w:rPr>
          <w:sz w:val="20"/>
        </w:rPr>
        <w:tab/>
        <w:t>60</w:t>
      </w:r>
    </w:p>
    <w:p>
      <w:pPr>
        <w:tabs>
          <w:tab w:pos="7370" w:val="right" w:leader="dot"/>
        </w:tabs>
        <w:spacing w:before="0" w:after="0" w:line="240" w:lineRule="auto"/>
        <w:ind w:left="312"/>
      </w:pPr>
      <w:r>
        <w:rPr>
          <w:b w:val="0"/>
          <w:i w:val="0"/>
          <w:sz w:val="20"/>
        </w:rPr>
        <w:t>WEEK 4 — SPEAKING AND GRAMMAR</w:t>
      </w:r>
      <w:r>
        <w:rPr>
          <w:sz w:val="20"/>
        </w:rPr>
        <w:tab/>
        <w:t>61</w:t>
      </w:r>
    </w:p>
    <w:p>
      <w:pPr>
        <w:tabs>
          <w:tab w:pos="7370" w:val="right" w:leader="dot"/>
        </w:tabs>
        <w:spacing w:before="0" w:after="0" w:line="240" w:lineRule="auto"/>
        <w:ind w:left="312"/>
      </w:pPr>
      <w:r>
        <w:rPr>
          <w:b w:val="0"/>
          <w:i w:val="0"/>
          <w:sz w:val="20"/>
        </w:rPr>
        <w:t>WEEK 5 — READING AND VOCABULARY</w:t>
      </w:r>
      <w:r>
        <w:rPr>
          <w:sz w:val="20"/>
        </w:rPr>
        <w:tab/>
        <w:t>61</w:t>
      </w:r>
    </w:p>
    <w:p>
      <w:pPr>
        <w:tabs>
          <w:tab w:pos="7370" w:val="right" w:leader="dot"/>
        </w:tabs>
        <w:spacing w:before="0" w:after="0" w:line="240" w:lineRule="auto"/>
        <w:ind w:left="312"/>
      </w:pPr>
      <w:r>
        <w:rPr>
          <w:b w:val="0"/>
          <w:i w:val="0"/>
          <w:sz w:val="20"/>
        </w:rPr>
        <w:t>WEEK 6 — WRITING AND GRAMMAR</w:t>
      </w:r>
      <w:r>
        <w:rPr>
          <w:sz w:val="20"/>
        </w:rPr>
        <w:tab/>
        <w:t>62</w:t>
      </w:r>
    </w:p>
    <w:p>
      <w:pPr>
        <w:tabs>
          <w:tab w:pos="7370" w:val="right" w:leader="dot"/>
        </w:tabs>
        <w:spacing w:before="0" w:after="0" w:line="240" w:lineRule="auto"/>
        <w:ind w:left="312"/>
      </w:pPr>
      <w:r>
        <w:rPr>
          <w:b w:val="0"/>
          <w:i w:val="0"/>
          <w:sz w:val="20"/>
        </w:rPr>
        <w:t>WEEK 8 — LISTENING AND SPEAKING</w:t>
      </w:r>
      <w:r>
        <w:rPr>
          <w:sz w:val="20"/>
        </w:rPr>
        <w:tab/>
        <w:t>63</w:t>
      </w:r>
    </w:p>
    <w:p>
      <w:pPr>
        <w:tabs>
          <w:tab w:pos="7370" w:val="right" w:leader="dot"/>
        </w:tabs>
        <w:spacing w:before="0" w:after="0" w:line="240" w:lineRule="auto"/>
        <w:ind w:left="312"/>
      </w:pPr>
      <w:r>
        <w:rPr>
          <w:b w:val="0"/>
          <w:i w:val="0"/>
          <w:sz w:val="20"/>
        </w:rPr>
        <w:t>WEEK 9 — READING AND HANDWRITING</w:t>
      </w:r>
      <w:r>
        <w:rPr>
          <w:sz w:val="20"/>
        </w:rPr>
        <w:tab/>
        <w:t>63</w:t>
      </w:r>
    </w:p>
    <w:p>
      <w:pPr>
        <w:tabs>
          <w:tab w:pos="7370" w:val="right" w:leader="dot"/>
        </w:tabs>
        <w:spacing w:before="0" w:after="0" w:line="240" w:lineRule="auto"/>
        <w:ind w:left="312"/>
      </w:pPr>
      <w:r>
        <w:rPr>
          <w:b w:val="0"/>
          <w:i w:val="0"/>
          <w:sz w:val="20"/>
        </w:rPr>
        <w:t>WEEK 1 — ADDITION (PART 1)</w:t>
      </w:r>
      <w:r>
        <w:rPr>
          <w:sz w:val="20"/>
        </w:rPr>
        <w:tab/>
        <w:t>64</w:t>
      </w:r>
    </w:p>
    <w:p>
      <w:pPr>
        <w:tabs>
          <w:tab w:pos="7370" w:val="right" w:leader="dot"/>
        </w:tabs>
        <w:spacing w:before="0" w:after="0" w:line="240" w:lineRule="auto"/>
        <w:ind w:left="312"/>
      </w:pPr>
      <w:r>
        <w:rPr>
          <w:b w:val="0"/>
          <w:i w:val="0"/>
          <w:sz w:val="20"/>
        </w:rPr>
        <w:t>WEEK 2 — ADDITION (PART 2)</w:t>
      </w:r>
      <w:r>
        <w:rPr>
          <w:sz w:val="20"/>
        </w:rPr>
        <w:tab/>
        <w:t>65</w:t>
      </w:r>
    </w:p>
    <w:p>
      <w:pPr>
        <w:tabs>
          <w:tab w:pos="7370" w:val="right" w:leader="dot"/>
        </w:tabs>
        <w:spacing w:before="0" w:after="0" w:line="240" w:lineRule="auto"/>
        <w:ind w:left="312"/>
      </w:pPr>
      <w:r>
        <w:rPr>
          <w:b w:val="0"/>
          <w:i w:val="0"/>
          <w:sz w:val="20"/>
        </w:rPr>
        <w:t>WEEK 3 — SUBTRACTION (PART 1)</w:t>
      </w:r>
      <w:r>
        <w:rPr>
          <w:sz w:val="20"/>
        </w:rPr>
        <w:tab/>
        <w:t>65</w:t>
      </w:r>
    </w:p>
    <w:p>
      <w:pPr>
        <w:tabs>
          <w:tab w:pos="7370" w:val="right" w:leader="dot"/>
        </w:tabs>
        <w:spacing w:before="0" w:after="0" w:line="240" w:lineRule="auto"/>
        <w:ind w:left="312"/>
      </w:pPr>
      <w:r>
        <w:rPr>
          <w:b w:val="0"/>
          <w:i w:val="0"/>
          <w:sz w:val="20"/>
        </w:rPr>
        <w:t>WEEK 4 — SUBTRACTION (PART 2)</w:t>
      </w:r>
      <w:r>
        <w:rPr>
          <w:sz w:val="20"/>
        </w:rPr>
        <w:tab/>
        <w:t>66</w:t>
      </w:r>
    </w:p>
    <w:p>
      <w:pPr>
        <w:tabs>
          <w:tab w:pos="7370" w:val="right" w:leader="dot"/>
        </w:tabs>
        <w:spacing w:before="0" w:after="0" w:line="240" w:lineRule="auto"/>
        <w:ind w:left="312"/>
      </w:pPr>
      <w:r>
        <w:rPr>
          <w:b w:val="0"/>
          <w:i w:val="0"/>
          <w:sz w:val="20"/>
        </w:rPr>
        <w:t>WEEK 5 — MULTIPLICATION (PART 1)</w:t>
      </w:r>
      <w:r>
        <w:rPr>
          <w:sz w:val="20"/>
        </w:rPr>
        <w:tab/>
        <w:t>67</w:t>
      </w:r>
    </w:p>
    <w:p>
      <w:pPr>
        <w:tabs>
          <w:tab w:pos="7370" w:val="right" w:leader="dot"/>
        </w:tabs>
        <w:spacing w:before="0" w:after="0" w:line="240" w:lineRule="auto"/>
        <w:ind w:left="312"/>
      </w:pPr>
      <w:r>
        <w:rPr>
          <w:b w:val="0"/>
          <w:i w:val="0"/>
          <w:sz w:val="20"/>
        </w:rPr>
        <w:t>WEEK 6 — MULTIPLICATION (PART 2)</w:t>
      </w:r>
      <w:r>
        <w:rPr>
          <w:sz w:val="20"/>
        </w:rPr>
        <w:tab/>
        <w:t>67</w:t>
      </w:r>
    </w:p>
    <w:p>
      <w:pPr>
        <w:tabs>
          <w:tab w:pos="7370" w:val="right" w:leader="dot"/>
        </w:tabs>
        <w:spacing w:before="0" w:after="0" w:line="240" w:lineRule="auto"/>
        <w:ind w:left="312"/>
      </w:pPr>
      <w:r>
        <w:rPr>
          <w:b w:val="0"/>
          <w:i w:val="0"/>
          <w:sz w:val="20"/>
        </w:rPr>
        <w:t>WEEK 8 — DIVISION (PART 1)</w:t>
      </w:r>
      <w:r>
        <w:rPr>
          <w:sz w:val="20"/>
        </w:rPr>
        <w:tab/>
        <w:t>68</w:t>
      </w:r>
    </w:p>
    <w:p>
      <w:pPr>
        <w:tabs>
          <w:tab w:pos="7370" w:val="right" w:leader="dot"/>
        </w:tabs>
        <w:spacing w:before="0" w:after="0" w:line="240" w:lineRule="auto"/>
        <w:ind w:left="312"/>
      </w:pPr>
      <w:r>
        <w:rPr>
          <w:b w:val="0"/>
          <w:i w:val="0"/>
          <w:sz w:val="20"/>
        </w:rPr>
        <w:t>WEEK 9 — DIVISION (PART 2)</w:t>
      </w:r>
      <w:r>
        <w:rPr>
          <w:sz w:val="20"/>
        </w:rPr>
        <w:tab/>
        <w:t>69</w:t>
      </w:r>
    </w:p>
    <w:p>
      <w:pPr>
        <w:tabs>
          <w:tab w:pos="7370" w:val="right" w:leader="dot"/>
        </w:tabs>
        <w:spacing w:before="60" w:after="0" w:line="240" w:lineRule="auto"/>
        <w:ind w:left="0"/>
      </w:pPr>
      <w:r>
        <w:rPr>
          <w:b/>
          <w:i w:val="0"/>
          <w:color w:val="142C5A"/>
          <w:sz w:val="20"/>
        </w:rPr>
        <w:t>General Knowledge</w:t>
      </w:r>
      <w:r>
        <w:rPr>
          <w:sz w:val="20"/>
        </w:rPr>
        <w:tab/>
        <w:t>70</w:t>
      </w:r>
    </w:p>
    <w:p>
      <w:pPr>
        <w:tabs>
          <w:tab w:pos="7370" w:val="right" w:leader="dot"/>
        </w:tabs>
        <w:spacing w:before="0" w:after="0" w:line="240" w:lineRule="auto"/>
        <w:ind w:left="312"/>
      </w:pPr>
      <w:r>
        <w:rPr>
          <w:b w:val="0"/>
          <w:i w:val="0"/>
          <w:sz w:val="20"/>
        </w:rPr>
        <w:t>WEEK 1 — OUR WORLD: THE SEVEN CONTINENTS</w:t>
      </w:r>
      <w:r>
        <w:rPr>
          <w:sz w:val="20"/>
        </w:rPr>
        <w:tab/>
        <w:t>70</w:t>
      </w:r>
    </w:p>
    <w:p>
      <w:pPr>
        <w:tabs>
          <w:tab w:pos="7370" w:val="right" w:leader="dot"/>
        </w:tabs>
        <w:spacing w:before="0" w:after="0" w:line="240" w:lineRule="auto"/>
        <w:ind w:left="312"/>
      </w:pPr>
      <w:r>
        <w:rPr>
          <w:b w:val="0"/>
          <w:i w:val="0"/>
          <w:sz w:val="20"/>
        </w:rPr>
        <w:t>WEEK 2 — OUR WORLD: THE FIVE OCEANS</w:t>
      </w:r>
      <w:r>
        <w:rPr>
          <w:sz w:val="20"/>
        </w:rPr>
        <w:tab/>
        <w:t>70</w:t>
      </w:r>
    </w:p>
    <w:p>
      <w:pPr>
        <w:tabs>
          <w:tab w:pos="7370" w:val="right" w:leader="dot"/>
        </w:tabs>
        <w:spacing w:before="0" w:after="0" w:line="240" w:lineRule="auto"/>
        <w:ind w:left="312"/>
      </w:pPr>
      <w:r>
        <w:rPr>
          <w:b w:val="0"/>
          <w:i w:val="0"/>
          <w:sz w:val="20"/>
        </w:rPr>
        <w:t>WEEK 3 — COUNTRIES AND CAPITALS: AFRICA</w:t>
      </w:r>
      <w:r>
        <w:rPr>
          <w:sz w:val="20"/>
        </w:rPr>
        <w:tab/>
        <w:t>71</w:t>
      </w:r>
    </w:p>
    <w:p>
      <w:pPr>
        <w:tabs>
          <w:tab w:pos="7370" w:val="right" w:leader="dot"/>
        </w:tabs>
        <w:spacing w:before="0" w:after="0" w:line="240" w:lineRule="auto"/>
        <w:ind w:left="312"/>
      </w:pPr>
      <w:r>
        <w:rPr>
          <w:b w:val="0"/>
          <w:i w:val="0"/>
          <w:sz w:val="20"/>
        </w:rPr>
        <w:t>WEEK 4 — COUNTRIES AND CAPITALS: THE WORLD</w:t>
      </w:r>
      <w:r>
        <w:rPr>
          <w:sz w:val="20"/>
        </w:rPr>
        <w:tab/>
        <w:t>72</w:t>
      </w:r>
    </w:p>
    <w:p>
      <w:pPr>
        <w:tabs>
          <w:tab w:pos="7370" w:val="right" w:leader="dot"/>
        </w:tabs>
        <w:spacing w:before="0" w:after="0" w:line="240" w:lineRule="auto"/>
        <w:ind w:left="312"/>
      </w:pPr>
      <w:r>
        <w:rPr>
          <w:b w:val="0"/>
          <w:i w:val="0"/>
          <w:sz w:val="20"/>
        </w:rPr>
        <w:t>WEEK 5 — NIGERIAN CULTURE: LANGUAGES, DRESS AND FESTIVALS</w:t>
      </w:r>
      <w:r>
        <w:rPr>
          <w:sz w:val="20"/>
        </w:rPr>
        <w:tab/>
        <w:t>72</w:t>
      </w:r>
    </w:p>
    <w:p>
      <w:pPr>
        <w:tabs>
          <w:tab w:pos="7370" w:val="right" w:leader="dot"/>
        </w:tabs>
        <w:spacing w:before="0" w:after="0" w:line="240" w:lineRule="auto"/>
        <w:ind w:left="312"/>
      </w:pPr>
      <w:r>
        <w:rPr>
          <w:b w:val="0"/>
          <w:i w:val="0"/>
          <w:sz w:val="20"/>
        </w:rPr>
        <w:t>WEEK 6 — THE HUMAN BODY AND HEALTHY HABITS</w:t>
      </w:r>
      <w:r>
        <w:rPr>
          <w:sz w:val="20"/>
        </w:rPr>
        <w:tab/>
        <w:t>73</w:t>
      </w:r>
    </w:p>
    <w:p>
      <w:pPr>
        <w:tabs>
          <w:tab w:pos="7370" w:val="right" w:leader="dot"/>
        </w:tabs>
        <w:spacing w:before="0" w:after="0" w:line="240" w:lineRule="auto"/>
        <w:ind w:left="312"/>
      </w:pPr>
      <w:r>
        <w:rPr>
          <w:b w:val="0"/>
          <w:i w:val="0"/>
          <w:sz w:val="20"/>
        </w:rPr>
        <w:t>WEEK 8 — PLANTS, ANIMALS AND THEIR HABITATS</w:t>
      </w:r>
      <w:r>
        <w:rPr>
          <w:sz w:val="20"/>
        </w:rPr>
        <w:tab/>
        <w:t>74</w:t>
      </w:r>
    </w:p>
    <w:p>
      <w:pPr>
        <w:tabs>
          <w:tab w:pos="7370" w:val="right" w:leader="dot"/>
        </w:tabs>
        <w:spacing w:before="0" w:after="0" w:line="240" w:lineRule="auto"/>
        <w:ind w:left="312"/>
      </w:pPr>
      <w:r>
        <w:rPr>
          <w:b w:val="0"/>
          <w:i w:val="0"/>
          <w:sz w:val="20"/>
        </w:rPr>
        <w:t>WEEK 9 — TECHNOLOGY AROUND US</w:t>
      </w:r>
      <w:r>
        <w:rPr>
          <w:sz w:val="20"/>
        </w:rPr>
        <w:tab/>
        <w:t>74</w:t>
      </w:r>
    </w:p>
    <w:p>
      <w:pPr>
        <w:tabs>
          <w:tab w:pos="7370" w:val="right" w:leader="dot"/>
        </w:tabs>
        <w:spacing w:before="60" w:after="0" w:line="240" w:lineRule="auto"/>
        <w:ind w:left="0"/>
      </w:pPr>
      <w:r>
        <w:rPr>
          <w:b/>
          <w:i w:val="0"/>
          <w:color w:val="142C5A"/>
          <w:sz w:val="20"/>
        </w:rPr>
        <w:t>EXAMINATION PRACTICE — BASIC SCIENCE (Primary 2 · 2nd Term)</w:t>
      </w:r>
      <w:r>
        <w:rPr>
          <w:sz w:val="20"/>
        </w:rPr>
        <w:tab/>
        <w:t>76</w:t>
      </w:r>
    </w:p>
    <w:p>
      <w:pPr>
        <w:tabs>
          <w:tab w:pos="7370" w:val="right" w:leader="dot"/>
        </w:tabs>
        <w:spacing w:before="60" w:after="0" w:line="240" w:lineRule="auto"/>
        <w:ind w:left="0"/>
      </w:pPr>
      <w:r>
        <w:rPr>
          <w:b/>
          <w:i w:val="0"/>
          <w:color w:val="142C5A"/>
          <w:sz w:val="20"/>
        </w:rPr>
        <w:t>EXAMINATION PRACTICE — CULTURAL AND CREATIVE ARTS (Primary 2 · 2nd Term)</w:t>
      </w:r>
      <w:r>
        <w:rPr>
          <w:sz w:val="20"/>
        </w:rPr>
        <w:tab/>
        <w:t>79</w:t>
      </w:r>
    </w:p>
    <w:p>
      <w:pPr>
        <w:tabs>
          <w:tab w:pos="7370" w:val="right" w:leader="dot"/>
        </w:tabs>
        <w:spacing w:before="60" w:after="0" w:line="240" w:lineRule="auto"/>
        <w:ind w:left="0"/>
      </w:pPr>
      <w:r>
        <w:rPr>
          <w:b/>
          <w:i w:val="0"/>
          <w:color w:val="142C5A"/>
          <w:sz w:val="20"/>
        </w:rPr>
        <w:t>EXAMINATION PRACTICE — CHRISTIAN RELIGIOUS STUDIES (Primary 2 · 2nd Term)</w:t>
      </w:r>
      <w:r>
        <w:rPr>
          <w:sz w:val="20"/>
        </w:rPr>
        <w:tab/>
        <w:t>82</w:t>
      </w:r>
    </w:p>
    <w:p>
      <w:pPr>
        <w:tabs>
          <w:tab w:pos="7370" w:val="right" w:leader="dot"/>
        </w:tabs>
        <w:spacing w:before="60" w:after="0" w:line="240" w:lineRule="auto"/>
        <w:ind w:left="0"/>
      </w:pPr>
      <w:r>
        <w:rPr>
          <w:b/>
          <w:i w:val="0"/>
          <w:color w:val="142C5A"/>
          <w:sz w:val="20"/>
        </w:rPr>
        <w:t>EXAMINATION PRACTICE — BASIC DIGITAL LITERACY (Primary 2 · 2nd Term)</w:t>
      </w:r>
      <w:r>
        <w:rPr>
          <w:sz w:val="20"/>
        </w:rPr>
        <w:tab/>
        <w:t>85</w:t>
      </w:r>
    </w:p>
    <w:p>
      <w:pPr>
        <w:tabs>
          <w:tab w:pos="7370" w:val="right" w:leader="dot"/>
        </w:tabs>
        <w:spacing w:before="60" w:after="0" w:line="240" w:lineRule="auto"/>
        <w:ind w:left="0"/>
      </w:pPr>
      <w:r>
        <w:rPr>
          <w:b/>
          <w:i w:val="0"/>
          <w:color w:val="142C5A"/>
          <w:sz w:val="20"/>
        </w:rPr>
        <w:t>EXAMINATION PRACTICE — NIGERIAN HISTORY (Primary 2 · 2nd Term)</w:t>
      </w:r>
      <w:r>
        <w:rPr>
          <w:sz w:val="20"/>
        </w:rPr>
        <w:tab/>
        <w:t>88</w:t>
      </w:r>
    </w:p>
    <w:p>
      <w:pPr>
        <w:tabs>
          <w:tab w:pos="7370" w:val="right" w:leader="dot"/>
        </w:tabs>
        <w:spacing w:before="60" w:after="0" w:line="240" w:lineRule="auto"/>
        <w:ind w:left="0"/>
      </w:pPr>
      <w:r>
        <w:rPr>
          <w:b/>
          <w:i w:val="0"/>
          <w:color w:val="142C5A"/>
          <w:sz w:val="20"/>
        </w:rPr>
        <w:t>EXAMINATION PRACTICE — PHYSICAL AND HEALTH EDUCATION (Primary 2 · 2nd Term)</w:t>
      </w:r>
      <w:r>
        <w:rPr>
          <w:sz w:val="20"/>
        </w:rPr>
        <w:tab/>
        <w:t>91</w:t>
      </w:r>
    </w:p>
    <w:p>
      <w:pPr>
        <w:tabs>
          <w:tab w:pos="7370" w:val="right" w:leader="dot"/>
        </w:tabs>
        <w:spacing w:before="60" w:after="0" w:line="240" w:lineRule="auto"/>
        <w:ind w:left="0"/>
      </w:pPr>
      <w:r>
        <w:rPr>
          <w:b/>
          <w:i w:val="0"/>
          <w:color w:val="142C5A"/>
          <w:sz w:val="20"/>
        </w:rPr>
        <w:t>EXAMINATION PRACTICE — PREVOCATIONAL STUDIES (Primary 2 · 2nd Term)</w:t>
      </w:r>
      <w:r>
        <w:rPr>
          <w:sz w:val="20"/>
        </w:rPr>
        <w:tab/>
        <w:t>94</w:t>
      </w:r>
    </w:p>
    <w:p>
      <w:pPr>
        <w:tabs>
          <w:tab w:pos="7370" w:val="right" w:leader="dot"/>
        </w:tabs>
        <w:spacing w:before="60" w:after="0" w:line="240" w:lineRule="auto"/>
        <w:ind w:left="0"/>
      </w:pPr>
      <w:r>
        <w:rPr>
          <w:b/>
          <w:i w:val="0"/>
          <w:color w:val="142C5A"/>
          <w:sz w:val="20"/>
        </w:rPr>
        <w:t>EXAMINATION PRACTICE — SOCIAL AND CITIZENSHIP STUDIES (Primary 2 · 2nd Term)</w:t>
      </w:r>
      <w:r>
        <w:rPr>
          <w:sz w:val="20"/>
        </w:rPr>
        <w:tab/>
        <w:t>97</w:t>
      </w:r>
    </w:p>
    <w:p>
      <w:pPr>
        <w:tabs>
          <w:tab w:pos="7370" w:val="right" w:leader="dot"/>
        </w:tabs>
        <w:spacing w:before="60" w:after="0" w:line="240" w:lineRule="auto"/>
        <w:ind w:left="0"/>
      </w:pPr>
      <w:r>
        <w:rPr>
          <w:b/>
          <w:i w:val="0"/>
          <w:color w:val="142C5A"/>
          <w:sz w:val="20"/>
        </w:rPr>
        <w:t>EXAMINATION PRACTICE — YORUBA (Primary 2 · 2nd Term)</w:t>
      </w:r>
      <w:r>
        <w:rPr>
          <w:sz w:val="20"/>
        </w:rPr>
        <w:tab/>
        <w:t>100</w:t>
      </w:r>
    </w:p>
    <w:p>
      <w:pPr>
        <w:tabs>
          <w:tab w:pos="7370" w:val="right" w:leader="dot"/>
        </w:tabs>
        <w:spacing w:before="60" w:after="0" w:line="240" w:lineRule="auto"/>
        <w:ind w:left="0"/>
      </w:pPr>
      <w:r>
        <w:rPr>
          <w:b/>
          <w:i w:val="0"/>
          <w:color w:val="142C5A"/>
          <w:sz w:val="20"/>
        </w:rPr>
        <w:t>EXAMINATION PRACTICE — ENGLISH LANGUAGE · ENGLISH-LANGUAGE (Primary 2 · 2nd Term)</w:t>
      </w:r>
      <w:r>
        <w:rPr>
          <w:sz w:val="20"/>
        </w:rPr>
        <w:tab/>
        <w:t>103</w:t>
      </w:r>
    </w:p>
    <w:p>
      <w:pPr>
        <w:tabs>
          <w:tab w:pos="7370" w:val="right" w:leader="dot"/>
        </w:tabs>
        <w:spacing w:before="60" w:after="0" w:line="240" w:lineRule="auto"/>
        <w:ind w:left="0"/>
      </w:pPr>
      <w:r>
        <w:rPr>
          <w:b/>
          <w:i w:val="0"/>
          <w:color w:val="142C5A"/>
          <w:sz w:val="20"/>
        </w:rPr>
        <w:t>EXAMINATION PRACTICE — MATHEMATICS · MATHEMATICS (Primary 2 · 2nd Term)</w:t>
      </w:r>
      <w:r>
        <w:rPr>
          <w:sz w:val="20"/>
        </w:rPr>
        <w:tab/>
        <w:t>106</w:t>
      </w:r>
    </w:p>
    <w:p>
      <w:pPr>
        <w:tabs>
          <w:tab w:pos="7370" w:val="right" w:leader="dot"/>
        </w:tabs>
        <w:spacing w:before="60" w:after="0" w:line="240" w:lineRule="auto"/>
        <w:ind w:left="0"/>
      </w:pPr>
      <w:r>
        <w:rPr>
          <w:b/>
          <w:i w:val="0"/>
          <w:color w:val="142C5A"/>
          <w:sz w:val="20"/>
        </w:rPr>
        <w:t>EXAMINATION PRACTICE — GENERAL KNOWLEDGE (Primary 2 · 2nd Term)</w:t>
      </w:r>
      <w:r>
        <w:rPr>
          <w:sz w:val="20"/>
        </w:rPr>
        <w:tab/>
        <w:t>109</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Science · Second Term W1-6, 8-9 (air in motion; quality of water; uses of water; plants I; plants II; animals; forms of technology; forms of technology — light).</w:t>
      </w:r>
    </w:p>
    <w:p>
      <w:pPr>
        <w:pStyle w:val="Heading2"/>
        <w:keepNext/>
        <w:spacing w:before="200" w:after="60"/>
      </w:pPr>
      <w:r>
        <w:rPr>
          <w:b/>
          <w:i w:val="0"/>
          <w:color w:val="142C5A"/>
          <w:sz w:val="25"/>
        </w:rPr>
        <w:t>WEEK 1 — AIR IN MOTION</w:t>
      </w:r>
    </w:p>
    <w:p>
      <w:pPr>
        <w:keepNext/>
        <w:spacing w:after="20"/>
      </w:pPr>
      <w:r>
        <w:rPr>
          <w:b/>
          <w:i w:val="0"/>
          <w:color w:val="142C5A"/>
          <w:sz w:val="21"/>
        </w:rPr>
        <w:t>You will learn to</w:t>
      </w:r>
    </w:p>
    <w:p>
      <w:pPr>
        <w:spacing w:after="20"/>
        <w:ind w:left="312" w:hanging="227"/>
      </w:pPr>
      <w:r>
        <w:rPr>
          <w:b w:val="0"/>
          <w:i w:val="0"/>
          <w:sz w:val="21"/>
        </w:rPr>
        <w:t>• say what moving air is</w:t>
      </w:r>
    </w:p>
    <w:p>
      <w:pPr>
        <w:spacing w:after="20"/>
        <w:ind w:left="312" w:hanging="227"/>
      </w:pPr>
      <w:r>
        <w:rPr>
          <w:b w:val="0"/>
          <w:i w:val="0"/>
          <w:sz w:val="21"/>
        </w:rPr>
        <w:t>• name what moving air does</w:t>
      </w:r>
    </w:p>
    <w:p>
      <w:pPr>
        <w:spacing w:after="20"/>
        <w:ind w:left="312" w:hanging="227"/>
      </w:pPr>
      <w:r>
        <w:rPr>
          <w:b w:val="0"/>
          <w:i w:val="0"/>
          <w:sz w:val="21"/>
        </w:rPr>
        <w:t>• use moving air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Air</w:t>
      </w:r>
      <w:r>
        <w:rPr>
          <w:b w:val="0"/>
          <w:i w:val="0"/>
          <w:sz w:val="21"/>
        </w:rPr>
        <w:t xml:space="preserve"> is all around us.</w:t>
      </w:r>
    </w:p>
    <w:p>
      <w:pPr>
        <w:spacing w:after="20"/>
        <w:ind w:left="312" w:hanging="227"/>
      </w:pPr>
      <w:r>
        <w:rPr>
          <w:b w:val="0"/>
          <w:i w:val="0"/>
          <w:sz w:val="21"/>
        </w:rPr>
        <w:t xml:space="preserve">• When air </w:t>
      </w:r>
      <w:r>
        <w:rPr>
          <w:b/>
          <w:i w:val="0"/>
          <w:sz w:val="21"/>
        </w:rPr>
        <w:t>moves</w:t>
      </w:r>
      <w:r>
        <w:rPr>
          <w:b w:val="0"/>
          <w:i w:val="0"/>
          <w:sz w:val="21"/>
        </w:rPr>
        <w:t xml:space="preserve">, we call it </w:t>
      </w:r>
      <w:r>
        <w:rPr>
          <w:b/>
          <w:i w:val="0"/>
          <w:sz w:val="21"/>
        </w:rPr>
        <w:t>wind</w:t>
      </w:r>
      <w:r>
        <w:rPr>
          <w:b w:val="0"/>
          <w:i w:val="0"/>
          <w:sz w:val="21"/>
        </w:rPr>
        <w:t>.</w:t>
      </w:r>
    </w:p>
    <w:p>
      <w:pPr>
        <w:spacing w:after="20"/>
        <w:ind w:left="312" w:hanging="227"/>
      </w:pPr>
      <w:r>
        <w:rPr>
          <w:b w:val="0"/>
          <w:i w:val="0"/>
          <w:sz w:val="21"/>
        </w:rPr>
        <w:t xml:space="preserve">• Wind can be </w:t>
      </w:r>
      <w:r>
        <w:rPr>
          <w:b/>
          <w:i w:val="0"/>
          <w:sz w:val="21"/>
        </w:rPr>
        <w:t>gentle</w:t>
      </w:r>
      <w:r>
        <w:rPr>
          <w:b w:val="0"/>
          <w:i w:val="0"/>
          <w:sz w:val="21"/>
        </w:rPr>
        <w:t xml:space="preserve"> or </w:t>
      </w:r>
      <w:r>
        <w:rPr>
          <w:b/>
          <w:i w:val="0"/>
          <w:sz w:val="21"/>
        </w:rPr>
        <w:t>strong</w:t>
      </w:r>
      <w:r>
        <w:rPr>
          <w:b w:val="0"/>
          <w:i w:val="0"/>
          <w:sz w:val="21"/>
        </w:rPr>
        <w:t>.</w:t>
      </w:r>
    </w:p>
    <w:p>
      <w:pPr>
        <w:spacing w:after="20"/>
        <w:ind w:left="312" w:hanging="227"/>
      </w:pPr>
      <w:r>
        <w:rPr>
          <w:b w:val="0"/>
          <w:i w:val="0"/>
          <w:sz w:val="21"/>
        </w:rPr>
        <w:t xml:space="preserve">• A gentle wind is a </w:t>
      </w:r>
      <w:r>
        <w:rPr>
          <w:b/>
          <w:i w:val="0"/>
          <w:sz w:val="21"/>
        </w:rPr>
        <w:t>breeze</w:t>
      </w:r>
      <w:r>
        <w:rPr>
          <w:b w:val="0"/>
          <w:i w:val="0"/>
          <w:sz w:val="21"/>
        </w:rPr>
        <w:t>.</w:t>
      </w:r>
    </w:p>
    <w:p>
      <w:pPr>
        <w:spacing w:after="20"/>
        <w:ind w:left="312" w:hanging="227"/>
      </w:pPr>
      <w:r>
        <w:rPr>
          <w:b w:val="0"/>
          <w:i w:val="0"/>
          <w:sz w:val="21"/>
        </w:rPr>
        <w:t xml:space="preserve">• A strong wind can </w:t>
      </w:r>
      <w:r>
        <w:rPr>
          <w:b/>
          <w:i w:val="0"/>
          <w:sz w:val="21"/>
        </w:rPr>
        <w:t>blow</w:t>
      </w:r>
      <w:r>
        <w:rPr>
          <w:b w:val="0"/>
          <w:i w:val="0"/>
          <w:sz w:val="21"/>
        </w:rPr>
        <w:t xml:space="preserve"> things away.</w:t>
      </w:r>
    </w:p>
    <w:p>
      <w:pPr>
        <w:spacing w:after="20"/>
        <w:ind w:left="312" w:hanging="227"/>
      </w:pPr>
      <w:r>
        <w:rPr>
          <w:b w:val="0"/>
          <w:i w:val="0"/>
          <w:sz w:val="21"/>
        </w:rPr>
        <w:t xml:space="preserve">• Wind makes </w:t>
      </w:r>
      <w:r>
        <w:rPr>
          <w:b/>
          <w:i w:val="0"/>
          <w:sz w:val="21"/>
        </w:rPr>
        <w:t>leaves</w:t>
      </w:r>
      <w:r>
        <w:rPr>
          <w:b w:val="0"/>
          <w:i w:val="0"/>
          <w:sz w:val="21"/>
        </w:rPr>
        <w:t xml:space="preserve"> and </w:t>
      </w:r>
      <w:r>
        <w:rPr>
          <w:b/>
          <w:i w:val="0"/>
          <w:sz w:val="21"/>
        </w:rPr>
        <w:t>flags</w:t>
      </w:r>
      <w:r>
        <w:rPr>
          <w:b w:val="0"/>
          <w:i w:val="0"/>
          <w:sz w:val="21"/>
        </w:rPr>
        <w:t xml:space="preserve"> move.</w:t>
      </w:r>
    </w:p>
    <w:p>
      <w:pPr>
        <w:spacing w:after="20"/>
        <w:ind w:left="312" w:hanging="227"/>
      </w:pPr>
      <w:r>
        <w:rPr>
          <w:b w:val="0"/>
          <w:i w:val="0"/>
          <w:sz w:val="21"/>
        </w:rPr>
        <w:t xml:space="preserve">• Wind helps </w:t>
      </w:r>
      <w:r>
        <w:rPr>
          <w:b/>
          <w:i w:val="0"/>
          <w:sz w:val="21"/>
        </w:rPr>
        <w:t>sails</w:t>
      </w:r>
      <w:r>
        <w:rPr>
          <w:b w:val="0"/>
          <w:i w:val="0"/>
          <w:sz w:val="21"/>
        </w:rPr>
        <w:t xml:space="preserve"> on a boat to move.</w:t>
      </w:r>
    </w:p>
    <w:p>
      <w:pPr>
        <w:spacing w:after="20"/>
        <w:ind w:left="312" w:hanging="227"/>
      </w:pPr>
      <w:r>
        <w:rPr>
          <w:b w:val="0"/>
          <w:i w:val="0"/>
          <w:sz w:val="21"/>
        </w:rPr>
        <w:t xml:space="preserve">• Wind can </w:t>
      </w:r>
      <w:r>
        <w:rPr>
          <w:b/>
          <w:i w:val="0"/>
          <w:sz w:val="21"/>
        </w:rPr>
        <w:t>cool</w:t>
      </w:r>
      <w:r>
        <w:rPr>
          <w:b w:val="0"/>
          <w:i w:val="0"/>
          <w:sz w:val="21"/>
        </w:rPr>
        <w:t xml:space="preserve"> us when we are hot.</w:t>
      </w:r>
    </w:p>
    <w:p>
      <w:pPr>
        <w:spacing w:after="20"/>
        <w:ind w:left="312" w:hanging="227"/>
      </w:pPr>
      <w:r>
        <w:rPr>
          <w:b w:val="0"/>
          <w:i w:val="0"/>
          <w:sz w:val="21"/>
        </w:rPr>
        <w:t xml:space="preserve">• A </w:t>
      </w:r>
      <w:r>
        <w:rPr>
          <w:b/>
          <w:i w:val="0"/>
          <w:sz w:val="21"/>
        </w:rPr>
        <w:t>fan</w:t>
      </w:r>
      <w:r>
        <w:rPr>
          <w:b w:val="0"/>
          <w:i w:val="0"/>
          <w:sz w:val="21"/>
        </w:rPr>
        <w:t xml:space="preserve"> moves air to cool us.</w:t>
      </w:r>
    </w:p>
    <w:p>
      <w:pPr>
        <w:spacing w:after="20"/>
        <w:ind w:left="312" w:hanging="227"/>
      </w:pPr>
      <w:r>
        <w:rPr>
          <w:b w:val="0"/>
          <w:i w:val="0"/>
          <w:sz w:val="21"/>
        </w:rPr>
        <w:t>• We can feel the wind on our skin.</w:t>
      </w:r>
    </w:p>
    <w:p>
      <w:pPr>
        <w:keepNext/>
        <w:spacing w:after="20"/>
      </w:pPr>
      <w:r>
        <w:rPr>
          <w:b/>
          <w:i w:val="0"/>
          <w:color w:val="142C5A"/>
          <w:sz w:val="21"/>
        </w:rPr>
        <w:t>Let us talk</w:t>
      </w:r>
    </w:p>
    <w:p>
      <w:pPr>
        <w:spacing w:after="20"/>
        <w:ind w:left="351" w:hanging="351"/>
      </w:pPr>
      <w:r>
        <w:rPr>
          <w:b w:val="0"/>
          <w:i w:val="0"/>
          <w:sz w:val="21"/>
        </w:rPr>
        <w:t>1. What is moving air called?</w:t>
      </w:r>
    </w:p>
    <w:p>
      <w:pPr>
        <w:spacing w:after="20"/>
        <w:ind w:left="351" w:hanging="351"/>
      </w:pPr>
      <w:r>
        <w:rPr>
          <w:b w:val="0"/>
          <w:i w:val="0"/>
          <w:sz w:val="21"/>
        </w:rPr>
        <w:t>2. Name one thing wind can do.</w:t>
      </w:r>
    </w:p>
    <w:p>
      <w:pPr>
        <w:spacing w:after="20"/>
        <w:ind w:left="351" w:hanging="351"/>
      </w:pPr>
      <w:r>
        <w:rPr>
          <w:b w:val="0"/>
          <w:i w:val="0"/>
          <w:sz w:val="21"/>
        </w:rPr>
        <w:t>3. How does wind help a boat?</w:t>
      </w:r>
    </w:p>
    <w:p>
      <w:pPr>
        <w:keepNext/>
        <w:spacing w:after="20"/>
      </w:pPr>
      <w:r>
        <w:rPr>
          <w:b/>
          <w:i w:val="0"/>
          <w:color w:val="142C5A"/>
          <w:sz w:val="21"/>
        </w:rPr>
        <w:t>Words for my notebook</w:t>
      </w:r>
    </w:p>
    <w:p>
      <w:pPr>
        <w:spacing w:after="20"/>
        <w:ind w:left="312" w:hanging="227"/>
      </w:pPr>
      <w:r>
        <w:rPr>
          <w:b w:val="0"/>
          <w:i w:val="0"/>
          <w:sz w:val="21"/>
        </w:rPr>
        <w:t>• wind — moving air</w:t>
      </w:r>
    </w:p>
    <w:p>
      <w:pPr>
        <w:spacing w:after="20"/>
        <w:ind w:left="312" w:hanging="227"/>
      </w:pPr>
      <w:r>
        <w:rPr>
          <w:b w:val="0"/>
          <w:i w:val="0"/>
          <w:sz w:val="21"/>
        </w:rPr>
        <w:t>• breeze — a gentle wind</w:t>
      </w:r>
    </w:p>
    <w:p>
      <w:pPr>
        <w:spacing w:after="20"/>
        <w:ind w:left="312" w:hanging="227"/>
      </w:pPr>
      <w:r>
        <w:rPr>
          <w:b w:val="0"/>
          <w:i w:val="0"/>
          <w:sz w:val="21"/>
        </w:rPr>
        <w:t>• blow — to move with air</w:t>
      </w:r>
    </w:p>
    <w:p>
      <w:pPr>
        <w:keepNext/>
        <w:spacing w:after="20"/>
      </w:pPr>
      <w:r>
        <w:rPr>
          <w:b/>
          <w:i w:val="0"/>
          <w:color w:val="142C5A"/>
          <w:sz w:val="21"/>
        </w:rPr>
        <w:t>Worksheet</w:t>
      </w:r>
    </w:p>
    <w:p>
      <w:pPr>
        <w:spacing w:after="20"/>
        <w:ind w:left="351" w:hanging="351"/>
      </w:pPr>
      <w:r>
        <w:rPr>
          <w:b w:val="0"/>
          <w:i w:val="0"/>
          <w:sz w:val="21"/>
        </w:rPr>
        <w:t>1. Moving air is called ___.</w:t>
      </w:r>
    </w:p>
    <w:p>
      <w:pPr>
        <w:spacing w:after="60"/>
        <w:ind w:left="652" w:hanging="340"/>
      </w:pPr>
      <w:r>
        <w:rPr>
          <w:b w:val="0"/>
          <w:i w:val="0"/>
          <w:sz w:val="21"/>
        </w:rPr>
        <w:t>A) wind B) water C) stone D) fire</w:t>
      </w:r>
    </w:p>
    <w:p>
      <w:pPr>
        <w:spacing w:after="20"/>
        <w:ind w:left="351" w:hanging="351"/>
      </w:pPr>
      <w:r>
        <w:rPr>
          <w:b w:val="0"/>
          <w:i w:val="0"/>
          <w:sz w:val="21"/>
        </w:rPr>
        <w:t>2. A gentle wind is a ___.</w:t>
      </w:r>
    </w:p>
    <w:p>
      <w:pPr>
        <w:spacing w:after="60"/>
        <w:ind w:left="652" w:hanging="340"/>
      </w:pPr>
      <w:r>
        <w:rPr>
          <w:b w:val="0"/>
          <w:i w:val="0"/>
          <w:sz w:val="21"/>
        </w:rPr>
        <w:t>A) breeze B) storm C) rain D) cloud</w:t>
      </w:r>
    </w:p>
    <w:p>
      <w:pPr>
        <w:spacing w:after="20"/>
        <w:ind w:left="351" w:hanging="351"/>
      </w:pPr>
      <w:r>
        <w:rPr>
          <w:b w:val="0"/>
          <w:i w:val="0"/>
          <w:sz w:val="21"/>
        </w:rPr>
        <w:t>3. Wind makes leaves and ___ move.</w:t>
      </w:r>
    </w:p>
    <w:p>
      <w:pPr>
        <w:spacing w:after="60"/>
        <w:ind w:left="652" w:hanging="340"/>
      </w:pPr>
      <w:r>
        <w:rPr>
          <w:b w:val="0"/>
          <w:i w:val="0"/>
          <w:sz w:val="21"/>
        </w:rPr>
        <w:t>A) flags B) stones C) water D) fire</w:t>
      </w:r>
    </w:p>
    <w:p>
      <w:pPr>
        <w:spacing w:after="20"/>
        <w:ind w:left="351" w:hanging="351"/>
      </w:pPr>
      <w:r>
        <w:rPr>
          <w:b w:val="0"/>
          <w:i w:val="0"/>
          <w:sz w:val="21"/>
        </w:rPr>
        <w:t>4. A ___ moves air to cool us.</w:t>
      </w:r>
    </w:p>
    <w:p>
      <w:pPr>
        <w:spacing w:after="60"/>
        <w:ind w:left="652" w:hanging="340"/>
      </w:pPr>
      <w:r>
        <w:rPr>
          <w:b w:val="0"/>
          <w:i w:val="0"/>
          <w:sz w:val="21"/>
        </w:rPr>
        <w:t>A) fan B) stone C) pot D) book</w:t>
      </w:r>
    </w:p>
    <w:p>
      <w:pPr>
        <w:spacing w:after="20"/>
        <w:ind w:left="351" w:hanging="351"/>
      </w:pPr>
      <w:r>
        <w:rPr>
          <w:b w:val="0"/>
          <w:i w:val="0"/>
          <w:sz w:val="21"/>
        </w:rPr>
        <w:t>5. Fill in: To move with air is to _____.</w:t>
      </w:r>
    </w:p>
    <w:p>
      <w:pPr>
        <w:spacing w:after="20"/>
        <w:ind w:left="351" w:hanging="351"/>
      </w:pPr>
      <w:r>
        <w:rPr>
          <w:b w:val="0"/>
          <w:i w:val="0"/>
          <w:sz w:val="21"/>
        </w:rPr>
        <w:t>6. Mention two things wind can do.</w:t>
      </w:r>
    </w:p>
    <w:p>
      <w:pPr>
        <w:spacing w:after="20"/>
        <w:ind w:left="351" w:hanging="351"/>
      </w:pPr>
      <w:r>
        <w:rPr>
          <w:b w:val="0"/>
          <w:i w:val="0"/>
          <w:sz w:val="21"/>
        </w:rPr>
        <w:t>7. Write what wind is.</w:t>
      </w:r>
    </w:p>
    <w:p>
      <w:pPr>
        <w:keepNext/>
        <w:spacing w:after="20"/>
      </w:pPr>
      <w:r>
        <w:rPr>
          <w:b/>
          <w:i w:val="0"/>
          <w:color w:val="142C5A"/>
          <w:sz w:val="21"/>
        </w:rPr>
        <w:t>My own work</w:t>
      </w:r>
    </w:p>
    <w:p>
      <w:pPr>
        <w:spacing w:after="20"/>
        <w:ind w:left="312" w:hanging="227"/>
      </w:pPr>
      <w:r>
        <w:rPr>
          <w:b w:val="0"/>
          <w:i w:val="0"/>
          <w:sz w:val="21"/>
        </w:rPr>
        <w:t>• Draw a flag moving in the wind.</w:t>
      </w:r>
    </w:p>
    <w:p>
      <w:pPr>
        <w:spacing w:after="60"/>
        <w:pBdr>
          <w:bottom w:val="single" w:sz="6" w:color="BBBBBB"/>
        </w:pBdr>
      </w:pPr>
    </w:p>
    <w:p>
      <w:pPr>
        <w:pStyle w:val="Heading2"/>
        <w:keepNext/>
        <w:spacing w:before="200" w:after="60"/>
      </w:pPr>
      <w:r>
        <w:rPr>
          <w:b/>
          <w:i w:val="0"/>
          <w:color w:val="142C5A"/>
          <w:sz w:val="25"/>
        </w:rPr>
        <w:t>WEEK 2 — QUALITY OF WATER</w:t>
      </w:r>
    </w:p>
    <w:p>
      <w:pPr>
        <w:keepNext/>
        <w:spacing w:after="20"/>
      </w:pPr>
      <w:r>
        <w:rPr>
          <w:b/>
          <w:i w:val="0"/>
          <w:color w:val="142C5A"/>
          <w:sz w:val="21"/>
        </w:rPr>
        <w:t>You will learn to</w:t>
      </w:r>
    </w:p>
    <w:p>
      <w:pPr>
        <w:spacing w:after="20"/>
        <w:ind w:left="312" w:hanging="227"/>
      </w:pPr>
      <w:r>
        <w:rPr>
          <w:b w:val="0"/>
          <w:i w:val="0"/>
          <w:sz w:val="21"/>
        </w:rPr>
        <w:t>• say what clean water is</w:t>
      </w:r>
    </w:p>
    <w:p>
      <w:pPr>
        <w:spacing w:after="20"/>
        <w:ind w:left="312" w:hanging="227"/>
      </w:pPr>
      <w:r>
        <w:rPr>
          <w:b w:val="0"/>
          <w:i w:val="0"/>
          <w:sz w:val="21"/>
        </w:rPr>
        <w:t>• tell clean from dirty water</w:t>
      </w:r>
    </w:p>
    <w:p>
      <w:pPr>
        <w:spacing w:after="20"/>
        <w:ind w:left="312" w:hanging="227"/>
      </w:pPr>
      <w:r>
        <w:rPr>
          <w:b w:val="0"/>
          <w:i w:val="0"/>
          <w:sz w:val="21"/>
        </w:rPr>
        <w:t>• keep water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Clean water</w:t>
      </w:r>
      <w:r>
        <w:rPr>
          <w:b w:val="0"/>
          <w:i w:val="0"/>
          <w:sz w:val="21"/>
        </w:rPr>
        <w:t xml:space="preserve"> is water that is safe to use.</w:t>
      </w:r>
    </w:p>
    <w:p>
      <w:pPr>
        <w:spacing w:after="20"/>
        <w:ind w:left="312" w:hanging="227"/>
      </w:pPr>
      <w:r>
        <w:rPr>
          <w:b w:val="0"/>
          <w:i w:val="0"/>
          <w:sz w:val="21"/>
        </w:rPr>
        <w:t xml:space="preserve">• Clean water has </w:t>
      </w:r>
      <w:r>
        <w:rPr>
          <w:b/>
          <w:i w:val="0"/>
          <w:sz w:val="21"/>
        </w:rPr>
        <w:t>no colour</w:t>
      </w:r>
      <w:r>
        <w:rPr>
          <w:b w:val="0"/>
          <w:i w:val="0"/>
          <w:sz w:val="21"/>
        </w:rPr>
        <w:t xml:space="preserve">, </w:t>
      </w:r>
      <w:r>
        <w:rPr>
          <w:b/>
          <w:i w:val="0"/>
          <w:sz w:val="21"/>
        </w:rPr>
        <w:t>no smell</w:t>
      </w:r>
      <w:r>
        <w:rPr>
          <w:b w:val="0"/>
          <w:i w:val="0"/>
          <w:sz w:val="21"/>
        </w:rPr>
        <w:t xml:space="preserve"> and </w:t>
      </w:r>
      <w:r>
        <w:rPr>
          <w:b/>
          <w:i w:val="0"/>
          <w:sz w:val="21"/>
        </w:rPr>
        <w:t>no taste</w:t>
      </w:r>
      <w:r>
        <w:rPr>
          <w:b w:val="0"/>
          <w:i w:val="0"/>
          <w:sz w:val="21"/>
        </w:rPr>
        <w:t>.</w:t>
      </w:r>
    </w:p>
    <w:p>
      <w:pPr>
        <w:spacing w:after="20"/>
        <w:ind w:left="312" w:hanging="227"/>
      </w:pPr>
      <w:r>
        <w:rPr>
          <w:b w:val="0"/>
          <w:i w:val="0"/>
          <w:sz w:val="21"/>
        </w:rPr>
        <w:t xml:space="preserve">• Clean water is </w:t>
      </w:r>
      <w:r>
        <w:rPr>
          <w:b/>
          <w:i w:val="0"/>
          <w:sz w:val="21"/>
        </w:rPr>
        <w:t>clear</w:t>
      </w:r>
      <w:r>
        <w:rPr>
          <w:b w:val="0"/>
          <w:i w:val="0"/>
          <w:sz w:val="21"/>
        </w:rPr>
        <w:t>.</w:t>
      </w:r>
    </w:p>
    <w:p>
      <w:pPr>
        <w:spacing w:after="20"/>
        <w:ind w:left="312" w:hanging="227"/>
      </w:pPr>
      <w:r>
        <w:rPr>
          <w:b w:val="0"/>
          <w:i w:val="0"/>
          <w:sz w:val="21"/>
        </w:rPr>
        <w:t xml:space="preserve">• </w:t>
      </w:r>
      <w:r>
        <w:rPr>
          <w:b/>
          <w:i w:val="0"/>
          <w:sz w:val="21"/>
        </w:rPr>
        <w:t>Dirty water</w:t>
      </w:r>
      <w:r>
        <w:rPr>
          <w:b w:val="0"/>
          <w:i w:val="0"/>
          <w:sz w:val="21"/>
        </w:rPr>
        <w:t xml:space="preserve"> may have colour, smell or taste.</w:t>
      </w:r>
    </w:p>
    <w:p>
      <w:pPr>
        <w:spacing w:after="20"/>
        <w:ind w:left="312" w:hanging="227"/>
      </w:pPr>
      <w:r>
        <w:rPr>
          <w:b w:val="0"/>
          <w:i w:val="0"/>
          <w:sz w:val="21"/>
        </w:rPr>
        <w:t xml:space="preserve">• Dirty water can make us </w:t>
      </w:r>
      <w:r>
        <w:rPr>
          <w:b/>
          <w:i w:val="0"/>
          <w:sz w:val="21"/>
        </w:rPr>
        <w:t>sick</w:t>
      </w:r>
      <w:r>
        <w:rPr>
          <w:b w:val="0"/>
          <w:i w:val="0"/>
          <w:sz w:val="21"/>
        </w:rPr>
        <w:t>.</w:t>
      </w:r>
    </w:p>
    <w:p>
      <w:pPr>
        <w:spacing w:after="0"/>
      </w:pPr>
      <w:r>
        <w:br w:type="page"/>
      </w:r>
    </w:p>
    <w:p>
      <w:pPr>
        <w:spacing w:after="20"/>
        <w:ind w:left="312" w:hanging="227"/>
      </w:pPr>
      <w:r>
        <w:rPr>
          <w:b w:val="0"/>
          <w:i w:val="0"/>
          <w:sz w:val="21"/>
        </w:rPr>
        <w:t>• Germs live in dirty water.</w:t>
      </w:r>
    </w:p>
    <w:p>
      <w:pPr>
        <w:spacing w:after="20"/>
        <w:ind w:left="312" w:hanging="227"/>
      </w:pPr>
      <w:r>
        <w:rPr>
          <w:b w:val="0"/>
          <w:i w:val="0"/>
          <w:sz w:val="21"/>
        </w:rPr>
        <w:t xml:space="preserve">• We </w:t>
      </w:r>
      <w:r>
        <w:rPr>
          <w:b/>
          <w:i w:val="0"/>
          <w:sz w:val="21"/>
        </w:rPr>
        <w:t>filter</w:t>
      </w:r>
      <w:r>
        <w:rPr>
          <w:b w:val="0"/>
          <w:i w:val="0"/>
          <w:sz w:val="21"/>
        </w:rPr>
        <w:t xml:space="preserve"> or </w:t>
      </w:r>
      <w:r>
        <w:rPr>
          <w:b/>
          <w:i w:val="0"/>
          <w:sz w:val="21"/>
        </w:rPr>
        <w:t>boil</w:t>
      </w:r>
      <w:r>
        <w:rPr>
          <w:b w:val="0"/>
          <w:i w:val="0"/>
          <w:sz w:val="21"/>
        </w:rPr>
        <w:t xml:space="preserve"> water to make it clean.</w:t>
      </w:r>
    </w:p>
    <w:p>
      <w:pPr>
        <w:spacing w:after="20"/>
        <w:ind w:left="312" w:hanging="227"/>
      </w:pPr>
      <w:r>
        <w:rPr>
          <w:b w:val="0"/>
          <w:i w:val="0"/>
          <w:sz w:val="21"/>
        </w:rPr>
        <w:t xml:space="preserve">• We keep water in a </w:t>
      </w:r>
      <w:r>
        <w:rPr>
          <w:b/>
          <w:i w:val="0"/>
          <w:sz w:val="21"/>
        </w:rPr>
        <w:t>clean</w:t>
      </w:r>
      <w:r>
        <w:rPr>
          <w:b w:val="0"/>
          <w:i w:val="0"/>
          <w:sz w:val="21"/>
        </w:rPr>
        <w:t xml:space="preserve"> container.</w:t>
      </w:r>
    </w:p>
    <w:p>
      <w:pPr>
        <w:spacing w:after="20"/>
        <w:ind w:left="312" w:hanging="227"/>
      </w:pPr>
      <w:r>
        <w:rPr>
          <w:b w:val="0"/>
          <w:i w:val="0"/>
          <w:sz w:val="21"/>
        </w:rPr>
        <w:t>• We do not throw rubbish into water.</w:t>
      </w:r>
    </w:p>
    <w:p>
      <w:pPr>
        <w:spacing w:after="20"/>
        <w:ind w:left="312" w:hanging="227"/>
      </w:pPr>
      <w:r>
        <w:rPr>
          <w:b w:val="0"/>
          <w:i w:val="0"/>
          <w:sz w:val="21"/>
        </w:rPr>
        <w:t>• Clean water keeps us healthy.</w:t>
      </w:r>
    </w:p>
    <w:p>
      <w:pPr>
        <w:keepNext/>
        <w:spacing w:after="20"/>
      </w:pPr>
      <w:r>
        <w:rPr>
          <w:b/>
          <w:i w:val="0"/>
          <w:color w:val="142C5A"/>
          <w:sz w:val="21"/>
        </w:rPr>
        <w:t>Let us talk</w:t>
      </w:r>
    </w:p>
    <w:p>
      <w:pPr>
        <w:spacing w:after="20"/>
        <w:ind w:left="351" w:hanging="351"/>
      </w:pPr>
      <w:r>
        <w:rPr>
          <w:b w:val="0"/>
          <w:i w:val="0"/>
          <w:sz w:val="21"/>
        </w:rPr>
        <w:t>1. What is clean water?</w:t>
      </w:r>
    </w:p>
    <w:p>
      <w:pPr>
        <w:spacing w:after="20"/>
        <w:ind w:left="351" w:hanging="351"/>
      </w:pPr>
      <w:r>
        <w:rPr>
          <w:b w:val="0"/>
          <w:i w:val="0"/>
          <w:sz w:val="21"/>
        </w:rPr>
        <w:t>2. How can we tell dirty water?</w:t>
      </w:r>
    </w:p>
    <w:p>
      <w:pPr>
        <w:spacing w:after="20"/>
        <w:ind w:left="351" w:hanging="351"/>
      </w:pPr>
      <w:r>
        <w:rPr>
          <w:b w:val="0"/>
          <w:i w:val="0"/>
          <w:sz w:val="21"/>
        </w:rPr>
        <w:t>3. How do we make water clean?</w:t>
      </w:r>
    </w:p>
    <w:p>
      <w:pPr>
        <w:keepNext/>
        <w:spacing w:after="20"/>
      </w:pPr>
      <w:r>
        <w:rPr>
          <w:b/>
          <w:i w:val="0"/>
          <w:color w:val="142C5A"/>
          <w:sz w:val="21"/>
        </w:rPr>
        <w:t>Words for my notebook</w:t>
      </w:r>
    </w:p>
    <w:p>
      <w:pPr>
        <w:spacing w:after="20"/>
        <w:ind w:left="312" w:hanging="227"/>
      </w:pPr>
      <w:r>
        <w:rPr>
          <w:b w:val="0"/>
          <w:i w:val="0"/>
          <w:sz w:val="21"/>
        </w:rPr>
        <w:t>• clean water — water that is safe to use</w:t>
      </w:r>
    </w:p>
    <w:p>
      <w:pPr>
        <w:spacing w:after="20"/>
        <w:ind w:left="312" w:hanging="227"/>
      </w:pPr>
      <w:r>
        <w:rPr>
          <w:b w:val="0"/>
          <w:i w:val="0"/>
          <w:sz w:val="21"/>
        </w:rPr>
        <w:t>• dirty water — water that is not safe</w:t>
      </w:r>
    </w:p>
    <w:p>
      <w:pPr>
        <w:spacing w:after="20"/>
        <w:ind w:left="312" w:hanging="227"/>
      </w:pPr>
      <w:r>
        <w:rPr>
          <w:b w:val="0"/>
          <w:i w:val="0"/>
          <w:sz w:val="21"/>
        </w:rPr>
        <w:t>• filter — to clean water by passing it through</w:t>
      </w:r>
    </w:p>
    <w:p>
      <w:pPr>
        <w:keepNext/>
        <w:spacing w:after="20"/>
      </w:pPr>
      <w:r>
        <w:rPr>
          <w:b/>
          <w:i w:val="0"/>
          <w:color w:val="142C5A"/>
          <w:sz w:val="21"/>
        </w:rPr>
        <w:t>Worksheet</w:t>
      </w:r>
    </w:p>
    <w:p>
      <w:pPr>
        <w:spacing w:after="20"/>
        <w:ind w:left="351" w:hanging="351"/>
      </w:pPr>
      <w:r>
        <w:rPr>
          <w:b w:val="0"/>
          <w:i w:val="0"/>
          <w:sz w:val="21"/>
        </w:rPr>
        <w:t>1. Clean water has no colour, no smell and no ___.</w:t>
      </w:r>
    </w:p>
    <w:p>
      <w:pPr>
        <w:spacing w:after="60"/>
        <w:ind w:left="652" w:hanging="340"/>
      </w:pPr>
      <w:r>
        <w:rPr>
          <w:b w:val="0"/>
          <w:i w:val="0"/>
          <w:sz w:val="21"/>
        </w:rPr>
        <w:t>A) taste B) stone C) fire D) smoke</w:t>
      </w:r>
    </w:p>
    <w:p>
      <w:pPr>
        <w:spacing w:after="20"/>
        <w:ind w:left="351" w:hanging="351"/>
      </w:pPr>
      <w:r>
        <w:rPr>
          <w:b w:val="0"/>
          <w:i w:val="0"/>
          <w:sz w:val="21"/>
        </w:rPr>
        <w:t>2. Clean water is ___.</w:t>
      </w:r>
    </w:p>
    <w:p>
      <w:pPr>
        <w:spacing w:after="60"/>
        <w:ind w:left="652" w:hanging="340"/>
      </w:pPr>
      <w:r>
        <w:rPr>
          <w:b w:val="0"/>
          <w:i w:val="0"/>
          <w:sz w:val="21"/>
        </w:rPr>
        <w:t>A) clear B) dark C) dirty D) thick</w:t>
      </w:r>
    </w:p>
    <w:p>
      <w:pPr>
        <w:spacing w:after="20"/>
        <w:ind w:left="351" w:hanging="351"/>
      </w:pPr>
      <w:r>
        <w:rPr>
          <w:b w:val="0"/>
          <w:i w:val="0"/>
          <w:sz w:val="21"/>
        </w:rPr>
        <w:t>3. Dirty water can make us ___.</w:t>
      </w:r>
    </w:p>
    <w:p>
      <w:pPr>
        <w:spacing w:after="60"/>
        <w:ind w:left="652" w:hanging="340"/>
      </w:pPr>
      <w:r>
        <w:rPr>
          <w:b w:val="0"/>
          <w:i w:val="0"/>
          <w:sz w:val="21"/>
        </w:rPr>
        <w:t>A) sick B) strong C) tall D) happy</w:t>
      </w:r>
    </w:p>
    <w:p>
      <w:pPr>
        <w:spacing w:after="20"/>
        <w:ind w:left="351" w:hanging="351"/>
      </w:pPr>
      <w:r>
        <w:rPr>
          <w:b w:val="0"/>
          <w:i w:val="0"/>
          <w:sz w:val="21"/>
        </w:rPr>
        <w:t>4. We ___ or boil water to make it clean.</w:t>
      </w:r>
    </w:p>
    <w:p>
      <w:pPr>
        <w:spacing w:after="60"/>
        <w:ind w:left="652" w:hanging="340"/>
      </w:pPr>
      <w:r>
        <w:rPr>
          <w:b w:val="0"/>
          <w:i w:val="0"/>
          <w:sz w:val="21"/>
        </w:rPr>
        <w:t>A) filter B) dirty C) waste D) hide</w:t>
      </w:r>
    </w:p>
    <w:p>
      <w:pPr>
        <w:spacing w:after="20"/>
        <w:ind w:left="351" w:hanging="351"/>
      </w:pPr>
      <w:r>
        <w:rPr>
          <w:b w:val="0"/>
          <w:i w:val="0"/>
          <w:sz w:val="21"/>
        </w:rPr>
        <w:t>5. Fill in: Water that is not safe is _____.</w:t>
      </w:r>
    </w:p>
    <w:p>
      <w:pPr>
        <w:spacing w:after="20"/>
        <w:ind w:left="351" w:hanging="351"/>
      </w:pPr>
      <w:r>
        <w:rPr>
          <w:b w:val="0"/>
          <w:i w:val="0"/>
          <w:sz w:val="21"/>
        </w:rPr>
        <w:t>6. Mention two ways to keep water clean.</w:t>
      </w:r>
    </w:p>
    <w:p>
      <w:pPr>
        <w:spacing w:after="20"/>
        <w:ind w:left="351" w:hanging="351"/>
      </w:pPr>
      <w:r>
        <w:rPr>
          <w:b w:val="0"/>
          <w:i w:val="0"/>
          <w:sz w:val="21"/>
        </w:rPr>
        <w:t>7. Write what clean water is.</w:t>
      </w:r>
    </w:p>
    <w:p>
      <w:pPr>
        <w:keepNext/>
        <w:spacing w:after="20"/>
      </w:pPr>
      <w:r>
        <w:rPr>
          <w:b/>
          <w:i w:val="0"/>
          <w:color w:val="142C5A"/>
          <w:sz w:val="21"/>
        </w:rPr>
        <w:t>My own work</w:t>
      </w:r>
    </w:p>
    <w:p>
      <w:pPr>
        <w:spacing w:after="20"/>
        <w:ind w:left="312" w:hanging="227"/>
      </w:pPr>
      <w:r>
        <w:rPr>
          <w:b w:val="0"/>
          <w:i w:val="0"/>
          <w:sz w:val="21"/>
        </w:rPr>
        <w:t>• Draw a glass of clean water.</w:t>
      </w:r>
    </w:p>
    <w:p>
      <w:pPr>
        <w:spacing w:after="60"/>
        <w:pBdr>
          <w:bottom w:val="single" w:sz="6" w:color="BBBBBB"/>
        </w:pBdr>
      </w:pPr>
    </w:p>
    <w:p>
      <w:pPr>
        <w:pStyle w:val="Heading2"/>
        <w:keepNext/>
        <w:spacing w:before="200" w:after="60"/>
      </w:pPr>
      <w:r>
        <w:rPr>
          <w:b/>
          <w:i w:val="0"/>
          <w:color w:val="142C5A"/>
          <w:sz w:val="25"/>
        </w:rPr>
        <w:t>WEEK 3 — USES OF WATER</w:t>
      </w:r>
    </w:p>
    <w:p>
      <w:pPr>
        <w:keepNext/>
        <w:spacing w:after="20"/>
      </w:pPr>
      <w:r>
        <w:rPr>
          <w:b/>
          <w:i w:val="0"/>
          <w:color w:val="142C5A"/>
          <w:sz w:val="21"/>
        </w:rPr>
        <w:t>You will learn to</w:t>
      </w:r>
    </w:p>
    <w:p>
      <w:pPr>
        <w:spacing w:after="20"/>
        <w:ind w:left="312" w:hanging="227"/>
      </w:pPr>
      <w:r>
        <w:rPr>
          <w:b w:val="0"/>
          <w:i w:val="0"/>
          <w:sz w:val="21"/>
        </w:rPr>
        <w:t>• name uses of water</w:t>
      </w:r>
    </w:p>
    <w:p>
      <w:pPr>
        <w:spacing w:after="20"/>
        <w:ind w:left="312" w:hanging="227"/>
      </w:pPr>
      <w:r>
        <w:rPr>
          <w:b w:val="0"/>
          <w:i w:val="0"/>
          <w:sz w:val="21"/>
        </w:rPr>
        <w:t>• say why water is important</w:t>
      </w:r>
    </w:p>
    <w:p>
      <w:pPr>
        <w:spacing w:after="20"/>
        <w:ind w:left="312" w:hanging="227"/>
      </w:pPr>
      <w:r>
        <w:rPr>
          <w:b w:val="0"/>
          <w:i w:val="0"/>
          <w:sz w:val="21"/>
        </w:rPr>
        <w:t>• use water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w:t>
      </w:r>
      <w:r>
        <w:rPr>
          <w:b w:val="0"/>
          <w:i w:val="0"/>
          <w:sz w:val="21"/>
        </w:rPr>
        <w:t xml:space="preserve"> is important for life.</w:t>
      </w:r>
    </w:p>
    <w:p>
      <w:pPr>
        <w:spacing w:after="20"/>
        <w:ind w:left="312" w:hanging="227"/>
      </w:pPr>
      <w:r>
        <w:rPr>
          <w:b w:val="0"/>
          <w:i w:val="0"/>
          <w:sz w:val="21"/>
        </w:rPr>
        <w:t xml:space="preserve">• We </w:t>
      </w:r>
      <w:r>
        <w:rPr>
          <w:b/>
          <w:i w:val="0"/>
          <w:sz w:val="21"/>
        </w:rPr>
        <w:t>drink</w:t>
      </w:r>
      <w:r>
        <w:rPr>
          <w:b w:val="0"/>
          <w:i w:val="0"/>
          <w:sz w:val="21"/>
        </w:rPr>
        <w:t xml:space="preserve"> water every day.</w:t>
      </w:r>
    </w:p>
    <w:p>
      <w:pPr>
        <w:spacing w:after="20"/>
        <w:ind w:left="312" w:hanging="227"/>
      </w:pPr>
      <w:r>
        <w:rPr>
          <w:b w:val="0"/>
          <w:i w:val="0"/>
          <w:sz w:val="21"/>
        </w:rPr>
        <w:t xml:space="preserve">• We use water to </w:t>
      </w:r>
      <w:r>
        <w:rPr>
          <w:b/>
          <w:i w:val="0"/>
          <w:sz w:val="21"/>
        </w:rPr>
        <w:t>bathe</w:t>
      </w:r>
      <w:r>
        <w:rPr>
          <w:b w:val="0"/>
          <w:i w:val="0"/>
          <w:sz w:val="21"/>
        </w:rPr>
        <w:t xml:space="preserve"> and </w:t>
      </w:r>
      <w:r>
        <w:rPr>
          <w:b/>
          <w:i w:val="0"/>
          <w:sz w:val="21"/>
        </w:rPr>
        <w:t>wash</w:t>
      </w:r>
      <w:r>
        <w:rPr>
          <w:b w:val="0"/>
          <w:i w:val="0"/>
          <w:sz w:val="21"/>
        </w:rPr>
        <w:t>.</w:t>
      </w:r>
    </w:p>
    <w:p>
      <w:pPr>
        <w:spacing w:after="20"/>
        <w:ind w:left="312" w:hanging="227"/>
      </w:pPr>
      <w:r>
        <w:rPr>
          <w:b w:val="0"/>
          <w:i w:val="0"/>
          <w:sz w:val="21"/>
        </w:rPr>
        <w:t xml:space="preserve">• We use water to </w:t>
      </w:r>
      <w:r>
        <w:rPr>
          <w:b/>
          <w:i w:val="0"/>
          <w:sz w:val="21"/>
        </w:rPr>
        <w:t>cook</w:t>
      </w:r>
      <w:r>
        <w:rPr>
          <w:b w:val="0"/>
          <w:i w:val="0"/>
          <w:sz w:val="21"/>
        </w:rPr>
        <w:t xml:space="preserve"> our food.</w:t>
      </w:r>
    </w:p>
    <w:p>
      <w:pPr>
        <w:spacing w:after="20"/>
        <w:ind w:left="312" w:hanging="227"/>
      </w:pPr>
      <w:r>
        <w:rPr>
          <w:b w:val="0"/>
          <w:i w:val="0"/>
          <w:sz w:val="21"/>
        </w:rPr>
        <w:t xml:space="preserve">• We use water to </w:t>
      </w:r>
      <w:r>
        <w:rPr>
          <w:b/>
          <w:i w:val="0"/>
          <w:sz w:val="21"/>
        </w:rPr>
        <w:t>clean</w:t>
      </w:r>
      <w:r>
        <w:rPr>
          <w:b w:val="0"/>
          <w:i w:val="0"/>
          <w:sz w:val="21"/>
        </w:rPr>
        <w:t xml:space="preserve"> our home.</w:t>
      </w:r>
    </w:p>
    <w:p>
      <w:pPr>
        <w:spacing w:after="20"/>
        <w:ind w:left="312" w:hanging="227"/>
      </w:pPr>
      <w:r>
        <w:rPr>
          <w:b w:val="0"/>
          <w:i w:val="0"/>
          <w:sz w:val="21"/>
        </w:rPr>
        <w:t xml:space="preserve">• </w:t>
      </w:r>
      <w:r>
        <w:rPr>
          <w:b/>
          <w:i w:val="0"/>
          <w:sz w:val="21"/>
        </w:rPr>
        <w:t>Plants</w:t>
      </w:r>
      <w:r>
        <w:rPr>
          <w:b w:val="0"/>
          <w:i w:val="0"/>
          <w:sz w:val="21"/>
        </w:rPr>
        <w:t xml:space="preserve"> need water to grow.</w:t>
      </w:r>
    </w:p>
    <w:p>
      <w:pPr>
        <w:spacing w:after="20"/>
        <w:ind w:left="312" w:hanging="227"/>
      </w:pPr>
      <w:r>
        <w:rPr>
          <w:b w:val="0"/>
          <w:i w:val="0"/>
          <w:sz w:val="21"/>
        </w:rPr>
        <w:t xml:space="preserve">• </w:t>
      </w:r>
      <w:r>
        <w:rPr>
          <w:b/>
          <w:i w:val="0"/>
          <w:sz w:val="21"/>
        </w:rPr>
        <w:t>Animals</w:t>
      </w:r>
      <w:r>
        <w:rPr>
          <w:b w:val="0"/>
          <w:i w:val="0"/>
          <w:sz w:val="21"/>
        </w:rPr>
        <w:t xml:space="preserve"> need water to drink.</w:t>
      </w:r>
    </w:p>
    <w:p>
      <w:pPr>
        <w:spacing w:after="20"/>
        <w:ind w:left="312" w:hanging="227"/>
      </w:pPr>
      <w:r>
        <w:rPr>
          <w:b w:val="0"/>
          <w:i w:val="0"/>
          <w:sz w:val="21"/>
        </w:rPr>
        <w:t xml:space="preserve">• We use water to </w:t>
      </w:r>
      <w:r>
        <w:rPr>
          <w:b/>
          <w:i w:val="0"/>
          <w:sz w:val="21"/>
        </w:rPr>
        <w:t>put out fire</w:t>
      </w:r>
      <w:r>
        <w:rPr>
          <w:b w:val="0"/>
          <w:i w:val="0"/>
          <w:sz w:val="21"/>
        </w:rPr>
        <w:t>.</w:t>
      </w:r>
    </w:p>
    <w:p>
      <w:pPr>
        <w:spacing w:after="20"/>
        <w:ind w:left="312" w:hanging="227"/>
      </w:pPr>
      <w:r>
        <w:rPr>
          <w:b w:val="0"/>
          <w:i w:val="0"/>
          <w:sz w:val="21"/>
        </w:rPr>
        <w:t xml:space="preserve">• We do not </w:t>
      </w:r>
      <w:r>
        <w:rPr>
          <w:b/>
          <w:i w:val="0"/>
          <w:sz w:val="21"/>
        </w:rPr>
        <w:t>waste</w:t>
      </w:r>
      <w:r>
        <w:rPr>
          <w:b w:val="0"/>
          <w:i w:val="0"/>
          <w:sz w:val="21"/>
        </w:rPr>
        <w:t xml:space="preserve"> water.</w:t>
      </w:r>
    </w:p>
    <w:p>
      <w:pPr>
        <w:spacing w:after="20"/>
        <w:ind w:left="312" w:hanging="227"/>
      </w:pPr>
      <w:r>
        <w:rPr>
          <w:b w:val="0"/>
          <w:i w:val="0"/>
          <w:sz w:val="21"/>
        </w:rPr>
        <w:t>• Water is needed by all living things.</w:t>
      </w:r>
    </w:p>
    <w:p>
      <w:pPr>
        <w:keepNext/>
        <w:spacing w:after="20"/>
      </w:pPr>
      <w:r>
        <w:rPr>
          <w:b/>
          <w:i w:val="0"/>
          <w:color w:val="142C5A"/>
          <w:sz w:val="21"/>
        </w:rPr>
        <w:t>Let us talk</w:t>
      </w:r>
    </w:p>
    <w:p>
      <w:pPr>
        <w:spacing w:after="20"/>
        <w:ind w:left="351" w:hanging="351"/>
      </w:pPr>
      <w:r>
        <w:rPr>
          <w:b w:val="0"/>
          <w:i w:val="0"/>
          <w:sz w:val="21"/>
        </w:rPr>
        <w:t>1. Name one use of water.</w:t>
      </w:r>
    </w:p>
    <w:p>
      <w:pPr>
        <w:spacing w:after="20"/>
        <w:ind w:left="351" w:hanging="351"/>
      </w:pPr>
      <w:r>
        <w:rPr>
          <w:b w:val="0"/>
          <w:i w:val="0"/>
          <w:sz w:val="21"/>
        </w:rPr>
        <w:t>2. Why do plants need water?</w:t>
      </w:r>
    </w:p>
    <w:p>
      <w:pPr>
        <w:spacing w:after="20"/>
        <w:ind w:left="351" w:hanging="351"/>
      </w:pPr>
      <w:r>
        <w:rPr>
          <w:b w:val="0"/>
          <w:i w:val="0"/>
          <w:sz w:val="21"/>
        </w:rPr>
        <w:t>3. Why do we not waste water?</w:t>
      </w:r>
    </w:p>
    <w:p>
      <w:pPr>
        <w:keepNext/>
        <w:spacing w:after="20"/>
      </w:pPr>
      <w:r>
        <w:rPr>
          <w:b/>
          <w:i w:val="0"/>
          <w:color w:val="142C5A"/>
          <w:sz w:val="21"/>
        </w:rPr>
        <w:t>Words for my notebook</w:t>
      </w:r>
    </w:p>
    <w:p>
      <w:pPr>
        <w:spacing w:after="20"/>
        <w:ind w:left="312" w:hanging="227"/>
      </w:pPr>
      <w:r>
        <w:rPr>
          <w:b w:val="0"/>
          <w:i w:val="0"/>
          <w:sz w:val="21"/>
        </w:rPr>
        <w:t>• use — what we do with something</w:t>
      </w:r>
    </w:p>
    <w:p>
      <w:pPr>
        <w:spacing w:after="20"/>
        <w:ind w:left="312" w:hanging="227"/>
      </w:pPr>
      <w:r>
        <w:rPr>
          <w:b w:val="0"/>
          <w:i w:val="0"/>
          <w:sz w:val="21"/>
        </w:rPr>
        <w:t>• waste — to use too much or spoil</w:t>
      </w:r>
    </w:p>
    <w:p>
      <w:pPr>
        <w:spacing w:after="20"/>
        <w:ind w:left="312" w:hanging="227"/>
      </w:pPr>
      <w:r>
        <w:rPr>
          <w:b w:val="0"/>
          <w:i w:val="0"/>
          <w:sz w:val="21"/>
        </w:rPr>
        <w:t>• living things — things that have life</w:t>
      </w:r>
    </w:p>
    <w:p>
      <w:pPr>
        <w:keepNext/>
        <w:spacing w:after="20"/>
      </w:pPr>
      <w:r>
        <w:rPr>
          <w:b/>
          <w:i w:val="0"/>
          <w:color w:val="142C5A"/>
          <w:sz w:val="21"/>
        </w:rPr>
        <w:t>Worksheet</w:t>
      </w:r>
    </w:p>
    <w:p>
      <w:pPr>
        <w:spacing w:after="20"/>
        <w:ind w:left="351" w:hanging="351"/>
      </w:pPr>
      <w:r>
        <w:rPr>
          <w:b w:val="0"/>
          <w:i w:val="0"/>
          <w:sz w:val="21"/>
        </w:rPr>
        <w:t>1. We ___ water every day.</w:t>
      </w:r>
    </w:p>
    <w:p>
      <w:pPr>
        <w:spacing w:after="60"/>
        <w:ind w:left="652" w:hanging="340"/>
      </w:pPr>
      <w:r>
        <w:rPr>
          <w:b w:val="0"/>
          <w:i w:val="0"/>
          <w:sz w:val="21"/>
        </w:rPr>
        <w:t>A) drink B) burn C) break D) hide</w:t>
      </w:r>
    </w:p>
    <w:p>
      <w:pPr>
        <w:spacing w:after="20"/>
        <w:ind w:left="351" w:hanging="351"/>
      </w:pPr>
      <w:r>
        <w:rPr>
          <w:b w:val="0"/>
          <w:i w:val="0"/>
          <w:sz w:val="21"/>
        </w:rPr>
        <w:t>2. We use water to bathe and ___.</w:t>
      </w:r>
    </w:p>
    <w:p>
      <w:pPr>
        <w:spacing w:after="60"/>
        <w:ind w:left="652" w:hanging="340"/>
      </w:pPr>
      <w:r>
        <w:rPr>
          <w:b w:val="0"/>
          <w:i w:val="0"/>
          <w:sz w:val="21"/>
        </w:rPr>
        <w:t>A) wash B) burn C) break D) hide</w:t>
      </w:r>
    </w:p>
    <w:p>
      <w:pPr>
        <w:spacing w:after="20"/>
        <w:ind w:left="351" w:hanging="351"/>
      </w:pPr>
      <w:r>
        <w:rPr>
          <w:b w:val="0"/>
          <w:i w:val="0"/>
          <w:sz w:val="21"/>
        </w:rPr>
        <w:t>3. Plants need water to ___.</w:t>
      </w:r>
    </w:p>
    <w:p>
      <w:pPr>
        <w:spacing w:after="60"/>
        <w:ind w:left="652" w:hanging="340"/>
      </w:pPr>
      <w:r>
        <w:rPr>
          <w:b w:val="0"/>
          <w:i w:val="0"/>
          <w:sz w:val="21"/>
        </w:rPr>
        <w:t>A) grow B) burn C) break D) hide</w:t>
      </w:r>
    </w:p>
    <w:p>
      <w:pPr>
        <w:spacing w:after="0"/>
      </w:pPr>
      <w:r>
        <w:br w:type="page"/>
      </w:r>
    </w:p>
    <w:p>
      <w:pPr>
        <w:spacing w:after="20"/>
        <w:ind w:left="351" w:hanging="351"/>
      </w:pPr>
      <w:r>
        <w:rPr>
          <w:b w:val="0"/>
          <w:i w:val="0"/>
          <w:sz w:val="21"/>
        </w:rPr>
        <w:t>4. We use water to put out ___.</w:t>
      </w:r>
    </w:p>
    <w:p>
      <w:pPr>
        <w:spacing w:after="60"/>
        <w:ind w:left="652" w:hanging="340"/>
      </w:pPr>
      <w:r>
        <w:rPr>
          <w:b w:val="0"/>
          <w:i w:val="0"/>
          <w:sz w:val="21"/>
        </w:rPr>
        <w:t>A) fire B) stone C) tree D) cloud</w:t>
      </w:r>
    </w:p>
    <w:p>
      <w:pPr>
        <w:spacing w:after="20"/>
        <w:ind w:left="351" w:hanging="351"/>
      </w:pPr>
      <w:r>
        <w:rPr>
          <w:b w:val="0"/>
          <w:i w:val="0"/>
          <w:sz w:val="21"/>
        </w:rPr>
        <w:t>5. Fill in: To use too much or spoil is to _____.</w:t>
      </w:r>
    </w:p>
    <w:p>
      <w:pPr>
        <w:spacing w:after="20"/>
        <w:ind w:left="351" w:hanging="351"/>
      </w:pPr>
      <w:r>
        <w:rPr>
          <w:b w:val="0"/>
          <w:i w:val="0"/>
          <w:sz w:val="21"/>
        </w:rPr>
        <w:t>6. Mention two uses of water.</w:t>
      </w:r>
    </w:p>
    <w:p>
      <w:pPr>
        <w:spacing w:after="20"/>
        <w:ind w:left="351" w:hanging="351"/>
      </w:pPr>
      <w:r>
        <w:rPr>
          <w:b w:val="0"/>
          <w:i w:val="0"/>
          <w:sz w:val="21"/>
        </w:rPr>
        <w:t>7. Write why water is important.</w:t>
      </w:r>
    </w:p>
    <w:p>
      <w:pPr>
        <w:keepNext/>
        <w:spacing w:after="20"/>
      </w:pPr>
      <w:r>
        <w:rPr>
          <w:b/>
          <w:i w:val="0"/>
          <w:color w:val="142C5A"/>
          <w:sz w:val="21"/>
        </w:rPr>
        <w:t>My own work</w:t>
      </w:r>
    </w:p>
    <w:p>
      <w:pPr>
        <w:spacing w:after="20"/>
        <w:ind w:left="312" w:hanging="227"/>
      </w:pPr>
      <w:r>
        <w:rPr>
          <w:b w:val="0"/>
          <w:i w:val="0"/>
          <w:sz w:val="21"/>
        </w:rPr>
        <w:t>• Draw two uses of water.</w:t>
      </w:r>
    </w:p>
    <w:p>
      <w:pPr>
        <w:spacing w:after="60"/>
        <w:pBdr>
          <w:bottom w:val="single" w:sz="6" w:color="BBBBBB"/>
        </w:pBdr>
      </w:pPr>
    </w:p>
    <w:p>
      <w:pPr>
        <w:pStyle w:val="Heading2"/>
        <w:keepNext/>
        <w:spacing w:before="200" w:after="60"/>
      </w:pPr>
      <w:r>
        <w:rPr>
          <w:b/>
          <w:i w:val="0"/>
          <w:color w:val="142C5A"/>
          <w:sz w:val="25"/>
        </w:rPr>
        <w:t>WEEK 4 — PLANTS I</w:t>
      </w:r>
    </w:p>
    <w:p>
      <w:pPr>
        <w:keepNext/>
        <w:spacing w:after="20"/>
      </w:pPr>
      <w:r>
        <w:rPr>
          <w:b/>
          <w:i w:val="0"/>
          <w:color w:val="142C5A"/>
          <w:sz w:val="21"/>
        </w:rPr>
        <w:t>You will learn to</w:t>
      </w:r>
    </w:p>
    <w:p>
      <w:pPr>
        <w:spacing w:after="20"/>
        <w:ind w:left="312" w:hanging="227"/>
      </w:pPr>
      <w:r>
        <w:rPr>
          <w:b w:val="0"/>
          <w:i w:val="0"/>
          <w:sz w:val="21"/>
        </w:rPr>
        <w:t>• name parts of a plant</w:t>
      </w:r>
    </w:p>
    <w:p>
      <w:pPr>
        <w:spacing w:after="20"/>
        <w:ind w:left="312" w:hanging="227"/>
      </w:pPr>
      <w:r>
        <w:rPr>
          <w:b w:val="0"/>
          <w:i w:val="0"/>
          <w:sz w:val="21"/>
        </w:rPr>
        <w:t>• say what each part does</w:t>
      </w:r>
    </w:p>
    <w:p>
      <w:pPr>
        <w:spacing w:after="20"/>
        <w:ind w:left="312" w:hanging="227"/>
      </w:pPr>
      <w:r>
        <w:rPr>
          <w:b w:val="0"/>
          <w:i w:val="0"/>
          <w:sz w:val="21"/>
        </w:rPr>
        <w:t>• care for plants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Plants</w:t>
      </w:r>
      <w:r>
        <w:rPr>
          <w:b w:val="0"/>
          <w:i w:val="0"/>
          <w:sz w:val="21"/>
        </w:rPr>
        <w:t xml:space="preserve"> are living things.</w:t>
      </w:r>
    </w:p>
    <w:p>
      <w:pPr>
        <w:spacing w:after="20"/>
        <w:ind w:left="312" w:hanging="227"/>
      </w:pPr>
      <w:r>
        <w:rPr>
          <w:b w:val="0"/>
          <w:i w:val="0"/>
          <w:sz w:val="21"/>
        </w:rPr>
        <w:t xml:space="preserve">• The parts of a plant are </w:t>
      </w:r>
      <w:r>
        <w:rPr>
          <w:b/>
          <w:i w:val="0"/>
          <w:sz w:val="21"/>
        </w:rPr>
        <w:t>root</w:t>
      </w:r>
      <w:r>
        <w:rPr>
          <w:b w:val="0"/>
          <w:i w:val="0"/>
          <w:sz w:val="21"/>
        </w:rPr>
        <w:t xml:space="preserve">, </w:t>
      </w:r>
      <w:r>
        <w:rPr>
          <w:b/>
          <w:i w:val="0"/>
          <w:sz w:val="21"/>
        </w:rPr>
        <w:t>stem</w:t>
      </w:r>
      <w:r>
        <w:rPr>
          <w:b w:val="0"/>
          <w:i w:val="0"/>
          <w:sz w:val="21"/>
        </w:rPr>
        <w:t xml:space="preserve">, </w:t>
      </w:r>
      <w:r>
        <w:rPr>
          <w:b/>
          <w:i w:val="0"/>
          <w:sz w:val="21"/>
        </w:rPr>
        <w:t>leaf</w:t>
      </w:r>
      <w:r>
        <w:rPr>
          <w:b w:val="0"/>
          <w:i w:val="0"/>
          <w:sz w:val="21"/>
        </w:rPr>
        <w:t xml:space="preserve">, </w:t>
      </w:r>
      <w:r>
        <w:rPr>
          <w:b/>
          <w:i w:val="0"/>
          <w:sz w:val="21"/>
        </w:rPr>
        <w:t>flower</w:t>
      </w:r>
      <w:r>
        <w:rPr>
          <w:b w:val="0"/>
          <w:i w:val="0"/>
          <w:sz w:val="21"/>
        </w:rPr>
        <w:t xml:space="preserve"> and </w:t>
      </w:r>
      <w:r>
        <w:rPr>
          <w:b/>
          <w:i w:val="0"/>
          <w:sz w:val="21"/>
        </w:rPr>
        <w:t>fruit</w:t>
      </w:r>
      <w:r>
        <w:rPr>
          <w:b w:val="0"/>
          <w:i w:val="0"/>
          <w:sz w:val="21"/>
        </w:rPr>
        <w:t>.</w:t>
      </w:r>
    </w:p>
    <w:p>
      <w:pPr>
        <w:spacing w:after="20"/>
        <w:ind w:left="312" w:hanging="227"/>
      </w:pPr>
      <w:r>
        <w:rPr>
          <w:b w:val="0"/>
          <w:i w:val="0"/>
          <w:sz w:val="21"/>
        </w:rPr>
        <w:t xml:space="preserve">• The </w:t>
      </w:r>
      <w:r>
        <w:rPr>
          <w:b/>
          <w:i w:val="0"/>
          <w:sz w:val="21"/>
        </w:rPr>
        <w:t>root</w:t>
      </w:r>
      <w:r>
        <w:rPr>
          <w:b w:val="0"/>
          <w:i w:val="0"/>
          <w:sz w:val="21"/>
        </w:rPr>
        <w:t xml:space="preserve"> holds the plant and takes in water.</w:t>
      </w:r>
    </w:p>
    <w:p>
      <w:pPr>
        <w:spacing w:after="20"/>
        <w:ind w:left="312" w:hanging="227"/>
      </w:pPr>
      <w:r>
        <w:rPr>
          <w:b w:val="0"/>
          <w:i w:val="0"/>
          <w:sz w:val="21"/>
        </w:rPr>
        <w:t xml:space="preserve">• The </w:t>
      </w:r>
      <w:r>
        <w:rPr>
          <w:b/>
          <w:i w:val="0"/>
          <w:sz w:val="21"/>
        </w:rPr>
        <w:t>stem</w:t>
      </w:r>
      <w:r>
        <w:rPr>
          <w:b w:val="0"/>
          <w:i w:val="0"/>
          <w:sz w:val="21"/>
        </w:rPr>
        <w:t xml:space="preserve"> carries water to the leaves.</w:t>
      </w:r>
    </w:p>
    <w:p>
      <w:pPr>
        <w:spacing w:after="20"/>
        <w:ind w:left="312" w:hanging="227"/>
      </w:pPr>
      <w:r>
        <w:rPr>
          <w:b w:val="0"/>
          <w:i w:val="0"/>
          <w:sz w:val="21"/>
        </w:rPr>
        <w:t xml:space="preserve">• The </w:t>
      </w:r>
      <w:r>
        <w:rPr>
          <w:b/>
          <w:i w:val="0"/>
          <w:sz w:val="21"/>
        </w:rPr>
        <w:t>leaf</w:t>
      </w:r>
      <w:r>
        <w:rPr>
          <w:b w:val="0"/>
          <w:i w:val="0"/>
          <w:sz w:val="21"/>
        </w:rPr>
        <w:t xml:space="preserve"> makes food for the plant.</w:t>
      </w:r>
    </w:p>
    <w:p>
      <w:pPr>
        <w:spacing w:after="20"/>
        <w:ind w:left="312" w:hanging="227"/>
      </w:pPr>
      <w:r>
        <w:rPr>
          <w:b w:val="0"/>
          <w:i w:val="0"/>
          <w:sz w:val="21"/>
        </w:rPr>
        <w:t xml:space="preserve">• The </w:t>
      </w:r>
      <w:r>
        <w:rPr>
          <w:b/>
          <w:i w:val="0"/>
          <w:sz w:val="21"/>
        </w:rPr>
        <w:t>flower</w:t>
      </w:r>
      <w:r>
        <w:rPr>
          <w:b w:val="0"/>
          <w:i w:val="0"/>
          <w:sz w:val="21"/>
        </w:rPr>
        <w:t xml:space="preserve"> turns into fruit.</w:t>
      </w:r>
    </w:p>
    <w:p>
      <w:pPr>
        <w:spacing w:after="20"/>
        <w:ind w:left="312" w:hanging="227"/>
      </w:pPr>
      <w:r>
        <w:rPr>
          <w:b w:val="0"/>
          <w:i w:val="0"/>
          <w:sz w:val="21"/>
        </w:rPr>
        <w:t xml:space="preserve">• The </w:t>
      </w:r>
      <w:r>
        <w:rPr>
          <w:b/>
          <w:i w:val="0"/>
          <w:sz w:val="21"/>
        </w:rPr>
        <w:t>fruit</w:t>
      </w:r>
      <w:r>
        <w:rPr>
          <w:b w:val="0"/>
          <w:i w:val="0"/>
          <w:sz w:val="21"/>
        </w:rPr>
        <w:t xml:space="preserve"> has seeds inside.</w:t>
      </w:r>
    </w:p>
    <w:p>
      <w:pPr>
        <w:spacing w:after="20"/>
        <w:ind w:left="312" w:hanging="227"/>
      </w:pPr>
      <w:r>
        <w:rPr>
          <w:b w:val="0"/>
          <w:i w:val="0"/>
          <w:sz w:val="21"/>
        </w:rPr>
        <w:t xml:space="preserve">• Plants need </w:t>
      </w:r>
      <w:r>
        <w:rPr>
          <w:b/>
          <w:i w:val="0"/>
          <w:sz w:val="21"/>
        </w:rPr>
        <w:t>water</w:t>
      </w:r>
      <w:r>
        <w:rPr>
          <w:b w:val="0"/>
          <w:i w:val="0"/>
          <w:sz w:val="21"/>
        </w:rPr>
        <w:t xml:space="preserve">, </w:t>
      </w:r>
      <w:r>
        <w:rPr>
          <w:b/>
          <w:i w:val="0"/>
          <w:sz w:val="21"/>
        </w:rPr>
        <w:t>air</w:t>
      </w:r>
      <w:r>
        <w:rPr>
          <w:b w:val="0"/>
          <w:i w:val="0"/>
          <w:sz w:val="21"/>
        </w:rPr>
        <w:t xml:space="preserve"> and </w:t>
      </w:r>
      <w:r>
        <w:rPr>
          <w:b/>
          <w:i w:val="0"/>
          <w:sz w:val="21"/>
        </w:rPr>
        <w:t>sunlight</w:t>
      </w:r>
      <w:r>
        <w:rPr>
          <w:b w:val="0"/>
          <w:i w:val="0"/>
          <w:sz w:val="21"/>
        </w:rPr>
        <w:t>.</w:t>
      </w:r>
    </w:p>
    <w:p>
      <w:pPr>
        <w:spacing w:after="20"/>
        <w:ind w:left="312" w:hanging="227"/>
      </w:pPr>
      <w:r>
        <w:rPr>
          <w:b w:val="0"/>
          <w:i w:val="0"/>
          <w:sz w:val="21"/>
        </w:rPr>
        <w:t>• We care for plants by watering them.</w:t>
      </w:r>
    </w:p>
    <w:p>
      <w:pPr>
        <w:spacing w:after="20"/>
        <w:ind w:left="312" w:hanging="227"/>
      </w:pPr>
      <w:r>
        <w:rPr>
          <w:b w:val="0"/>
          <w:i w:val="0"/>
          <w:sz w:val="21"/>
        </w:rPr>
        <w:t>• Plants give us food and air.</w:t>
      </w:r>
    </w:p>
    <w:p>
      <w:pPr>
        <w:keepNext/>
        <w:spacing w:after="20"/>
      </w:pPr>
      <w:r>
        <w:rPr>
          <w:b/>
          <w:i w:val="0"/>
          <w:color w:val="142C5A"/>
          <w:sz w:val="21"/>
        </w:rPr>
        <w:t>Let us talk</w:t>
      </w:r>
    </w:p>
    <w:p>
      <w:pPr>
        <w:spacing w:after="20"/>
        <w:ind w:left="351" w:hanging="351"/>
      </w:pPr>
      <w:r>
        <w:rPr>
          <w:b w:val="0"/>
          <w:i w:val="0"/>
          <w:sz w:val="21"/>
        </w:rPr>
        <w:t>1. Name the parts of a plant.</w:t>
      </w:r>
    </w:p>
    <w:p>
      <w:pPr>
        <w:spacing w:after="20"/>
        <w:ind w:left="351" w:hanging="351"/>
      </w:pPr>
      <w:r>
        <w:rPr>
          <w:b w:val="0"/>
          <w:i w:val="0"/>
          <w:sz w:val="21"/>
        </w:rPr>
        <w:t>2. What does the root do?</w:t>
      </w:r>
    </w:p>
    <w:p>
      <w:pPr>
        <w:spacing w:after="20"/>
        <w:ind w:left="351" w:hanging="351"/>
      </w:pPr>
      <w:r>
        <w:rPr>
          <w:b w:val="0"/>
          <w:i w:val="0"/>
          <w:sz w:val="21"/>
        </w:rPr>
        <w:t>3. What do plants need to grow?</w:t>
      </w:r>
    </w:p>
    <w:p>
      <w:pPr>
        <w:keepNext/>
        <w:spacing w:after="20"/>
      </w:pPr>
      <w:r>
        <w:rPr>
          <w:b/>
          <w:i w:val="0"/>
          <w:color w:val="142C5A"/>
          <w:sz w:val="21"/>
        </w:rPr>
        <w:t>Words for my notebook</w:t>
      </w:r>
    </w:p>
    <w:p>
      <w:pPr>
        <w:spacing w:after="20"/>
        <w:ind w:left="312" w:hanging="227"/>
      </w:pPr>
      <w:r>
        <w:rPr>
          <w:b w:val="0"/>
          <w:i w:val="0"/>
          <w:sz w:val="21"/>
        </w:rPr>
        <w:t>• plant — a living thing that grows in the ground</w:t>
      </w:r>
    </w:p>
    <w:p>
      <w:pPr>
        <w:spacing w:after="20"/>
        <w:ind w:left="312" w:hanging="227"/>
      </w:pPr>
      <w:r>
        <w:rPr>
          <w:b w:val="0"/>
          <w:i w:val="0"/>
          <w:sz w:val="21"/>
        </w:rPr>
        <w:t>• root — the part that holds the plant</w:t>
      </w:r>
    </w:p>
    <w:p>
      <w:pPr>
        <w:spacing w:after="20"/>
        <w:ind w:left="312" w:hanging="227"/>
      </w:pPr>
      <w:r>
        <w:rPr>
          <w:b w:val="0"/>
          <w:i w:val="0"/>
          <w:sz w:val="21"/>
        </w:rPr>
        <w:t>• leaf — the part that makes food</w:t>
      </w:r>
    </w:p>
    <w:p>
      <w:pPr>
        <w:keepNext/>
        <w:spacing w:after="20"/>
      </w:pPr>
      <w:r>
        <w:rPr>
          <w:b/>
          <w:i w:val="0"/>
          <w:color w:val="142C5A"/>
          <w:sz w:val="21"/>
        </w:rPr>
        <w:t>Worksheet</w:t>
      </w:r>
    </w:p>
    <w:p>
      <w:pPr>
        <w:spacing w:after="20"/>
        <w:ind w:left="351" w:hanging="351"/>
      </w:pPr>
      <w:r>
        <w:rPr>
          <w:b w:val="0"/>
          <w:i w:val="0"/>
          <w:sz w:val="21"/>
        </w:rPr>
        <w:t>1. The part that holds a plant in the ground is the ___.</w:t>
      </w:r>
    </w:p>
    <w:p>
      <w:pPr>
        <w:spacing w:after="60"/>
        <w:ind w:left="652" w:hanging="340"/>
      </w:pPr>
      <w:r>
        <w:rPr>
          <w:b w:val="0"/>
          <w:i w:val="0"/>
          <w:sz w:val="21"/>
        </w:rPr>
        <w:t>A) root B) flower C) fruit D) leaf</w:t>
      </w:r>
    </w:p>
    <w:p>
      <w:pPr>
        <w:spacing w:after="20"/>
        <w:ind w:left="351" w:hanging="351"/>
      </w:pPr>
      <w:r>
        <w:rPr>
          <w:b w:val="0"/>
          <w:i w:val="0"/>
          <w:sz w:val="21"/>
        </w:rPr>
        <w:t>2. The part that makes food for the plant is the ___.</w:t>
      </w:r>
    </w:p>
    <w:p>
      <w:pPr>
        <w:spacing w:after="60"/>
        <w:ind w:left="652" w:hanging="340"/>
      </w:pPr>
      <w:r>
        <w:rPr>
          <w:b w:val="0"/>
          <w:i w:val="0"/>
          <w:sz w:val="21"/>
        </w:rPr>
        <w:t>A) leaf B) root C) stem D) fruit</w:t>
      </w:r>
    </w:p>
    <w:p>
      <w:pPr>
        <w:spacing w:after="20"/>
        <w:ind w:left="351" w:hanging="351"/>
      </w:pPr>
      <w:r>
        <w:rPr>
          <w:b w:val="0"/>
          <w:i w:val="0"/>
          <w:sz w:val="21"/>
        </w:rPr>
        <w:t>3. The ___ turns into fruit.</w:t>
      </w:r>
    </w:p>
    <w:p>
      <w:pPr>
        <w:spacing w:after="60"/>
        <w:ind w:left="652" w:hanging="340"/>
      </w:pPr>
      <w:r>
        <w:rPr>
          <w:b w:val="0"/>
          <w:i w:val="0"/>
          <w:sz w:val="21"/>
        </w:rPr>
        <w:t>A) flower B) root C) stem D) leaf</w:t>
      </w:r>
    </w:p>
    <w:p>
      <w:pPr>
        <w:spacing w:after="20"/>
        <w:ind w:left="351" w:hanging="351"/>
      </w:pPr>
      <w:r>
        <w:rPr>
          <w:b w:val="0"/>
          <w:i w:val="0"/>
          <w:sz w:val="21"/>
        </w:rPr>
        <w:t>4. Plants need water, air and ___.</w:t>
      </w:r>
    </w:p>
    <w:p>
      <w:pPr>
        <w:spacing w:after="60"/>
        <w:ind w:left="652" w:hanging="340"/>
      </w:pPr>
      <w:r>
        <w:rPr>
          <w:b w:val="0"/>
          <w:i w:val="0"/>
          <w:sz w:val="21"/>
        </w:rPr>
        <w:t>A) sunlight B) stone C) fire D) smoke</w:t>
      </w:r>
    </w:p>
    <w:p>
      <w:pPr>
        <w:spacing w:after="20"/>
        <w:ind w:left="351" w:hanging="351"/>
      </w:pPr>
      <w:r>
        <w:rPr>
          <w:b w:val="0"/>
          <w:i w:val="0"/>
          <w:sz w:val="21"/>
        </w:rPr>
        <w:t>5. Fill in: The part that carries water to the leaves is the _____.</w:t>
      </w:r>
    </w:p>
    <w:p>
      <w:pPr>
        <w:spacing w:after="20"/>
        <w:ind w:left="351" w:hanging="351"/>
      </w:pPr>
      <w:r>
        <w:rPr>
          <w:b w:val="0"/>
          <w:i w:val="0"/>
          <w:sz w:val="21"/>
        </w:rPr>
        <w:t>6. Mention two parts of a plant.</w:t>
      </w:r>
    </w:p>
    <w:p>
      <w:pPr>
        <w:spacing w:after="20"/>
        <w:ind w:left="351" w:hanging="351"/>
      </w:pPr>
      <w:r>
        <w:rPr>
          <w:b w:val="0"/>
          <w:i w:val="0"/>
          <w:sz w:val="21"/>
        </w:rPr>
        <w:t>7. Write what plants need to grow.</w:t>
      </w:r>
    </w:p>
    <w:p>
      <w:pPr>
        <w:keepNext/>
        <w:spacing w:after="20"/>
      </w:pPr>
      <w:r>
        <w:rPr>
          <w:b/>
          <w:i w:val="0"/>
          <w:color w:val="142C5A"/>
          <w:sz w:val="21"/>
        </w:rPr>
        <w:t>My own work</w:t>
      </w:r>
    </w:p>
    <w:p>
      <w:pPr>
        <w:spacing w:after="20"/>
        <w:ind w:left="312" w:hanging="227"/>
      </w:pPr>
      <w:r>
        <w:rPr>
          <w:b w:val="0"/>
          <w:i w:val="0"/>
          <w:sz w:val="21"/>
        </w:rPr>
        <w:t>• Draw a plant and label its parts.</w:t>
      </w:r>
    </w:p>
    <w:p>
      <w:pPr>
        <w:spacing w:after="60"/>
        <w:pBdr>
          <w:bottom w:val="single" w:sz="6" w:color="BBBBBB"/>
        </w:pBdr>
      </w:pPr>
    </w:p>
    <w:p>
      <w:pPr>
        <w:pStyle w:val="Heading2"/>
        <w:keepNext/>
        <w:spacing w:before="200" w:after="60"/>
      </w:pPr>
      <w:r>
        <w:rPr>
          <w:b/>
          <w:i w:val="0"/>
          <w:color w:val="142C5A"/>
          <w:sz w:val="25"/>
        </w:rPr>
        <w:t>WEEK 5 — PLANTS II</w:t>
      </w:r>
    </w:p>
    <w:p>
      <w:pPr>
        <w:keepNext/>
        <w:spacing w:after="20"/>
      </w:pPr>
      <w:r>
        <w:rPr>
          <w:b/>
          <w:i w:val="0"/>
          <w:color w:val="142C5A"/>
          <w:sz w:val="21"/>
        </w:rPr>
        <w:t>You will learn to</w:t>
      </w:r>
    </w:p>
    <w:p>
      <w:pPr>
        <w:spacing w:after="20"/>
        <w:ind w:left="312" w:hanging="227"/>
      </w:pPr>
      <w:r>
        <w:rPr>
          <w:b w:val="0"/>
          <w:i w:val="0"/>
          <w:sz w:val="21"/>
        </w:rPr>
        <w:t>• name types of plants</w:t>
      </w:r>
    </w:p>
    <w:p>
      <w:pPr>
        <w:spacing w:after="20"/>
        <w:ind w:left="312" w:hanging="227"/>
      </w:pPr>
      <w:r>
        <w:rPr>
          <w:b w:val="0"/>
          <w:i w:val="0"/>
          <w:sz w:val="21"/>
        </w:rPr>
        <w:t>• say how plants grow</w:t>
      </w:r>
    </w:p>
    <w:p>
      <w:pPr>
        <w:spacing w:after="20"/>
        <w:ind w:left="312" w:hanging="227"/>
      </w:pPr>
      <w:r>
        <w:rPr>
          <w:b w:val="0"/>
          <w:i w:val="0"/>
          <w:sz w:val="21"/>
        </w:rPr>
        <w:t>• use plants</w:t>
      </w:r>
    </w:p>
    <w:p>
      <w:pPr>
        <w:keepNext/>
        <w:spacing w:after="20"/>
      </w:pPr>
      <w:r>
        <w:rPr>
          <w:b/>
          <w:i w:val="0"/>
          <w:color w:val="142C5A"/>
          <w:sz w:val="21"/>
        </w:rPr>
        <w:t>Things to know</w:t>
      </w:r>
    </w:p>
    <w:p>
      <w:pPr>
        <w:spacing w:after="20"/>
        <w:ind w:left="312" w:hanging="227"/>
      </w:pPr>
      <w:r>
        <w:rPr>
          <w:b w:val="0"/>
          <w:i w:val="0"/>
          <w:sz w:val="21"/>
        </w:rPr>
        <w:t xml:space="preserve">• There are many </w:t>
      </w:r>
      <w:r>
        <w:rPr>
          <w:b/>
          <w:i w:val="0"/>
          <w:sz w:val="21"/>
        </w:rPr>
        <w:t>types</w:t>
      </w:r>
      <w:r>
        <w:rPr>
          <w:b w:val="0"/>
          <w:i w:val="0"/>
          <w:sz w:val="21"/>
        </w:rPr>
        <w:t xml:space="preserve"> of plants.</w:t>
      </w:r>
    </w:p>
    <w:p>
      <w:pPr>
        <w:spacing w:after="20"/>
        <w:ind w:left="312" w:hanging="227"/>
      </w:pPr>
      <w:r>
        <w:rPr>
          <w:b w:val="0"/>
          <w:i w:val="0"/>
          <w:sz w:val="21"/>
        </w:rPr>
        <w:t xml:space="preserve">• Some plants are </w:t>
      </w:r>
      <w:r>
        <w:rPr>
          <w:b/>
          <w:i w:val="0"/>
          <w:sz w:val="21"/>
        </w:rPr>
        <w:t>trees</w:t>
      </w:r>
      <w:r>
        <w:rPr>
          <w:b w:val="0"/>
          <w:i w:val="0"/>
          <w:sz w:val="21"/>
        </w:rPr>
        <w:t xml:space="preserve"> (big and tall).</w:t>
      </w:r>
    </w:p>
    <w:p>
      <w:pPr>
        <w:spacing w:after="20"/>
        <w:ind w:left="312" w:hanging="227"/>
      </w:pPr>
      <w:r>
        <w:rPr>
          <w:b w:val="0"/>
          <w:i w:val="0"/>
          <w:sz w:val="21"/>
        </w:rPr>
        <w:t xml:space="preserve">• Some plants are </w:t>
      </w:r>
      <w:r>
        <w:rPr>
          <w:b/>
          <w:i w:val="0"/>
          <w:sz w:val="21"/>
        </w:rPr>
        <w:t>herbs</w:t>
      </w:r>
      <w:r>
        <w:rPr>
          <w:b w:val="0"/>
          <w:i w:val="0"/>
          <w:sz w:val="21"/>
        </w:rPr>
        <w:t xml:space="preserve"> (small and soft).</w:t>
      </w:r>
    </w:p>
    <w:p>
      <w:pPr>
        <w:spacing w:after="20"/>
        <w:ind w:left="312" w:hanging="227"/>
      </w:pPr>
      <w:r>
        <w:rPr>
          <w:b w:val="0"/>
          <w:i w:val="0"/>
          <w:sz w:val="21"/>
        </w:rPr>
        <w:t xml:space="preserve">• Some plants are </w:t>
      </w:r>
      <w:r>
        <w:rPr>
          <w:b/>
          <w:i w:val="0"/>
          <w:sz w:val="21"/>
        </w:rPr>
        <w:t>shrubs</w:t>
      </w:r>
      <w:r>
        <w:rPr>
          <w:b w:val="0"/>
          <w:i w:val="0"/>
          <w:sz w:val="21"/>
        </w:rPr>
        <w:t xml:space="preserve"> (medium size).</w:t>
      </w:r>
    </w:p>
    <w:p>
      <w:pPr>
        <w:spacing w:after="20"/>
        <w:ind w:left="312" w:hanging="227"/>
      </w:pPr>
      <w:r>
        <w:rPr>
          <w:b w:val="0"/>
          <w:i w:val="0"/>
          <w:sz w:val="21"/>
        </w:rPr>
        <w:t xml:space="preserve">• Some plants </w:t>
      </w:r>
      <w:r>
        <w:rPr>
          <w:b/>
          <w:i w:val="0"/>
          <w:sz w:val="21"/>
        </w:rPr>
        <w:t>climb</w:t>
      </w:r>
      <w:r>
        <w:rPr>
          <w:b w:val="0"/>
          <w:i w:val="0"/>
          <w:sz w:val="21"/>
        </w:rPr>
        <w:t xml:space="preserve"> on sticks or walls.</w:t>
      </w:r>
    </w:p>
    <w:p>
      <w:pPr>
        <w:spacing w:after="0"/>
      </w:pPr>
      <w:r>
        <w:br w:type="page"/>
      </w:r>
    </w:p>
    <w:p>
      <w:pPr>
        <w:spacing w:after="20"/>
        <w:ind w:left="312" w:hanging="227"/>
      </w:pPr>
      <w:r>
        <w:rPr>
          <w:b w:val="0"/>
          <w:i w:val="0"/>
          <w:sz w:val="21"/>
        </w:rPr>
        <w:t xml:space="preserve">• Plants grow from </w:t>
      </w:r>
      <w:r>
        <w:rPr>
          <w:b/>
          <w:i w:val="0"/>
          <w:sz w:val="21"/>
        </w:rPr>
        <w:t>seeds</w:t>
      </w:r>
      <w:r>
        <w:rPr>
          <w:b w:val="0"/>
          <w:i w:val="0"/>
          <w:sz w:val="21"/>
        </w:rPr>
        <w:t>.</w:t>
      </w:r>
    </w:p>
    <w:p>
      <w:pPr>
        <w:spacing w:after="20"/>
        <w:ind w:left="312" w:hanging="227"/>
      </w:pPr>
      <w:r>
        <w:rPr>
          <w:b w:val="0"/>
          <w:i w:val="0"/>
          <w:sz w:val="21"/>
        </w:rPr>
        <w:t xml:space="preserve">• A seed grows into a </w:t>
      </w:r>
      <w:r>
        <w:rPr>
          <w:b/>
          <w:i w:val="0"/>
          <w:sz w:val="21"/>
        </w:rPr>
        <w:t>seedling</w:t>
      </w:r>
      <w:r>
        <w:rPr>
          <w:b w:val="0"/>
          <w:i w:val="0"/>
          <w:sz w:val="21"/>
        </w:rPr>
        <w:t>, then a plant.</w:t>
      </w:r>
    </w:p>
    <w:p>
      <w:pPr>
        <w:spacing w:after="20"/>
        <w:ind w:left="312" w:hanging="227"/>
      </w:pPr>
      <w:r>
        <w:rPr>
          <w:b w:val="0"/>
          <w:i w:val="0"/>
          <w:sz w:val="21"/>
        </w:rPr>
        <w:t xml:space="preserve">• We use plants for </w:t>
      </w:r>
      <w:r>
        <w:rPr>
          <w:b/>
          <w:i w:val="0"/>
          <w:sz w:val="21"/>
        </w:rPr>
        <w:t>food</w:t>
      </w:r>
      <w:r>
        <w:rPr>
          <w:b w:val="0"/>
          <w:i w:val="0"/>
          <w:sz w:val="21"/>
        </w:rPr>
        <w:t xml:space="preserve">, </w:t>
      </w:r>
      <w:r>
        <w:rPr>
          <w:b/>
          <w:i w:val="0"/>
          <w:sz w:val="21"/>
        </w:rPr>
        <w:t>medicine</w:t>
      </w:r>
      <w:r>
        <w:rPr>
          <w:b w:val="0"/>
          <w:i w:val="0"/>
          <w:sz w:val="21"/>
        </w:rPr>
        <w:t xml:space="preserve"> and </w:t>
      </w:r>
      <w:r>
        <w:rPr>
          <w:b/>
          <w:i w:val="0"/>
          <w:sz w:val="21"/>
        </w:rPr>
        <w:t>shade</w:t>
      </w:r>
      <w:r>
        <w:rPr>
          <w:b w:val="0"/>
          <w:i w:val="0"/>
          <w:sz w:val="21"/>
        </w:rPr>
        <w:t>.</w:t>
      </w:r>
    </w:p>
    <w:p>
      <w:pPr>
        <w:spacing w:after="20"/>
        <w:ind w:left="312" w:hanging="227"/>
      </w:pPr>
      <w:r>
        <w:rPr>
          <w:b w:val="0"/>
          <w:i w:val="0"/>
          <w:sz w:val="21"/>
        </w:rPr>
        <w:t>• We use wood from trees to build.</w:t>
      </w:r>
    </w:p>
    <w:p>
      <w:pPr>
        <w:spacing w:after="20"/>
        <w:ind w:left="312" w:hanging="227"/>
      </w:pPr>
      <w:r>
        <w:rPr>
          <w:b w:val="0"/>
          <w:i w:val="0"/>
          <w:sz w:val="21"/>
        </w:rPr>
        <w:t>• Plants are useful to us.</w:t>
      </w:r>
    </w:p>
    <w:p>
      <w:pPr>
        <w:keepNext/>
        <w:spacing w:after="20"/>
      </w:pPr>
      <w:r>
        <w:rPr>
          <w:b/>
          <w:i w:val="0"/>
          <w:color w:val="142C5A"/>
          <w:sz w:val="21"/>
        </w:rPr>
        <w:t>Let us talk</w:t>
      </w:r>
    </w:p>
    <w:p>
      <w:pPr>
        <w:spacing w:after="20"/>
        <w:ind w:left="351" w:hanging="351"/>
      </w:pPr>
      <w:r>
        <w:rPr>
          <w:b w:val="0"/>
          <w:i w:val="0"/>
          <w:sz w:val="21"/>
        </w:rPr>
        <w:t>1. Name one type of plant.</w:t>
      </w:r>
    </w:p>
    <w:p>
      <w:pPr>
        <w:spacing w:after="20"/>
        <w:ind w:left="351" w:hanging="351"/>
      </w:pPr>
      <w:r>
        <w:rPr>
          <w:b w:val="0"/>
          <w:i w:val="0"/>
          <w:sz w:val="21"/>
        </w:rPr>
        <w:t>2. How do plants grow?</w:t>
      </w:r>
    </w:p>
    <w:p>
      <w:pPr>
        <w:spacing w:after="20"/>
        <w:ind w:left="351" w:hanging="351"/>
      </w:pPr>
      <w:r>
        <w:rPr>
          <w:b w:val="0"/>
          <w:i w:val="0"/>
          <w:sz w:val="21"/>
        </w:rPr>
        <w:t>3. Name one use of plants.</w:t>
      </w:r>
    </w:p>
    <w:p>
      <w:pPr>
        <w:keepNext/>
        <w:spacing w:after="20"/>
      </w:pPr>
      <w:r>
        <w:rPr>
          <w:b/>
          <w:i w:val="0"/>
          <w:color w:val="142C5A"/>
          <w:sz w:val="21"/>
        </w:rPr>
        <w:t>Words for my notebook</w:t>
      </w:r>
    </w:p>
    <w:p>
      <w:pPr>
        <w:spacing w:after="20"/>
        <w:ind w:left="312" w:hanging="227"/>
      </w:pPr>
      <w:r>
        <w:rPr>
          <w:b w:val="0"/>
          <w:i w:val="0"/>
          <w:sz w:val="21"/>
        </w:rPr>
        <w:t>• tree — a big tall plant</w:t>
      </w:r>
    </w:p>
    <w:p>
      <w:pPr>
        <w:spacing w:after="20"/>
        <w:ind w:left="312" w:hanging="227"/>
      </w:pPr>
      <w:r>
        <w:rPr>
          <w:b w:val="0"/>
          <w:i w:val="0"/>
          <w:sz w:val="21"/>
        </w:rPr>
        <w:t>• herb — a small soft plant</w:t>
      </w:r>
    </w:p>
    <w:p>
      <w:pPr>
        <w:spacing w:after="20"/>
        <w:ind w:left="312" w:hanging="227"/>
      </w:pPr>
      <w:r>
        <w:rPr>
          <w:b w:val="0"/>
          <w:i w:val="0"/>
          <w:sz w:val="21"/>
        </w:rPr>
        <w:t>• seed — what a plant grows from</w:t>
      </w:r>
    </w:p>
    <w:p>
      <w:pPr>
        <w:keepNext/>
        <w:spacing w:after="20"/>
      </w:pPr>
      <w:r>
        <w:rPr>
          <w:b/>
          <w:i w:val="0"/>
          <w:color w:val="142C5A"/>
          <w:sz w:val="21"/>
        </w:rPr>
        <w:t>Worksheet</w:t>
      </w:r>
    </w:p>
    <w:p>
      <w:pPr>
        <w:spacing w:after="20"/>
        <w:ind w:left="351" w:hanging="351"/>
      </w:pPr>
      <w:r>
        <w:rPr>
          <w:b w:val="0"/>
          <w:i w:val="0"/>
          <w:sz w:val="21"/>
        </w:rPr>
        <w:t>1. A big tall plant is a ___.</w:t>
      </w:r>
    </w:p>
    <w:p>
      <w:pPr>
        <w:spacing w:after="60"/>
        <w:ind w:left="652" w:hanging="340"/>
      </w:pPr>
      <w:r>
        <w:rPr>
          <w:b w:val="0"/>
          <w:i w:val="0"/>
          <w:sz w:val="21"/>
        </w:rPr>
        <w:t>A) tree B) herb C) stone D) cloud</w:t>
      </w:r>
    </w:p>
    <w:p>
      <w:pPr>
        <w:spacing w:after="20"/>
        <w:ind w:left="351" w:hanging="351"/>
      </w:pPr>
      <w:r>
        <w:rPr>
          <w:b w:val="0"/>
          <w:i w:val="0"/>
          <w:sz w:val="21"/>
        </w:rPr>
        <w:t>2. A small soft plant is an ___.</w:t>
      </w:r>
    </w:p>
    <w:p>
      <w:pPr>
        <w:spacing w:after="60"/>
        <w:ind w:left="652" w:hanging="340"/>
      </w:pPr>
      <w:r>
        <w:rPr>
          <w:b w:val="0"/>
          <w:i w:val="0"/>
          <w:sz w:val="21"/>
        </w:rPr>
        <w:t>A) herb B) tree C) animal D) bird</w:t>
      </w:r>
    </w:p>
    <w:p>
      <w:pPr>
        <w:spacing w:after="20"/>
        <w:ind w:left="351" w:hanging="351"/>
      </w:pPr>
      <w:r>
        <w:rPr>
          <w:b w:val="0"/>
          <w:i w:val="0"/>
          <w:sz w:val="21"/>
        </w:rPr>
        <w:t>3. Plants grow from ___.</w:t>
      </w:r>
    </w:p>
    <w:p>
      <w:pPr>
        <w:spacing w:after="60"/>
        <w:ind w:left="652" w:hanging="340"/>
      </w:pPr>
      <w:r>
        <w:rPr>
          <w:b w:val="0"/>
          <w:i w:val="0"/>
          <w:sz w:val="21"/>
        </w:rPr>
        <w:t>A) seeds B) stones C) water D) fire</w:t>
      </w:r>
    </w:p>
    <w:p>
      <w:pPr>
        <w:spacing w:after="20"/>
        <w:ind w:left="351" w:hanging="351"/>
      </w:pPr>
      <w:r>
        <w:rPr>
          <w:b w:val="0"/>
          <w:i w:val="0"/>
          <w:sz w:val="21"/>
        </w:rPr>
        <w:t>4. A seed grows into a ___ first.</w:t>
      </w:r>
    </w:p>
    <w:p>
      <w:pPr>
        <w:spacing w:after="60"/>
        <w:ind w:left="652" w:hanging="340"/>
      </w:pPr>
      <w:r>
        <w:rPr>
          <w:b w:val="0"/>
          <w:i w:val="0"/>
          <w:sz w:val="21"/>
        </w:rPr>
        <w:t>A) seedling B) tree C) fruit D) flower</w:t>
      </w:r>
    </w:p>
    <w:p>
      <w:pPr>
        <w:spacing w:after="20"/>
        <w:ind w:left="351" w:hanging="351"/>
      </w:pPr>
      <w:r>
        <w:rPr>
          <w:b w:val="0"/>
          <w:i w:val="0"/>
          <w:sz w:val="21"/>
        </w:rPr>
        <w:t>5. Fill in: A medium-size plant is a _____.</w:t>
      </w:r>
    </w:p>
    <w:p>
      <w:pPr>
        <w:spacing w:after="20"/>
        <w:ind w:left="351" w:hanging="351"/>
      </w:pPr>
      <w:r>
        <w:rPr>
          <w:b w:val="0"/>
          <w:i w:val="0"/>
          <w:sz w:val="21"/>
        </w:rPr>
        <w:t>6. Mention two types of plants.</w:t>
      </w:r>
    </w:p>
    <w:p>
      <w:pPr>
        <w:spacing w:after="20"/>
        <w:ind w:left="351" w:hanging="351"/>
      </w:pPr>
      <w:r>
        <w:rPr>
          <w:b w:val="0"/>
          <w:i w:val="0"/>
          <w:sz w:val="21"/>
        </w:rPr>
        <w:t>7. Write how plants grow.</w:t>
      </w:r>
    </w:p>
    <w:p>
      <w:pPr>
        <w:keepNext/>
        <w:spacing w:after="20"/>
      </w:pPr>
      <w:r>
        <w:rPr>
          <w:b/>
          <w:i w:val="0"/>
          <w:color w:val="142C5A"/>
          <w:sz w:val="21"/>
        </w:rPr>
        <w:t>My own work</w:t>
      </w:r>
    </w:p>
    <w:p>
      <w:pPr>
        <w:spacing w:after="20"/>
        <w:ind w:left="312" w:hanging="227"/>
      </w:pPr>
      <w:r>
        <w:rPr>
          <w:b w:val="0"/>
          <w:i w:val="0"/>
          <w:sz w:val="21"/>
        </w:rPr>
        <w:t>• Draw a tree and a small plant.</w:t>
      </w:r>
    </w:p>
    <w:p>
      <w:pPr>
        <w:spacing w:after="60"/>
        <w:pBdr>
          <w:bottom w:val="single" w:sz="6" w:color="BBBBBB"/>
        </w:pBdr>
      </w:pPr>
    </w:p>
    <w:p>
      <w:pPr>
        <w:pStyle w:val="Heading2"/>
        <w:keepNext/>
        <w:spacing w:before="200" w:after="60"/>
      </w:pPr>
      <w:r>
        <w:rPr>
          <w:b/>
          <w:i w:val="0"/>
          <w:color w:val="142C5A"/>
          <w:sz w:val="25"/>
        </w:rPr>
        <w:t>WEEK 6 — ANIMALS</w:t>
      </w:r>
    </w:p>
    <w:p>
      <w:pPr>
        <w:keepNext/>
        <w:spacing w:after="20"/>
      </w:pPr>
      <w:r>
        <w:rPr>
          <w:b/>
          <w:i w:val="0"/>
          <w:color w:val="142C5A"/>
          <w:sz w:val="21"/>
        </w:rPr>
        <w:t>You will learn to</w:t>
      </w:r>
    </w:p>
    <w:p>
      <w:pPr>
        <w:spacing w:after="20"/>
        <w:ind w:left="312" w:hanging="227"/>
      </w:pPr>
      <w:r>
        <w:rPr>
          <w:b w:val="0"/>
          <w:i w:val="0"/>
          <w:sz w:val="21"/>
        </w:rPr>
        <w:t>• name animals</w:t>
      </w:r>
    </w:p>
    <w:p>
      <w:pPr>
        <w:spacing w:after="20"/>
        <w:ind w:left="312" w:hanging="227"/>
      </w:pPr>
      <w:r>
        <w:rPr>
          <w:b w:val="0"/>
          <w:i w:val="0"/>
          <w:sz w:val="21"/>
        </w:rPr>
        <w:t>• tell where animals live</w:t>
      </w:r>
    </w:p>
    <w:p>
      <w:pPr>
        <w:spacing w:after="20"/>
        <w:ind w:left="312" w:hanging="227"/>
      </w:pPr>
      <w:r>
        <w:rPr>
          <w:b w:val="0"/>
          <w:i w:val="0"/>
          <w:sz w:val="21"/>
        </w:rPr>
        <w:t>• say what animals give us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Animals</w:t>
      </w:r>
      <w:r>
        <w:rPr>
          <w:b w:val="0"/>
          <w:i w:val="0"/>
          <w:sz w:val="21"/>
        </w:rPr>
        <w:t xml:space="preserve"> are living things.</w:t>
      </w:r>
    </w:p>
    <w:p>
      <w:pPr>
        <w:spacing w:after="20"/>
        <w:ind w:left="312" w:hanging="227"/>
      </w:pPr>
      <w:r>
        <w:rPr>
          <w:b w:val="0"/>
          <w:i w:val="0"/>
          <w:sz w:val="21"/>
        </w:rPr>
        <w:t xml:space="preserve">• Some animals live at </w:t>
      </w:r>
      <w:r>
        <w:rPr>
          <w:b/>
          <w:i w:val="0"/>
          <w:sz w:val="21"/>
        </w:rPr>
        <w:t>home</w:t>
      </w:r>
      <w:r>
        <w:rPr>
          <w:b w:val="0"/>
          <w:i w:val="0"/>
          <w:sz w:val="21"/>
        </w:rPr>
        <w:t xml:space="preserve"> (domestic): dog, cat, goat, cow.</w:t>
      </w:r>
    </w:p>
    <w:p>
      <w:pPr>
        <w:spacing w:after="20"/>
        <w:ind w:left="312" w:hanging="227"/>
      </w:pPr>
      <w:r>
        <w:rPr>
          <w:b w:val="0"/>
          <w:i w:val="0"/>
          <w:sz w:val="21"/>
        </w:rPr>
        <w:t xml:space="preserve">• Some animals live in the </w:t>
      </w:r>
      <w:r>
        <w:rPr>
          <w:b/>
          <w:i w:val="0"/>
          <w:sz w:val="21"/>
        </w:rPr>
        <w:t>bush</w:t>
      </w:r>
      <w:r>
        <w:rPr>
          <w:b w:val="0"/>
          <w:i w:val="0"/>
          <w:sz w:val="21"/>
        </w:rPr>
        <w:t xml:space="preserve"> (wild): lion, elephant.</w:t>
      </w:r>
    </w:p>
    <w:p>
      <w:pPr>
        <w:spacing w:after="20"/>
        <w:ind w:left="312" w:hanging="227"/>
      </w:pPr>
      <w:r>
        <w:rPr>
          <w:b w:val="0"/>
          <w:i w:val="0"/>
          <w:sz w:val="21"/>
        </w:rPr>
        <w:t xml:space="preserve">• Some animals live in </w:t>
      </w:r>
      <w:r>
        <w:rPr>
          <w:b/>
          <w:i w:val="0"/>
          <w:sz w:val="21"/>
        </w:rPr>
        <w:t>water</w:t>
      </w:r>
      <w:r>
        <w:rPr>
          <w:b w:val="0"/>
          <w:i w:val="0"/>
          <w:sz w:val="21"/>
        </w:rPr>
        <w:t>: fish, crab.</w:t>
      </w:r>
    </w:p>
    <w:p>
      <w:pPr>
        <w:spacing w:after="20"/>
        <w:ind w:left="312" w:hanging="227"/>
      </w:pPr>
      <w:r>
        <w:rPr>
          <w:b w:val="0"/>
          <w:i w:val="0"/>
          <w:sz w:val="21"/>
        </w:rPr>
        <w:t xml:space="preserve">• Some animals </w:t>
      </w:r>
      <w:r>
        <w:rPr>
          <w:b/>
          <w:i w:val="0"/>
          <w:sz w:val="21"/>
        </w:rPr>
        <w:t>fly</w:t>
      </w:r>
      <w:r>
        <w:rPr>
          <w:b w:val="0"/>
          <w:i w:val="0"/>
          <w:sz w:val="21"/>
        </w:rPr>
        <w:t>: bird, bat.</w:t>
      </w:r>
    </w:p>
    <w:p>
      <w:pPr>
        <w:spacing w:after="20"/>
        <w:ind w:left="312" w:hanging="227"/>
      </w:pPr>
      <w:r>
        <w:rPr>
          <w:b w:val="0"/>
          <w:i w:val="0"/>
          <w:sz w:val="21"/>
        </w:rPr>
        <w:t xml:space="preserve">• Animals </w:t>
      </w:r>
      <w:r>
        <w:rPr>
          <w:b/>
          <w:i w:val="0"/>
          <w:sz w:val="21"/>
        </w:rPr>
        <w:t>move</w:t>
      </w:r>
      <w:r>
        <w:rPr>
          <w:b w:val="0"/>
          <w:i w:val="0"/>
          <w:sz w:val="21"/>
        </w:rPr>
        <w:t xml:space="preserve">, </w:t>
      </w:r>
      <w:r>
        <w:rPr>
          <w:b/>
          <w:i w:val="0"/>
          <w:sz w:val="21"/>
        </w:rPr>
        <w:t>feed</w:t>
      </w:r>
      <w:r>
        <w:rPr>
          <w:b w:val="0"/>
          <w:i w:val="0"/>
          <w:sz w:val="21"/>
        </w:rPr>
        <w:t xml:space="preserve">, </w:t>
      </w:r>
      <w:r>
        <w:rPr>
          <w:b/>
          <w:i w:val="0"/>
          <w:sz w:val="21"/>
        </w:rPr>
        <w:t>breathe</w:t>
      </w:r>
      <w:r>
        <w:rPr>
          <w:b w:val="0"/>
          <w:i w:val="0"/>
          <w:sz w:val="21"/>
        </w:rPr>
        <w:t xml:space="preserve"> and </w:t>
      </w:r>
      <w:r>
        <w:rPr>
          <w:b/>
          <w:i w:val="0"/>
          <w:sz w:val="21"/>
        </w:rPr>
        <w:t>grow</w:t>
      </w:r>
      <w:r>
        <w:rPr>
          <w:b w:val="0"/>
          <w:i w:val="0"/>
          <w:sz w:val="21"/>
        </w:rPr>
        <w:t>.</w:t>
      </w:r>
    </w:p>
    <w:p>
      <w:pPr>
        <w:spacing w:after="20"/>
        <w:ind w:left="312" w:hanging="227"/>
      </w:pPr>
      <w:r>
        <w:rPr>
          <w:b w:val="0"/>
          <w:i w:val="0"/>
          <w:sz w:val="21"/>
        </w:rPr>
        <w:t xml:space="preserve">• Animals give us </w:t>
      </w:r>
      <w:r>
        <w:rPr>
          <w:b/>
          <w:i w:val="0"/>
          <w:sz w:val="21"/>
        </w:rPr>
        <w:t>food</w:t>
      </w:r>
      <w:r>
        <w:rPr>
          <w:b w:val="0"/>
          <w:i w:val="0"/>
          <w:sz w:val="21"/>
        </w:rPr>
        <w:t xml:space="preserve">, </w:t>
      </w:r>
      <w:r>
        <w:rPr>
          <w:b/>
          <w:i w:val="0"/>
          <w:sz w:val="21"/>
        </w:rPr>
        <w:t>milk</w:t>
      </w:r>
      <w:r>
        <w:rPr>
          <w:b w:val="0"/>
          <w:i w:val="0"/>
          <w:sz w:val="21"/>
        </w:rPr>
        <w:t xml:space="preserve"> and </w:t>
      </w:r>
      <w:r>
        <w:rPr>
          <w:b/>
          <w:i w:val="0"/>
          <w:sz w:val="21"/>
        </w:rPr>
        <w:t>help</w:t>
      </w:r>
      <w:r>
        <w:rPr>
          <w:b w:val="0"/>
          <w:i w:val="0"/>
          <w:sz w:val="21"/>
        </w:rPr>
        <w:t>.</w:t>
      </w:r>
    </w:p>
    <w:p>
      <w:pPr>
        <w:spacing w:after="20"/>
        <w:ind w:left="312" w:hanging="227"/>
      </w:pPr>
      <w:r>
        <w:rPr>
          <w:b w:val="0"/>
          <w:i w:val="0"/>
          <w:sz w:val="21"/>
        </w:rPr>
        <w:t xml:space="preserve">• Dogs help to </w:t>
      </w:r>
      <w:r>
        <w:rPr>
          <w:b/>
          <w:i w:val="0"/>
          <w:sz w:val="21"/>
        </w:rPr>
        <w:t>guard</w:t>
      </w:r>
      <w:r>
        <w:rPr>
          <w:b w:val="0"/>
          <w:i w:val="0"/>
          <w:sz w:val="21"/>
        </w:rPr>
        <w:t xml:space="preserve"> our home.</w:t>
      </w:r>
    </w:p>
    <w:p>
      <w:pPr>
        <w:spacing w:after="20"/>
        <w:ind w:left="312" w:hanging="227"/>
      </w:pPr>
      <w:r>
        <w:rPr>
          <w:b w:val="0"/>
          <w:i w:val="0"/>
          <w:sz w:val="21"/>
        </w:rPr>
        <w:t>• We care for animals and do not hurt them.</w:t>
      </w:r>
    </w:p>
    <w:p>
      <w:pPr>
        <w:spacing w:after="20"/>
        <w:ind w:left="312" w:hanging="227"/>
      </w:pPr>
      <w:r>
        <w:rPr>
          <w:b w:val="0"/>
          <w:i w:val="0"/>
          <w:sz w:val="21"/>
        </w:rPr>
        <w:t>• Animals are useful to us.</w:t>
      </w:r>
    </w:p>
    <w:p>
      <w:pPr>
        <w:keepNext/>
        <w:spacing w:after="20"/>
      </w:pPr>
      <w:r>
        <w:rPr>
          <w:b/>
          <w:i w:val="0"/>
          <w:color w:val="142C5A"/>
          <w:sz w:val="21"/>
        </w:rPr>
        <w:t>Let us talk</w:t>
      </w:r>
    </w:p>
    <w:p>
      <w:pPr>
        <w:spacing w:after="20"/>
        <w:ind w:left="351" w:hanging="351"/>
      </w:pPr>
      <w:r>
        <w:rPr>
          <w:b w:val="0"/>
          <w:i w:val="0"/>
          <w:sz w:val="21"/>
        </w:rPr>
        <w:t>1. Name one animal that lives at home.</w:t>
      </w:r>
    </w:p>
    <w:p>
      <w:pPr>
        <w:spacing w:after="20"/>
        <w:ind w:left="351" w:hanging="351"/>
      </w:pPr>
      <w:r>
        <w:rPr>
          <w:b w:val="0"/>
          <w:i w:val="0"/>
          <w:sz w:val="21"/>
        </w:rPr>
        <w:t>2. Name one animal that lives in water.</w:t>
      </w:r>
    </w:p>
    <w:p>
      <w:pPr>
        <w:spacing w:after="20"/>
        <w:ind w:left="351" w:hanging="351"/>
      </w:pPr>
      <w:r>
        <w:rPr>
          <w:b w:val="0"/>
          <w:i w:val="0"/>
          <w:sz w:val="21"/>
        </w:rPr>
        <w:t>3. What do animals give us?</w:t>
      </w:r>
    </w:p>
    <w:p>
      <w:pPr>
        <w:keepNext/>
        <w:spacing w:after="20"/>
      </w:pPr>
      <w:r>
        <w:rPr>
          <w:b/>
          <w:i w:val="0"/>
          <w:color w:val="142C5A"/>
          <w:sz w:val="21"/>
        </w:rPr>
        <w:t>Words for my notebook</w:t>
      </w:r>
    </w:p>
    <w:p>
      <w:pPr>
        <w:spacing w:after="20"/>
        <w:ind w:left="312" w:hanging="227"/>
      </w:pPr>
      <w:r>
        <w:rPr>
          <w:b w:val="0"/>
          <w:i w:val="0"/>
          <w:sz w:val="21"/>
        </w:rPr>
        <w:t>• animal — a living thing that moves and feeds</w:t>
      </w:r>
    </w:p>
    <w:p>
      <w:pPr>
        <w:spacing w:after="20"/>
        <w:ind w:left="312" w:hanging="227"/>
      </w:pPr>
      <w:r>
        <w:rPr>
          <w:b w:val="0"/>
          <w:i w:val="0"/>
          <w:sz w:val="21"/>
        </w:rPr>
        <w:t>• domestic — living at home</w:t>
      </w:r>
    </w:p>
    <w:p>
      <w:pPr>
        <w:spacing w:after="20"/>
        <w:ind w:left="312" w:hanging="227"/>
      </w:pPr>
      <w:r>
        <w:rPr>
          <w:b w:val="0"/>
          <w:i w:val="0"/>
          <w:sz w:val="21"/>
        </w:rPr>
        <w:t>• wild — living in the bush</w:t>
      </w:r>
    </w:p>
    <w:p>
      <w:pPr>
        <w:keepNext/>
        <w:spacing w:after="20"/>
      </w:pPr>
      <w:r>
        <w:rPr>
          <w:b/>
          <w:i w:val="0"/>
          <w:color w:val="142C5A"/>
          <w:sz w:val="21"/>
        </w:rPr>
        <w:t>Worksheet</w:t>
      </w:r>
    </w:p>
    <w:p>
      <w:pPr>
        <w:spacing w:after="20"/>
        <w:ind w:left="351" w:hanging="351"/>
      </w:pPr>
      <w:r>
        <w:rPr>
          <w:b w:val="0"/>
          <w:i w:val="0"/>
          <w:sz w:val="21"/>
        </w:rPr>
        <w:t>1. An animal that lives at home is a ___ animal.</w:t>
      </w:r>
    </w:p>
    <w:p>
      <w:pPr>
        <w:spacing w:after="60"/>
        <w:ind w:left="652" w:hanging="340"/>
      </w:pPr>
      <w:r>
        <w:rPr>
          <w:b w:val="0"/>
          <w:i w:val="0"/>
          <w:sz w:val="21"/>
        </w:rPr>
        <w:t>A) domestic B) wild C) fierce D) lost</w:t>
      </w:r>
    </w:p>
    <w:p>
      <w:pPr>
        <w:spacing w:after="20"/>
        <w:ind w:left="351" w:hanging="351"/>
      </w:pPr>
      <w:r>
        <w:rPr>
          <w:b w:val="0"/>
          <w:i w:val="0"/>
          <w:sz w:val="21"/>
        </w:rPr>
        <w:t>2. Which animal lives in water?</w:t>
      </w:r>
    </w:p>
    <w:p>
      <w:pPr>
        <w:spacing w:after="60"/>
        <w:ind w:left="652" w:hanging="340"/>
      </w:pPr>
      <w:r>
        <w:rPr>
          <w:b w:val="0"/>
          <w:i w:val="0"/>
          <w:sz w:val="21"/>
        </w:rPr>
        <w:t>A) fish B) goat C) dog D) bird</w:t>
      </w:r>
    </w:p>
    <w:p>
      <w:pPr>
        <w:spacing w:after="20"/>
        <w:ind w:left="351" w:hanging="351"/>
      </w:pPr>
      <w:r>
        <w:rPr>
          <w:b w:val="0"/>
          <w:i w:val="0"/>
          <w:sz w:val="21"/>
        </w:rPr>
        <w:t>3. Which animal can fly?</w:t>
      </w:r>
    </w:p>
    <w:p>
      <w:pPr>
        <w:spacing w:after="60"/>
        <w:ind w:left="652" w:hanging="340"/>
      </w:pPr>
      <w:r>
        <w:rPr>
          <w:b w:val="0"/>
          <w:i w:val="0"/>
          <w:sz w:val="21"/>
        </w:rPr>
        <w:t>A) bird B) cow C) goat D) dog</w:t>
      </w:r>
    </w:p>
    <w:p>
      <w:pPr>
        <w:spacing w:after="0"/>
      </w:pPr>
      <w:r>
        <w:br w:type="page"/>
      </w:r>
    </w:p>
    <w:p>
      <w:pPr>
        <w:spacing w:after="20"/>
        <w:ind w:left="351" w:hanging="351"/>
      </w:pPr>
      <w:r>
        <w:rPr>
          <w:b w:val="0"/>
          <w:i w:val="0"/>
          <w:sz w:val="21"/>
        </w:rPr>
        <w:t>4. Animals give us food, milk and ___.</w:t>
      </w:r>
    </w:p>
    <w:p>
      <w:pPr>
        <w:spacing w:after="60"/>
        <w:ind w:left="652" w:hanging="340"/>
      </w:pPr>
      <w:r>
        <w:rPr>
          <w:b w:val="0"/>
          <w:i w:val="0"/>
          <w:sz w:val="21"/>
        </w:rPr>
        <w:t>A) help B) stone C) fire D) smoke</w:t>
      </w:r>
    </w:p>
    <w:p>
      <w:pPr>
        <w:spacing w:after="20"/>
        <w:ind w:left="351" w:hanging="351"/>
      </w:pPr>
      <w:r>
        <w:rPr>
          <w:b w:val="0"/>
          <w:i w:val="0"/>
          <w:sz w:val="21"/>
        </w:rPr>
        <w:t>5. Fill in: An animal that lives in the bush is a _____.</w:t>
      </w:r>
    </w:p>
    <w:p>
      <w:pPr>
        <w:spacing w:after="20"/>
        <w:ind w:left="351" w:hanging="351"/>
      </w:pPr>
      <w:r>
        <w:rPr>
          <w:b w:val="0"/>
          <w:i w:val="0"/>
          <w:sz w:val="21"/>
        </w:rPr>
        <w:t>6. Mention two animals that live at home.</w:t>
      </w:r>
    </w:p>
    <w:p>
      <w:pPr>
        <w:spacing w:after="20"/>
        <w:ind w:left="351" w:hanging="351"/>
      </w:pPr>
      <w:r>
        <w:rPr>
          <w:b w:val="0"/>
          <w:i w:val="0"/>
          <w:sz w:val="21"/>
        </w:rPr>
        <w:t>7. Write what animals give us.</w:t>
      </w:r>
    </w:p>
    <w:p>
      <w:pPr>
        <w:keepNext/>
        <w:spacing w:after="20"/>
      </w:pPr>
      <w:r>
        <w:rPr>
          <w:b/>
          <w:i w:val="0"/>
          <w:color w:val="142C5A"/>
          <w:sz w:val="21"/>
        </w:rPr>
        <w:t>My own work</w:t>
      </w:r>
    </w:p>
    <w:p>
      <w:pPr>
        <w:spacing w:after="20"/>
        <w:ind w:left="312" w:hanging="227"/>
      </w:pPr>
      <w:r>
        <w:rPr>
          <w:b w:val="0"/>
          <w:i w:val="0"/>
          <w:sz w:val="21"/>
        </w:rPr>
        <w:t>• Draw an animal and write where it lives.</w:t>
      </w:r>
    </w:p>
    <w:p>
      <w:pPr>
        <w:spacing w:after="60"/>
        <w:pBdr>
          <w:bottom w:val="single" w:sz="6" w:color="BBBBBB"/>
        </w:pBdr>
      </w:pPr>
    </w:p>
    <w:p>
      <w:pPr>
        <w:pStyle w:val="Heading2"/>
        <w:keepNext/>
        <w:spacing w:before="200" w:after="60"/>
      </w:pPr>
      <w:r>
        <w:rPr>
          <w:b/>
          <w:i w:val="0"/>
          <w:color w:val="142C5A"/>
          <w:sz w:val="25"/>
        </w:rPr>
        <w:t>WEEK 8 — FORMS OF TECHNOLOGY</w:t>
      </w:r>
    </w:p>
    <w:p>
      <w:pPr>
        <w:keepNext/>
        <w:spacing w:after="20"/>
      </w:pPr>
      <w:r>
        <w:rPr>
          <w:b/>
          <w:i w:val="0"/>
          <w:color w:val="142C5A"/>
          <w:sz w:val="21"/>
        </w:rPr>
        <w:t>You will learn to</w:t>
      </w:r>
    </w:p>
    <w:p>
      <w:pPr>
        <w:spacing w:after="20"/>
        <w:ind w:left="312" w:hanging="227"/>
      </w:pPr>
      <w:r>
        <w:rPr>
          <w:b w:val="0"/>
          <w:i w:val="0"/>
          <w:sz w:val="21"/>
        </w:rPr>
        <w:t>• say what technology is</w:t>
      </w:r>
    </w:p>
    <w:p>
      <w:pPr>
        <w:spacing w:after="20"/>
        <w:ind w:left="312" w:hanging="227"/>
      </w:pPr>
      <w:r>
        <w:rPr>
          <w:b w:val="0"/>
          <w:i w:val="0"/>
          <w:sz w:val="21"/>
        </w:rPr>
        <w:t>• name simple technologies</w:t>
      </w:r>
    </w:p>
    <w:p>
      <w:pPr>
        <w:spacing w:after="20"/>
        <w:ind w:left="312" w:hanging="227"/>
      </w:pPr>
      <w:r>
        <w:rPr>
          <w:b w:val="0"/>
          <w:i w:val="0"/>
          <w:sz w:val="21"/>
        </w:rPr>
        <w:t>• use technology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is the tools and machines we use to do work.</w:t>
      </w:r>
    </w:p>
    <w:p>
      <w:pPr>
        <w:spacing w:after="20"/>
        <w:ind w:left="312" w:hanging="227"/>
      </w:pPr>
      <w:r>
        <w:rPr>
          <w:b w:val="0"/>
          <w:i w:val="0"/>
          <w:sz w:val="21"/>
        </w:rPr>
        <w:t>• Simple technologies help us every day.</w:t>
      </w:r>
    </w:p>
    <w:p>
      <w:pPr>
        <w:spacing w:after="20"/>
        <w:ind w:left="312" w:hanging="227"/>
      </w:pPr>
      <w:r>
        <w:rPr>
          <w:b w:val="0"/>
          <w:i w:val="0"/>
          <w:sz w:val="21"/>
        </w:rPr>
        <w:t xml:space="preserve">• A </w:t>
      </w:r>
      <w:r>
        <w:rPr>
          <w:b/>
          <w:i w:val="0"/>
          <w:sz w:val="21"/>
        </w:rPr>
        <w:t>broom</w:t>
      </w:r>
      <w:r>
        <w:rPr>
          <w:b w:val="0"/>
          <w:i w:val="0"/>
          <w:sz w:val="21"/>
        </w:rPr>
        <w:t xml:space="preserve"> is a simple technology for sweeping.</w:t>
      </w:r>
    </w:p>
    <w:p>
      <w:pPr>
        <w:spacing w:after="20"/>
        <w:ind w:left="312" w:hanging="227"/>
      </w:pPr>
      <w:r>
        <w:rPr>
          <w:b w:val="0"/>
          <w:i w:val="0"/>
          <w:sz w:val="21"/>
        </w:rPr>
        <w:t xml:space="preserve">• A </w:t>
      </w:r>
      <w:r>
        <w:rPr>
          <w:b/>
          <w:i w:val="0"/>
          <w:sz w:val="21"/>
        </w:rPr>
        <w:t>knife</w:t>
      </w:r>
      <w:r>
        <w:rPr>
          <w:b w:val="0"/>
          <w:i w:val="0"/>
          <w:sz w:val="21"/>
        </w:rPr>
        <w:t xml:space="preserve"> is a technology for cutting.</w:t>
      </w:r>
    </w:p>
    <w:p>
      <w:pPr>
        <w:spacing w:after="20"/>
        <w:ind w:left="312" w:hanging="227"/>
      </w:pPr>
      <w:r>
        <w:rPr>
          <w:b w:val="0"/>
          <w:i w:val="0"/>
          <w:sz w:val="21"/>
        </w:rPr>
        <w:t xml:space="preserve">• A </w:t>
      </w:r>
      <w:r>
        <w:rPr>
          <w:b/>
          <w:i w:val="0"/>
          <w:sz w:val="21"/>
        </w:rPr>
        <w:t>bicycle</w:t>
      </w:r>
      <w:r>
        <w:rPr>
          <w:b w:val="0"/>
          <w:i w:val="0"/>
          <w:sz w:val="21"/>
        </w:rPr>
        <w:t xml:space="preserve"> is a technology for moving.</w:t>
      </w:r>
    </w:p>
    <w:p>
      <w:pPr>
        <w:spacing w:after="20"/>
        <w:ind w:left="312" w:hanging="227"/>
      </w:pPr>
      <w:r>
        <w:rPr>
          <w:b w:val="0"/>
          <w:i w:val="0"/>
          <w:sz w:val="21"/>
        </w:rPr>
        <w:t xml:space="preserve">• A </w:t>
      </w:r>
      <w:r>
        <w:rPr>
          <w:b/>
          <w:i w:val="0"/>
          <w:sz w:val="21"/>
        </w:rPr>
        <w:t>phone</w:t>
      </w:r>
      <w:r>
        <w:rPr>
          <w:b w:val="0"/>
          <w:i w:val="0"/>
          <w:sz w:val="21"/>
        </w:rPr>
        <w:t xml:space="preserve"> is a technology for talking.</w:t>
      </w:r>
    </w:p>
    <w:p>
      <w:pPr>
        <w:spacing w:after="20"/>
        <w:ind w:left="312" w:hanging="227"/>
      </w:pPr>
      <w:r>
        <w:rPr>
          <w:b w:val="0"/>
          <w:i w:val="0"/>
          <w:sz w:val="21"/>
        </w:rPr>
        <w:t xml:space="preserve">• A </w:t>
      </w:r>
      <w:r>
        <w:rPr>
          <w:b/>
          <w:i w:val="0"/>
          <w:sz w:val="21"/>
        </w:rPr>
        <w:t>computer</w:t>
      </w:r>
      <w:r>
        <w:rPr>
          <w:b w:val="0"/>
          <w:i w:val="0"/>
          <w:sz w:val="21"/>
        </w:rPr>
        <w:t xml:space="preserve"> is a technology for work and learning.</w:t>
      </w:r>
    </w:p>
    <w:p>
      <w:pPr>
        <w:spacing w:after="20"/>
        <w:ind w:left="312" w:hanging="227"/>
      </w:pPr>
      <w:r>
        <w:rPr>
          <w:b w:val="0"/>
          <w:i w:val="0"/>
          <w:sz w:val="21"/>
        </w:rPr>
        <w:t xml:space="preserve">• Technology makes work </w:t>
      </w:r>
      <w:r>
        <w:rPr>
          <w:b/>
          <w:i w:val="0"/>
          <w:sz w:val="21"/>
        </w:rPr>
        <w:t>easy</w:t>
      </w:r>
      <w:r>
        <w:rPr>
          <w:b w:val="0"/>
          <w:i w:val="0"/>
          <w:sz w:val="21"/>
        </w:rPr>
        <w:t xml:space="preserve"> and </w:t>
      </w:r>
      <w:r>
        <w:rPr>
          <w:b/>
          <w:i w:val="0"/>
          <w:sz w:val="21"/>
        </w:rPr>
        <w:t>fast</w:t>
      </w:r>
      <w:r>
        <w:rPr>
          <w:b w:val="0"/>
          <w:i w:val="0"/>
          <w:sz w:val="21"/>
        </w:rPr>
        <w:t>.</w:t>
      </w:r>
    </w:p>
    <w:p>
      <w:pPr>
        <w:spacing w:after="20"/>
        <w:ind w:left="312" w:hanging="227"/>
      </w:pPr>
      <w:r>
        <w:rPr>
          <w:b w:val="0"/>
          <w:i w:val="0"/>
          <w:sz w:val="21"/>
        </w:rPr>
        <w:t>• We use technology with care.</w:t>
      </w:r>
    </w:p>
    <w:p>
      <w:pPr>
        <w:spacing w:after="20"/>
        <w:ind w:left="312" w:hanging="227"/>
      </w:pPr>
      <w:r>
        <w:rPr>
          <w:b w:val="0"/>
          <w:i w:val="0"/>
          <w:sz w:val="21"/>
        </w:rPr>
        <w:t>• Technology helps us live well.</w:t>
      </w:r>
    </w:p>
    <w:p>
      <w:pPr>
        <w:keepNext/>
        <w:spacing w:after="20"/>
      </w:pPr>
      <w:r>
        <w:rPr>
          <w:b/>
          <w:i w:val="0"/>
          <w:color w:val="142C5A"/>
          <w:sz w:val="21"/>
        </w:rPr>
        <w:t>Let us talk</w:t>
      </w:r>
    </w:p>
    <w:p>
      <w:pPr>
        <w:spacing w:after="20"/>
        <w:ind w:left="351" w:hanging="351"/>
      </w:pPr>
      <w:r>
        <w:rPr>
          <w:b w:val="0"/>
          <w:i w:val="0"/>
          <w:sz w:val="21"/>
        </w:rPr>
        <w:t>1. What is technology?</w:t>
      </w:r>
    </w:p>
    <w:p>
      <w:pPr>
        <w:spacing w:after="20"/>
        <w:ind w:left="351" w:hanging="351"/>
      </w:pPr>
      <w:r>
        <w:rPr>
          <w:b w:val="0"/>
          <w:i w:val="0"/>
          <w:sz w:val="21"/>
        </w:rPr>
        <w:t>2. Name one simple technology.</w:t>
      </w:r>
    </w:p>
    <w:p>
      <w:pPr>
        <w:spacing w:after="20"/>
        <w:ind w:left="351" w:hanging="351"/>
      </w:pPr>
      <w:r>
        <w:rPr>
          <w:b w:val="0"/>
          <w:i w:val="0"/>
          <w:sz w:val="21"/>
        </w:rPr>
        <w:t>3. How does technology help us?</w:t>
      </w:r>
    </w:p>
    <w:p>
      <w:pPr>
        <w:keepNext/>
        <w:spacing w:after="20"/>
      </w:pPr>
      <w:r>
        <w:rPr>
          <w:b/>
          <w:i w:val="0"/>
          <w:color w:val="142C5A"/>
          <w:sz w:val="21"/>
        </w:rPr>
        <w:t>Words for my notebook</w:t>
      </w:r>
    </w:p>
    <w:p>
      <w:pPr>
        <w:spacing w:after="20"/>
        <w:ind w:left="312" w:hanging="227"/>
      </w:pPr>
      <w:r>
        <w:rPr>
          <w:b w:val="0"/>
          <w:i w:val="0"/>
          <w:sz w:val="21"/>
        </w:rPr>
        <w:t>• technology — the tools and machines we use to do work</w:t>
      </w:r>
    </w:p>
    <w:p>
      <w:pPr>
        <w:spacing w:after="20"/>
        <w:ind w:left="312" w:hanging="227"/>
      </w:pPr>
      <w:r>
        <w:rPr>
          <w:b w:val="0"/>
          <w:i w:val="0"/>
          <w:sz w:val="21"/>
        </w:rPr>
        <w:t>• tool — a thing we use to do work</w:t>
      </w:r>
    </w:p>
    <w:p>
      <w:pPr>
        <w:spacing w:after="20"/>
        <w:ind w:left="312" w:hanging="227"/>
      </w:pPr>
      <w:r>
        <w:rPr>
          <w:b w:val="0"/>
          <w:i w:val="0"/>
          <w:sz w:val="21"/>
        </w:rPr>
        <w:t>• machine — a thing with parts that does work</w:t>
      </w:r>
    </w:p>
    <w:p>
      <w:pPr>
        <w:keepNext/>
        <w:spacing w:after="20"/>
      </w:pPr>
      <w:r>
        <w:rPr>
          <w:b/>
          <w:i w:val="0"/>
          <w:color w:val="142C5A"/>
          <w:sz w:val="21"/>
        </w:rPr>
        <w:t>Worksheet</w:t>
      </w:r>
    </w:p>
    <w:p>
      <w:pPr>
        <w:spacing w:after="20"/>
        <w:ind w:left="351" w:hanging="351"/>
      </w:pPr>
      <w:r>
        <w:rPr>
          <w:b w:val="0"/>
          <w:i w:val="0"/>
          <w:sz w:val="21"/>
        </w:rPr>
        <w:t>1. The tools and machines we use to do work is ___.</w:t>
      </w:r>
    </w:p>
    <w:p>
      <w:pPr>
        <w:spacing w:after="60"/>
        <w:ind w:left="652" w:hanging="340"/>
      </w:pPr>
      <w:r>
        <w:rPr>
          <w:b w:val="0"/>
          <w:i w:val="0"/>
          <w:sz w:val="21"/>
        </w:rPr>
        <w:t>A) technology B) sleep C) food D) water</w:t>
      </w:r>
    </w:p>
    <w:p>
      <w:pPr>
        <w:spacing w:after="20"/>
        <w:ind w:left="351" w:hanging="351"/>
      </w:pPr>
      <w:r>
        <w:rPr>
          <w:b w:val="0"/>
          <w:i w:val="0"/>
          <w:sz w:val="21"/>
        </w:rPr>
        <w:t>2. A ___ is a simple technology for sweeping.</w:t>
      </w:r>
    </w:p>
    <w:p>
      <w:pPr>
        <w:spacing w:after="60"/>
        <w:ind w:left="652" w:hanging="340"/>
      </w:pPr>
      <w:r>
        <w:rPr>
          <w:b w:val="0"/>
          <w:i w:val="0"/>
          <w:sz w:val="21"/>
        </w:rPr>
        <w:t>A) broom B) stone C) cloud D) tree</w:t>
      </w:r>
    </w:p>
    <w:p>
      <w:pPr>
        <w:spacing w:after="20"/>
        <w:ind w:left="351" w:hanging="351"/>
      </w:pPr>
      <w:r>
        <w:rPr>
          <w:b w:val="0"/>
          <w:i w:val="0"/>
          <w:sz w:val="21"/>
        </w:rPr>
        <w:t>3. A ___ is a technology for talking.</w:t>
      </w:r>
    </w:p>
    <w:p>
      <w:pPr>
        <w:spacing w:after="60"/>
        <w:ind w:left="652" w:hanging="340"/>
      </w:pPr>
      <w:r>
        <w:rPr>
          <w:b w:val="0"/>
          <w:i w:val="0"/>
          <w:sz w:val="21"/>
        </w:rPr>
        <w:t>A) phone B) stone C) tree D) cloud</w:t>
      </w:r>
    </w:p>
    <w:p>
      <w:pPr>
        <w:spacing w:after="20"/>
        <w:ind w:left="351" w:hanging="351"/>
      </w:pPr>
      <w:r>
        <w:rPr>
          <w:b w:val="0"/>
          <w:i w:val="0"/>
          <w:sz w:val="21"/>
        </w:rPr>
        <w:t>4. Technology makes work easy and ___.</w:t>
      </w:r>
    </w:p>
    <w:p>
      <w:pPr>
        <w:spacing w:after="60"/>
        <w:ind w:left="652" w:hanging="340"/>
      </w:pPr>
      <w:r>
        <w:rPr>
          <w:b w:val="0"/>
          <w:i w:val="0"/>
          <w:sz w:val="21"/>
        </w:rPr>
        <w:t>A) fast B) slow C) hard D) dirty</w:t>
      </w:r>
    </w:p>
    <w:p>
      <w:pPr>
        <w:spacing w:after="20"/>
        <w:ind w:left="351" w:hanging="351"/>
      </w:pPr>
      <w:r>
        <w:rPr>
          <w:b w:val="0"/>
          <w:i w:val="0"/>
          <w:sz w:val="21"/>
        </w:rPr>
        <w:t>5. Fill in: A thing we use to do work is a _____.</w:t>
      </w:r>
    </w:p>
    <w:p>
      <w:pPr>
        <w:spacing w:after="20"/>
        <w:ind w:left="351" w:hanging="351"/>
      </w:pPr>
      <w:r>
        <w:rPr>
          <w:b w:val="0"/>
          <w:i w:val="0"/>
          <w:sz w:val="21"/>
        </w:rPr>
        <w:t>6. Mention two simple technologies.</w:t>
      </w:r>
    </w:p>
    <w:p>
      <w:pPr>
        <w:spacing w:after="20"/>
        <w:ind w:left="351" w:hanging="351"/>
      </w:pPr>
      <w:r>
        <w:rPr>
          <w:b w:val="0"/>
          <w:i w:val="0"/>
          <w:sz w:val="21"/>
        </w:rPr>
        <w:t>7. Write what technology is.</w:t>
      </w:r>
    </w:p>
    <w:p>
      <w:pPr>
        <w:keepNext/>
        <w:spacing w:after="20"/>
      </w:pPr>
      <w:r>
        <w:rPr>
          <w:b/>
          <w:i w:val="0"/>
          <w:color w:val="142C5A"/>
          <w:sz w:val="21"/>
        </w:rPr>
        <w:t>My own work</w:t>
      </w:r>
    </w:p>
    <w:p>
      <w:pPr>
        <w:spacing w:after="20"/>
        <w:ind w:left="312" w:hanging="227"/>
      </w:pPr>
      <w:r>
        <w:rPr>
          <w:b w:val="0"/>
          <w:i w:val="0"/>
          <w:sz w:val="21"/>
        </w:rPr>
        <w:t>• Draw one simple technology.</w:t>
      </w:r>
    </w:p>
    <w:p>
      <w:pPr>
        <w:spacing w:after="60"/>
        <w:pBdr>
          <w:bottom w:val="single" w:sz="6" w:color="BBBBBB"/>
        </w:pBdr>
      </w:pPr>
    </w:p>
    <w:p>
      <w:pPr>
        <w:pStyle w:val="Heading2"/>
        <w:keepNext/>
        <w:spacing w:before="200" w:after="60"/>
      </w:pPr>
      <w:r>
        <w:rPr>
          <w:b/>
          <w:i w:val="0"/>
          <w:color w:val="142C5A"/>
          <w:sz w:val="25"/>
        </w:rPr>
        <w:t>WEEK 9 — FORMS OF TECHNOLOGY: LIGHT</w:t>
      </w:r>
    </w:p>
    <w:p>
      <w:pPr>
        <w:keepNext/>
        <w:spacing w:after="20"/>
      </w:pPr>
      <w:r>
        <w:rPr>
          <w:b/>
          <w:i w:val="0"/>
          <w:color w:val="142C5A"/>
          <w:sz w:val="21"/>
        </w:rPr>
        <w:t>You will learn to</w:t>
      </w:r>
    </w:p>
    <w:p>
      <w:pPr>
        <w:spacing w:after="20"/>
        <w:ind w:left="312" w:hanging="227"/>
      </w:pPr>
      <w:r>
        <w:rPr>
          <w:b w:val="0"/>
          <w:i w:val="0"/>
          <w:sz w:val="21"/>
        </w:rPr>
        <w:t>• name sources of light</w:t>
      </w:r>
    </w:p>
    <w:p>
      <w:pPr>
        <w:spacing w:after="20"/>
        <w:ind w:left="312" w:hanging="227"/>
      </w:pPr>
      <w:r>
        <w:rPr>
          <w:b w:val="0"/>
          <w:i w:val="0"/>
          <w:sz w:val="21"/>
        </w:rPr>
        <w:t>• say how we use light</w:t>
      </w:r>
    </w:p>
    <w:p>
      <w:pPr>
        <w:spacing w:after="20"/>
        <w:ind w:left="312" w:hanging="227"/>
      </w:pPr>
      <w:r>
        <w:rPr>
          <w:b w:val="0"/>
          <w:i w:val="0"/>
          <w:sz w:val="21"/>
        </w:rPr>
        <w:t>• care for light sources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Light</w:t>
      </w:r>
      <w:r>
        <w:rPr>
          <w:b w:val="0"/>
          <w:i w:val="0"/>
          <w:sz w:val="21"/>
        </w:rPr>
        <w:t xml:space="preserve"> helps us to see.</w:t>
      </w:r>
    </w:p>
    <w:p>
      <w:pPr>
        <w:spacing w:after="20"/>
        <w:ind w:left="312" w:hanging="227"/>
      </w:pPr>
      <w:r>
        <w:rPr>
          <w:b w:val="0"/>
          <w:i w:val="0"/>
          <w:sz w:val="21"/>
        </w:rPr>
        <w:t xml:space="preserve">• The </w:t>
      </w:r>
      <w:r>
        <w:rPr>
          <w:b/>
          <w:i w:val="0"/>
          <w:sz w:val="21"/>
        </w:rPr>
        <w:t>sun</w:t>
      </w:r>
      <w:r>
        <w:rPr>
          <w:b w:val="0"/>
          <w:i w:val="0"/>
          <w:sz w:val="21"/>
        </w:rPr>
        <w:t xml:space="preserve"> is a natural source of light.</w:t>
      </w:r>
    </w:p>
    <w:p>
      <w:pPr>
        <w:spacing w:after="20"/>
        <w:ind w:left="312" w:hanging="227"/>
      </w:pPr>
      <w:r>
        <w:rPr>
          <w:b w:val="0"/>
          <w:i w:val="0"/>
          <w:sz w:val="21"/>
        </w:rPr>
        <w:t xml:space="preserve">• A </w:t>
      </w:r>
      <w:r>
        <w:rPr>
          <w:b/>
          <w:i w:val="0"/>
          <w:sz w:val="21"/>
        </w:rPr>
        <w:t>lamp</w:t>
      </w:r>
      <w:r>
        <w:rPr>
          <w:b w:val="0"/>
          <w:i w:val="0"/>
          <w:sz w:val="21"/>
        </w:rPr>
        <w:t xml:space="preserve"> is a man-made source of light.</w:t>
      </w:r>
    </w:p>
    <w:p>
      <w:pPr>
        <w:spacing w:after="20"/>
        <w:ind w:left="312" w:hanging="227"/>
      </w:pPr>
      <w:r>
        <w:rPr>
          <w:b w:val="0"/>
          <w:i w:val="0"/>
          <w:sz w:val="21"/>
        </w:rPr>
        <w:t xml:space="preserve">• A </w:t>
      </w:r>
      <w:r>
        <w:rPr>
          <w:b/>
          <w:i w:val="0"/>
          <w:sz w:val="21"/>
        </w:rPr>
        <w:t>torch</w:t>
      </w:r>
      <w:r>
        <w:rPr>
          <w:b w:val="0"/>
          <w:i w:val="0"/>
          <w:sz w:val="21"/>
        </w:rPr>
        <w:t xml:space="preserve"> gives light in the dark.</w:t>
      </w:r>
    </w:p>
    <w:p>
      <w:pPr>
        <w:spacing w:after="20"/>
        <w:ind w:left="312" w:hanging="227"/>
      </w:pPr>
      <w:r>
        <w:rPr>
          <w:b w:val="0"/>
          <w:i w:val="0"/>
          <w:sz w:val="21"/>
        </w:rPr>
        <w:t xml:space="preserve">• A </w:t>
      </w:r>
      <w:r>
        <w:rPr>
          <w:b/>
          <w:i w:val="0"/>
          <w:sz w:val="21"/>
        </w:rPr>
        <w:t>candle</w:t>
      </w:r>
      <w:r>
        <w:rPr>
          <w:b w:val="0"/>
          <w:i w:val="0"/>
          <w:sz w:val="21"/>
        </w:rPr>
        <w:t xml:space="preserve"> gives light.</w:t>
      </w:r>
    </w:p>
    <w:p>
      <w:pPr>
        <w:spacing w:after="20"/>
        <w:ind w:left="312" w:hanging="227"/>
      </w:pPr>
      <w:r>
        <w:rPr>
          <w:b w:val="0"/>
          <w:i w:val="0"/>
          <w:sz w:val="21"/>
        </w:rPr>
        <w:t xml:space="preserve">• </w:t>
      </w:r>
      <w:r>
        <w:rPr>
          <w:b/>
          <w:i w:val="0"/>
          <w:sz w:val="21"/>
        </w:rPr>
        <w:t>Electricity</w:t>
      </w:r>
      <w:r>
        <w:rPr>
          <w:b w:val="0"/>
          <w:i w:val="0"/>
          <w:sz w:val="21"/>
        </w:rPr>
        <w:t xml:space="preserve"> makes bulbs give light.</w:t>
      </w:r>
    </w:p>
    <w:p>
      <w:pPr>
        <w:spacing w:after="0"/>
      </w:pPr>
      <w:r>
        <w:br w:type="page"/>
      </w:r>
    </w:p>
    <w:p>
      <w:pPr>
        <w:spacing w:after="20"/>
        <w:ind w:left="312" w:hanging="227"/>
      </w:pPr>
      <w:r>
        <w:rPr>
          <w:b w:val="0"/>
          <w:i w:val="0"/>
          <w:sz w:val="21"/>
        </w:rPr>
        <w:t xml:space="preserve">• We use light to </w:t>
      </w:r>
      <w:r>
        <w:rPr>
          <w:b/>
          <w:i w:val="0"/>
          <w:sz w:val="21"/>
        </w:rPr>
        <w:t>see</w:t>
      </w:r>
      <w:r>
        <w:rPr>
          <w:b w:val="0"/>
          <w:i w:val="0"/>
          <w:sz w:val="21"/>
        </w:rPr>
        <w:t xml:space="preserve"> and </w:t>
      </w:r>
      <w:r>
        <w:rPr>
          <w:b/>
          <w:i w:val="0"/>
          <w:sz w:val="21"/>
        </w:rPr>
        <w:t>work</w:t>
      </w:r>
      <w:r>
        <w:rPr>
          <w:b w:val="0"/>
          <w:i w:val="0"/>
          <w:sz w:val="21"/>
        </w:rPr>
        <w:t>.</w:t>
      </w:r>
    </w:p>
    <w:p>
      <w:pPr>
        <w:spacing w:after="20"/>
        <w:ind w:left="312" w:hanging="227"/>
      </w:pPr>
      <w:r>
        <w:rPr>
          <w:b w:val="0"/>
          <w:i w:val="0"/>
          <w:sz w:val="21"/>
        </w:rPr>
        <w:t xml:space="preserve">• We use light at </w:t>
      </w:r>
      <w:r>
        <w:rPr>
          <w:b/>
          <w:i w:val="0"/>
          <w:sz w:val="21"/>
        </w:rPr>
        <w:t>night</w:t>
      </w:r>
      <w:r>
        <w:rPr>
          <w:b w:val="0"/>
          <w:i w:val="0"/>
          <w:sz w:val="21"/>
        </w:rPr>
        <w:t xml:space="preserve"> and in dark places.</w:t>
      </w:r>
    </w:p>
    <w:p>
      <w:pPr>
        <w:spacing w:after="20"/>
        <w:ind w:left="312" w:hanging="227"/>
      </w:pPr>
      <w:r>
        <w:rPr>
          <w:b w:val="0"/>
          <w:i w:val="0"/>
          <w:sz w:val="21"/>
        </w:rPr>
        <w:t xml:space="preserve">• We handle light sources with </w:t>
      </w:r>
      <w:r>
        <w:rPr>
          <w:b/>
          <w:i w:val="0"/>
          <w:sz w:val="21"/>
        </w:rPr>
        <w:t>care</w:t>
      </w:r>
      <w:r>
        <w:rPr>
          <w:b w:val="0"/>
          <w:i w:val="0"/>
          <w:sz w:val="21"/>
        </w:rPr>
        <w:t>.</w:t>
      </w:r>
    </w:p>
    <w:p>
      <w:pPr>
        <w:spacing w:after="20"/>
        <w:ind w:left="312" w:hanging="227"/>
      </w:pPr>
      <w:r>
        <w:rPr>
          <w:b w:val="0"/>
          <w:i w:val="0"/>
          <w:sz w:val="21"/>
        </w:rPr>
        <w:t>• We do not touch hot bulbs or fire.</w:t>
      </w:r>
    </w:p>
    <w:p>
      <w:pPr>
        <w:keepNext/>
        <w:spacing w:after="20"/>
      </w:pPr>
      <w:r>
        <w:rPr>
          <w:b/>
          <w:i w:val="0"/>
          <w:color w:val="142C5A"/>
          <w:sz w:val="21"/>
        </w:rPr>
        <w:t>Let us talk</w:t>
      </w:r>
    </w:p>
    <w:p>
      <w:pPr>
        <w:spacing w:after="20"/>
        <w:ind w:left="351" w:hanging="351"/>
      </w:pPr>
      <w:r>
        <w:rPr>
          <w:b w:val="0"/>
          <w:i w:val="0"/>
          <w:sz w:val="21"/>
        </w:rPr>
        <w:t>1. What does light do?</w:t>
      </w:r>
    </w:p>
    <w:p>
      <w:pPr>
        <w:spacing w:after="20"/>
        <w:ind w:left="351" w:hanging="351"/>
      </w:pPr>
      <w:r>
        <w:rPr>
          <w:b w:val="0"/>
          <w:i w:val="0"/>
          <w:sz w:val="21"/>
        </w:rPr>
        <w:t>2. Name one source of light.</w:t>
      </w:r>
    </w:p>
    <w:p>
      <w:pPr>
        <w:spacing w:after="20"/>
        <w:ind w:left="351" w:hanging="351"/>
      </w:pPr>
      <w:r>
        <w:rPr>
          <w:b w:val="0"/>
          <w:i w:val="0"/>
          <w:sz w:val="21"/>
        </w:rPr>
        <w:t>3. How do we use light?</w:t>
      </w:r>
    </w:p>
    <w:p>
      <w:pPr>
        <w:keepNext/>
        <w:spacing w:after="20"/>
      </w:pPr>
      <w:r>
        <w:rPr>
          <w:b/>
          <w:i w:val="0"/>
          <w:color w:val="142C5A"/>
          <w:sz w:val="21"/>
        </w:rPr>
        <w:t>Words for my notebook</w:t>
      </w:r>
    </w:p>
    <w:p>
      <w:pPr>
        <w:spacing w:after="20"/>
        <w:ind w:left="312" w:hanging="227"/>
      </w:pPr>
      <w:r>
        <w:rPr>
          <w:b w:val="0"/>
          <w:i w:val="0"/>
          <w:sz w:val="21"/>
        </w:rPr>
        <w:t>• light — what helps us to see</w:t>
      </w:r>
    </w:p>
    <w:p>
      <w:pPr>
        <w:spacing w:after="20"/>
        <w:ind w:left="312" w:hanging="227"/>
      </w:pPr>
      <w:r>
        <w:rPr>
          <w:b w:val="0"/>
          <w:i w:val="0"/>
          <w:sz w:val="21"/>
        </w:rPr>
        <w:t>• source — where something comes from</w:t>
      </w:r>
    </w:p>
    <w:p>
      <w:pPr>
        <w:spacing w:after="20"/>
        <w:ind w:left="312" w:hanging="227"/>
      </w:pPr>
      <w:r>
        <w:rPr>
          <w:b w:val="0"/>
          <w:i w:val="0"/>
          <w:sz w:val="21"/>
        </w:rPr>
        <w:t>• natural — from nature, not made by man</w:t>
      </w:r>
    </w:p>
    <w:p>
      <w:pPr>
        <w:keepNext/>
        <w:spacing w:after="20"/>
      </w:pPr>
      <w:r>
        <w:rPr>
          <w:b/>
          <w:i w:val="0"/>
          <w:color w:val="142C5A"/>
          <w:sz w:val="21"/>
        </w:rPr>
        <w:t>Worksheet</w:t>
      </w:r>
    </w:p>
    <w:p>
      <w:pPr>
        <w:spacing w:after="20"/>
        <w:ind w:left="351" w:hanging="351"/>
      </w:pPr>
      <w:r>
        <w:rPr>
          <w:b w:val="0"/>
          <w:i w:val="0"/>
          <w:sz w:val="21"/>
        </w:rPr>
        <w:t>1. ___ helps us to see.</w:t>
      </w:r>
    </w:p>
    <w:p>
      <w:pPr>
        <w:spacing w:after="60"/>
        <w:ind w:left="652" w:hanging="340"/>
      </w:pPr>
      <w:r>
        <w:rPr>
          <w:b w:val="0"/>
          <w:i w:val="0"/>
          <w:sz w:val="21"/>
        </w:rPr>
        <w:t>A) Light B) Stone C) Water D) Sand</w:t>
      </w:r>
    </w:p>
    <w:p>
      <w:pPr>
        <w:spacing w:after="20"/>
        <w:ind w:left="351" w:hanging="351"/>
      </w:pPr>
      <w:r>
        <w:rPr>
          <w:b w:val="0"/>
          <w:i w:val="0"/>
          <w:sz w:val="21"/>
        </w:rPr>
        <w:t>2. The ___ is a natural source of light.</w:t>
      </w:r>
    </w:p>
    <w:p>
      <w:pPr>
        <w:spacing w:after="60"/>
        <w:ind w:left="652" w:hanging="340"/>
      </w:pPr>
      <w:r>
        <w:rPr>
          <w:b w:val="0"/>
          <w:i w:val="0"/>
          <w:sz w:val="21"/>
        </w:rPr>
        <w:t>A) sun B) stone C) tree D) cloud</w:t>
      </w:r>
    </w:p>
    <w:p>
      <w:pPr>
        <w:spacing w:after="20"/>
        <w:ind w:left="351" w:hanging="351"/>
      </w:pPr>
      <w:r>
        <w:rPr>
          <w:b w:val="0"/>
          <w:i w:val="0"/>
          <w:sz w:val="21"/>
        </w:rPr>
        <w:t>3. A ___ gives light in the dark.</w:t>
      </w:r>
    </w:p>
    <w:p>
      <w:pPr>
        <w:spacing w:after="60"/>
        <w:ind w:left="652" w:hanging="340"/>
      </w:pPr>
      <w:r>
        <w:rPr>
          <w:b w:val="0"/>
          <w:i w:val="0"/>
          <w:sz w:val="21"/>
        </w:rPr>
        <w:t>A) torch B) stone C) pot D) book</w:t>
      </w:r>
    </w:p>
    <w:p>
      <w:pPr>
        <w:spacing w:after="20"/>
        <w:ind w:left="351" w:hanging="351"/>
      </w:pPr>
      <w:r>
        <w:rPr>
          <w:b w:val="0"/>
          <w:i w:val="0"/>
          <w:sz w:val="21"/>
        </w:rPr>
        <w:t>4. We use light to see and ___.</w:t>
      </w:r>
    </w:p>
    <w:p>
      <w:pPr>
        <w:spacing w:after="60"/>
        <w:ind w:left="652" w:hanging="340"/>
      </w:pPr>
      <w:r>
        <w:rPr>
          <w:b w:val="0"/>
          <w:i w:val="0"/>
          <w:sz w:val="21"/>
        </w:rPr>
        <w:t>A) work B) sleep C) eat D) cry</w:t>
      </w:r>
    </w:p>
    <w:p>
      <w:pPr>
        <w:spacing w:after="20"/>
        <w:ind w:left="351" w:hanging="351"/>
      </w:pPr>
      <w:r>
        <w:rPr>
          <w:b w:val="0"/>
          <w:i w:val="0"/>
          <w:sz w:val="21"/>
        </w:rPr>
        <w:t>5. Fill in: Where something comes from is its _____.</w:t>
      </w:r>
    </w:p>
    <w:p>
      <w:pPr>
        <w:spacing w:after="20"/>
        <w:ind w:left="351" w:hanging="351"/>
      </w:pPr>
      <w:r>
        <w:rPr>
          <w:b w:val="0"/>
          <w:i w:val="0"/>
          <w:sz w:val="21"/>
        </w:rPr>
        <w:t>6. Mention two sources of light.</w:t>
      </w:r>
    </w:p>
    <w:p>
      <w:pPr>
        <w:spacing w:after="20"/>
        <w:ind w:left="351" w:hanging="351"/>
      </w:pPr>
      <w:r>
        <w:rPr>
          <w:b w:val="0"/>
          <w:i w:val="0"/>
          <w:sz w:val="21"/>
        </w:rPr>
        <w:t>7. Write what light does.</w:t>
      </w:r>
    </w:p>
    <w:p>
      <w:pPr>
        <w:keepNext/>
        <w:spacing w:after="20"/>
      </w:pPr>
      <w:r>
        <w:rPr>
          <w:b/>
          <w:i w:val="0"/>
          <w:color w:val="142C5A"/>
          <w:sz w:val="21"/>
        </w:rPr>
        <w:t>My own work</w:t>
      </w:r>
    </w:p>
    <w:p>
      <w:pPr>
        <w:spacing w:after="20"/>
        <w:ind w:left="312" w:hanging="227"/>
      </w:pPr>
      <w:r>
        <w:rPr>
          <w:b w:val="0"/>
          <w:i w:val="0"/>
          <w:sz w:val="21"/>
        </w:rPr>
        <w:t>• Draw the sun and a lamp.</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Cultural and Creative Arts · Second Term W1-6, 8-9 (creating drama from stories; staging a drama; traditional fabrics and their origins; traditional dresses; traditional fashion accessories; making simple accessories; cultural day preparation).</w:t>
      </w:r>
    </w:p>
    <w:p>
      <w:pPr>
        <w:pStyle w:val="Heading2"/>
        <w:keepNext/>
        <w:spacing w:before="200" w:after="60"/>
      </w:pPr>
      <w:r>
        <w:rPr>
          <w:b/>
          <w:i w:val="0"/>
          <w:color w:val="142C5A"/>
          <w:sz w:val="25"/>
        </w:rPr>
        <w:t>WEEK 1 — CREATING DRAMA FROM STORIES</w:t>
      </w:r>
    </w:p>
    <w:p>
      <w:pPr>
        <w:keepNext/>
        <w:spacing w:after="20"/>
      </w:pPr>
      <w:r>
        <w:rPr>
          <w:b/>
          <w:i w:val="0"/>
          <w:color w:val="142C5A"/>
          <w:sz w:val="21"/>
        </w:rPr>
        <w:t>You will learn to</w:t>
      </w:r>
    </w:p>
    <w:p>
      <w:pPr>
        <w:spacing w:after="20"/>
        <w:ind w:left="312" w:hanging="227"/>
      </w:pPr>
      <w:r>
        <w:rPr>
          <w:b w:val="0"/>
          <w:i w:val="0"/>
          <w:sz w:val="21"/>
        </w:rPr>
        <w:t>• make a drama from a story</w:t>
      </w:r>
    </w:p>
    <w:p>
      <w:pPr>
        <w:spacing w:after="20"/>
        <w:ind w:left="312" w:hanging="227"/>
      </w:pPr>
      <w:r>
        <w:rPr>
          <w:b w:val="0"/>
          <w:i w:val="0"/>
          <w:sz w:val="21"/>
        </w:rPr>
        <w:t>• choose a story</w:t>
      </w:r>
    </w:p>
    <w:p>
      <w:pPr>
        <w:spacing w:after="20"/>
        <w:ind w:left="312" w:hanging="227"/>
      </w:pPr>
      <w:r>
        <w:rPr>
          <w:b w:val="0"/>
          <w:i w:val="0"/>
          <w:sz w:val="21"/>
        </w:rPr>
        <w:t>• plan the drama</w:t>
      </w:r>
    </w:p>
    <w:p>
      <w:pPr>
        <w:keepNext/>
        <w:spacing w:after="20"/>
      </w:pPr>
      <w:r>
        <w:rPr>
          <w:b/>
          <w:i w:val="0"/>
          <w:color w:val="142C5A"/>
          <w:sz w:val="21"/>
        </w:rPr>
        <w:t>Things to know</w:t>
      </w:r>
    </w:p>
    <w:p>
      <w:pPr>
        <w:spacing w:after="20"/>
        <w:ind w:left="312" w:hanging="227"/>
      </w:pPr>
      <w:r>
        <w:rPr>
          <w:b w:val="0"/>
          <w:i w:val="0"/>
          <w:sz w:val="21"/>
        </w:rPr>
        <w:t xml:space="preserve">• We can make a </w:t>
      </w:r>
      <w:r>
        <w:rPr>
          <w:b/>
          <w:i w:val="0"/>
          <w:sz w:val="21"/>
        </w:rPr>
        <w:t>drama</w:t>
      </w:r>
      <w:r>
        <w:rPr>
          <w:b w:val="0"/>
          <w:i w:val="0"/>
          <w:sz w:val="21"/>
        </w:rPr>
        <w:t xml:space="preserve"> from a story.</w:t>
      </w:r>
    </w:p>
    <w:p>
      <w:pPr>
        <w:spacing w:after="20"/>
        <w:ind w:left="312" w:hanging="227"/>
      </w:pPr>
      <w:r>
        <w:rPr>
          <w:b w:val="0"/>
          <w:i w:val="0"/>
          <w:sz w:val="21"/>
        </w:rPr>
        <w:t xml:space="preserve">• A </w:t>
      </w:r>
      <w:r>
        <w:rPr>
          <w:b/>
          <w:i w:val="0"/>
          <w:sz w:val="21"/>
        </w:rPr>
        <w:t>drama</w:t>
      </w:r>
      <w:r>
        <w:rPr>
          <w:b w:val="0"/>
          <w:i w:val="0"/>
          <w:sz w:val="21"/>
        </w:rPr>
        <w:t xml:space="preserve"> is a story we act out.</w:t>
      </w:r>
    </w:p>
    <w:p>
      <w:pPr>
        <w:spacing w:after="20"/>
        <w:ind w:left="312" w:hanging="227"/>
      </w:pPr>
      <w:r>
        <w:rPr>
          <w:b w:val="0"/>
          <w:i w:val="0"/>
          <w:sz w:val="21"/>
        </w:rPr>
        <w:t xml:space="preserve">• We choose a story we </w:t>
      </w:r>
      <w:r>
        <w:rPr>
          <w:b/>
          <w:i w:val="0"/>
          <w:sz w:val="21"/>
        </w:rPr>
        <w:t>like</w:t>
      </w:r>
      <w:r>
        <w:rPr>
          <w:b w:val="0"/>
          <w:i w:val="0"/>
          <w:sz w:val="21"/>
        </w:rPr>
        <w:t>.</w:t>
      </w:r>
    </w:p>
    <w:p>
      <w:pPr>
        <w:spacing w:after="20"/>
        <w:ind w:left="312" w:hanging="227"/>
      </w:pPr>
      <w:r>
        <w:rPr>
          <w:b w:val="0"/>
          <w:i w:val="0"/>
          <w:sz w:val="21"/>
        </w:rPr>
        <w:t xml:space="preserve">• The story can be from the </w:t>
      </w:r>
      <w:r>
        <w:rPr>
          <w:b/>
          <w:i w:val="0"/>
          <w:sz w:val="21"/>
        </w:rPr>
        <w:t>Bible</w:t>
      </w:r>
      <w:r>
        <w:rPr>
          <w:b w:val="0"/>
          <w:i w:val="0"/>
          <w:sz w:val="21"/>
        </w:rPr>
        <w:t xml:space="preserve"> or our </w:t>
      </w:r>
      <w:r>
        <w:rPr>
          <w:b/>
          <w:i w:val="0"/>
          <w:sz w:val="21"/>
        </w:rPr>
        <w:t>culture</w:t>
      </w:r>
      <w:r>
        <w:rPr>
          <w:b w:val="0"/>
          <w:i w:val="0"/>
          <w:sz w:val="21"/>
        </w:rPr>
        <w:t>.</w:t>
      </w:r>
    </w:p>
    <w:p>
      <w:pPr>
        <w:spacing w:after="20"/>
        <w:ind w:left="312" w:hanging="227"/>
      </w:pPr>
      <w:r>
        <w:rPr>
          <w:b w:val="0"/>
          <w:i w:val="0"/>
          <w:sz w:val="21"/>
        </w:rPr>
        <w:t xml:space="preserve">• We find the </w:t>
      </w:r>
      <w:r>
        <w:rPr>
          <w:b/>
          <w:i w:val="0"/>
          <w:sz w:val="21"/>
        </w:rPr>
        <w:t>characters</w:t>
      </w:r>
      <w:r>
        <w:rPr>
          <w:b w:val="0"/>
          <w:i w:val="0"/>
          <w:sz w:val="21"/>
        </w:rPr>
        <w:t xml:space="preserve"> in the story.</w:t>
      </w:r>
    </w:p>
    <w:p>
      <w:pPr>
        <w:spacing w:after="20"/>
        <w:ind w:left="312" w:hanging="227"/>
      </w:pPr>
      <w:r>
        <w:rPr>
          <w:b w:val="0"/>
          <w:i w:val="0"/>
          <w:sz w:val="21"/>
        </w:rPr>
        <w:t xml:space="preserve">• Each person plays a </w:t>
      </w:r>
      <w:r>
        <w:rPr>
          <w:b/>
          <w:i w:val="0"/>
          <w:sz w:val="21"/>
        </w:rPr>
        <w:t>role</w:t>
      </w:r>
      <w:r>
        <w:rPr>
          <w:b w:val="0"/>
          <w:i w:val="0"/>
          <w:sz w:val="21"/>
        </w:rPr>
        <w:t>.</w:t>
      </w:r>
    </w:p>
    <w:p>
      <w:pPr>
        <w:spacing w:after="20"/>
        <w:ind w:left="312" w:hanging="227"/>
      </w:pPr>
      <w:r>
        <w:rPr>
          <w:b w:val="0"/>
          <w:i w:val="0"/>
          <w:sz w:val="21"/>
        </w:rPr>
        <w:t xml:space="preserve">• We plan what each person will </w:t>
      </w:r>
      <w:r>
        <w:rPr>
          <w:b/>
          <w:i w:val="0"/>
          <w:sz w:val="21"/>
        </w:rPr>
        <w:t>say</w:t>
      </w:r>
      <w:r>
        <w:rPr>
          <w:b w:val="0"/>
          <w:i w:val="0"/>
          <w:sz w:val="21"/>
        </w:rPr>
        <w:t xml:space="preserve"> and </w:t>
      </w:r>
      <w:r>
        <w:rPr>
          <w:b/>
          <w:i w:val="0"/>
          <w:sz w:val="21"/>
        </w:rPr>
        <w:t>do</w:t>
      </w:r>
      <w:r>
        <w:rPr>
          <w:b w:val="0"/>
          <w:i w:val="0"/>
          <w:sz w:val="21"/>
        </w:rPr>
        <w:t>.</w:t>
      </w:r>
    </w:p>
    <w:p>
      <w:pPr>
        <w:spacing w:after="20"/>
        <w:ind w:left="312" w:hanging="227"/>
      </w:pPr>
      <w:r>
        <w:rPr>
          <w:b w:val="0"/>
          <w:i w:val="0"/>
          <w:sz w:val="21"/>
        </w:rPr>
        <w:t>• We practise the drama.</w:t>
      </w:r>
    </w:p>
    <w:p>
      <w:pPr>
        <w:spacing w:after="20"/>
        <w:ind w:left="312" w:hanging="227"/>
      </w:pPr>
      <w:r>
        <w:rPr>
          <w:b w:val="0"/>
          <w:i w:val="0"/>
          <w:sz w:val="21"/>
        </w:rPr>
        <w:t>• Drama helps us understand the story.</w:t>
      </w:r>
    </w:p>
    <w:p>
      <w:pPr>
        <w:spacing w:after="20"/>
        <w:ind w:left="312" w:hanging="227"/>
      </w:pPr>
      <w:r>
        <w:rPr>
          <w:b w:val="0"/>
          <w:i w:val="0"/>
          <w:sz w:val="21"/>
        </w:rPr>
        <w:t>• Making drama is fun and useful.</w:t>
      </w:r>
    </w:p>
    <w:p>
      <w:pPr>
        <w:keepNext/>
        <w:spacing w:after="20"/>
      </w:pPr>
      <w:r>
        <w:rPr>
          <w:b/>
          <w:i w:val="0"/>
          <w:color w:val="142C5A"/>
          <w:sz w:val="21"/>
        </w:rPr>
        <w:t>Let us talk</w:t>
      </w:r>
    </w:p>
    <w:p>
      <w:pPr>
        <w:spacing w:after="20"/>
        <w:ind w:left="351" w:hanging="351"/>
      </w:pPr>
      <w:r>
        <w:rPr>
          <w:b w:val="0"/>
          <w:i w:val="0"/>
          <w:sz w:val="21"/>
        </w:rPr>
        <w:t>1. What is a drama?</w:t>
      </w:r>
    </w:p>
    <w:p>
      <w:pPr>
        <w:spacing w:after="20"/>
        <w:ind w:left="351" w:hanging="351"/>
      </w:pPr>
      <w:r>
        <w:rPr>
          <w:b w:val="0"/>
          <w:i w:val="0"/>
          <w:sz w:val="21"/>
        </w:rPr>
        <w:t>2. Where can the story come from?</w:t>
      </w:r>
    </w:p>
    <w:p>
      <w:pPr>
        <w:spacing w:after="20"/>
        <w:ind w:left="351" w:hanging="351"/>
      </w:pPr>
      <w:r>
        <w:rPr>
          <w:b w:val="0"/>
          <w:i w:val="0"/>
          <w:sz w:val="21"/>
        </w:rPr>
        <w:t>3. What do we find in the story?</w:t>
      </w:r>
    </w:p>
    <w:p>
      <w:pPr>
        <w:keepNext/>
        <w:spacing w:after="20"/>
      </w:pPr>
      <w:r>
        <w:rPr>
          <w:b/>
          <w:i w:val="0"/>
          <w:color w:val="142C5A"/>
          <w:sz w:val="21"/>
        </w:rPr>
        <w:t>Words for my notebook</w:t>
      </w:r>
    </w:p>
    <w:p>
      <w:pPr>
        <w:spacing w:after="20"/>
        <w:ind w:left="312" w:hanging="227"/>
      </w:pPr>
      <w:r>
        <w:rPr>
          <w:b w:val="0"/>
          <w:i w:val="0"/>
          <w:sz w:val="21"/>
        </w:rPr>
        <w:t>• drama — a story we act out</w:t>
      </w:r>
    </w:p>
    <w:p>
      <w:pPr>
        <w:spacing w:after="20"/>
        <w:ind w:left="312" w:hanging="227"/>
      </w:pPr>
      <w:r>
        <w:rPr>
          <w:b w:val="0"/>
          <w:i w:val="0"/>
          <w:sz w:val="21"/>
        </w:rPr>
        <w:t>• character — a person in a story</w:t>
      </w:r>
    </w:p>
    <w:p>
      <w:pPr>
        <w:spacing w:after="20"/>
        <w:ind w:left="312" w:hanging="227"/>
      </w:pPr>
      <w:r>
        <w:rPr>
          <w:b w:val="0"/>
          <w:i w:val="0"/>
          <w:sz w:val="21"/>
        </w:rPr>
        <w:t>• role — the part we play</w:t>
      </w:r>
    </w:p>
    <w:p>
      <w:pPr>
        <w:keepNext/>
        <w:spacing w:after="20"/>
      </w:pPr>
      <w:r>
        <w:rPr>
          <w:b/>
          <w:i w:val="0"/>
          <w:color w:val="142C5A"/>
          <w:sz w:val="21"/>
        </w:rPr>
        <w:t>Worksheet</w:t>
      </w:r>
    </w:p>
    <w:p>
      <w:pPr>
        <w:spacing w:after="20"/>
        <w:ind w:left="351" w:hanging="351"/>
      </w:pPr>
      <w:r>
        <w:rPr>
          <w:b w:val="0"/>
          <w:i w:val="0"/>
          <w:sz w:val="21"/>
        </w:rPr>
        <w:t>1. A story we act out is a ___.</w:t>
      </w:r>
    </w:p>
    <w:p>
      <w:pPr>
        <w:spacing w:after="60"/>
        <w:ind w:left="652" w:hanging="340"/>
      </w:pPr>
      <w:r>
        <w:rPr>
          <w:b w:val="0"/>
          <w:i w:val="0"/>
          <w:sz w:val="21"/>
        </w:rPr>
        <w:t>A) drama B) song C) stone D) dream</w:t>
      </w:r>
    </w:p>
    <w:p>
      <w:pPr>
        <w:spacing w:after="20"/>
        <w:ind w:left="351" w:hanging="351"/>
      </w:pPr>
      <w:r>
        <w:rPr>
          <w:b w:val="0"/>
          <w:i w:val="0"/>
          <w:sz w:val="21"/>
        </w:rPr>
        <w:t>2. We choose a story we ___.</w:t>
      </w:r>
    </w:p>
    <w:p>
      <w:pPr>
        <w:spacing w:after="60"/>
        <w:ind w:left="652" w:hanging="340"/>
      </w:pPr>
      <w:r>
        <w:rPr>
          <w:b w:val="0"/>
          <w:i w:val="0"/>
          <w:sz w:val="21"/>
        </w:rPr>
        <w:t>A) like B) hate C) lose D) break</w:t>
      </w:r>
    </w:p>
    <w:p>
      <w:pPr>
        <w:spacing w:after="20"/>
        <w:ind w:left="351" w:hanging="351"/>
      </w:pPr>
      <w:r>
        <w:rPr>
          <w:b w:val="0"/>
          <w:i w:val="0"/>
          <w:sz w:val="21"/>
        </w:rPr>
        <w:t>3. Each person plays a ___.</w:t>
      </w:r>
    </w:p>
    <w:p>
      <w:pPr>
        <w:spacing w:after="60"/>
        <w:ind w:left="652" w:hanging="340"/>
      </w:pPr>
      <w:r>
        <w:rPr>
          <w:b w:val="0"/>
          <w:i w:val="0"/>
          <w:sz w:val="21"/>
        </w:rPr>
        <w:t>A) role B) stone C) tree D) cloud</w:t>
      </w:r>
    </w:p>
    <w:p>
      <w:pPr>
        <w:spacing w:after="20"/>
        <w:ind w:left="351" w:hanging="351"/>
      </w:pPr>
      <w:r>
        <w:rPr>
          <w:b w:val="0"/>
          <w:i w:val="0"/>
          <w:sz w:val="21"/>
        </w:rPr>
        <w:t>4. We ___ the drama before we act.</w:t>
      </w:r>
    </w:p>
    <w:p>
      <w:pPr>
        <w:spacing w:after="60"/>
        <w:ind w:left="652" w:hanging="340"/>
      </w:pPr>
      <w:r>
        <w:rPr>
          <w:b w:val="0"/>
          <w:i w:val="0"/>
          <w:sz w:val="21"/>
        </w:rPr>
        <w:t>A) practise B) forget C) break D) hide</w:t>
      </w:r>
    </w:p>
    <w:p>
      <w:pPr>
        <w:spacing w:after="20"/>
        <w:ind w:left="351" w:hanging="351"/>
      </w:pPr>
      <w:r>
        <w:rPr>
          <w:b w:val="0"/>
          <w:i w:val="0"/>
          <w:sz w:val="21"/>
        </w:rPr>
        <w:t>5. Fill in: A person in a story is a _____.</w:t>
      </w:r>
    </w:p>
    <w:p>
      <w:pPr>
        <w:spacing w:after="20"/>
        <w:ind w:left="351" w:hanging="351"/>
      </w:pPr>
      <w:r>
        <w:rPr>
          <w:b w:val="0"/>
          <w:i w:val="0"/>
          <w:sz w:val="21"/>
        </w:rPr>
        <w:t>6. Mention two things we do to make a drama.</w:t>
      </w:r>
    </w:p>
    <w:p>
      <w:pPr>
        <w:spacing w:after="20"/>
        <w:ind w:left="351" w:hanging="351"/>
      </w:pPr>
      <w:r>
        <w:rPr>
          <w:b w:val="0"/>
          <w:i w:val="0"/>
          <w:sz w:val="21"/>
        </w:rPr>
        <w:t>7. Write what a drama is.</w:t>
      </w:r>
    </w:p>
    <w:p>
      <w:pPr>
        <w:keepNext/>
        <w:spacing w:after="20"/>
      </w:pPr>
      <w:r>
        <w:rPr>
          <w:b/>
          <w:i w:val="0"/>
          <w:color w:val="142C5A"/>
          <w:sz w:val="21"/>
        </w:rPr>
        <w:t>My own work</w:t>
      </w:r>
    </w:p>
    <w:p>
      <w:pPr>
        <w:spacing w:after="20"/>
        <w:ind w:left="312" w:hanging="227"/>
      </w:pPr>
      <w:r>
        <w:rPr>
          <w:b w:val="0"/>
          <w:i w:val="0"/>
          <w:sz w:val="21"/>
        </w:rPr>
        <w:t>• Draw a scene from a story you can act.</w:t>
      </w:r>
    </w:p>
    <w:p>
      <w:pPr>
        <w:spacing w:after="60"/>
        <w:pBdr>
          <w:bottom w:val="single" w:sz="6" w:color="BBBBBB"/>
        </w:pBdr>
      </w:pPr>
    </w:p>
    <w:p>
      <w:pPr>
        <w:pStyle w:val="Heading2"/>
        <w:keepNext/>
        <w:spacing w:before="200" w:after="60"/>
      </w:pPr>
      <w:r>
        <w:rPr>
          <w:b/>
          <w:i w:val="0"/>
          <w:color w:val="142C5A"/>
          <w:sz w:val="25"/>
        </w:rPr>
        <w:t>WEEK 2 — STAGING A DRAMA</w:t>
      </w:r>
    </w:p>
    <w:p>
      <w:pPr>
        <w:keepNext/>
        <w:spacing w:after="20"/>
      </w:pPr>
      <w:r>
        <w:rPr>
          <w:b/>
          <w:i w:val="0"/>
          <w:color w:val="142C5A"/>
          <w:sz w:val="21"/>
        </w:rPr>
        <w:t>You will learn to</w:t>
      </w:r>
    </w:p>
    <w:p>
      <w:pPr>
        <w:spacing w:after="20"/>
        <w:ind w:left="312" w:hanging="227"/>
      </w:pPr>
      <w:r>
        <w:rPr>
          <w:b w:val="0"/>
          <w:i w:val="0"/>
          <w:sz w:val="21"/>
        </w:rPr>
        <w:t>• act out a drama</w:t>
      </w:r>
    </w:p>
    <w:p>
      <w:pPr>
        <w:spacing w:after="20"/>
        <w:ind w:left="312" w:hanging="227"/>
      </w:pPr>
      <w:r>
        <w:rPr>
          <w:b w:val="0"/>
          <w:i w:val="0"/>
          <w:sz w:val="21"/>
        </w:rPr>
        <w:t>• use voice and body</w:t>
      </w:r>
    </w:p>
    <w:p>
      <w:pPr>
        <w:spacing w:after="20"/>
        <w:ind w:left="312" w:hanging="227"/>
      </w:pPr>
      <w:r>
        <w:rPr>
          <w:b w:val="0"/>
          <w:i w:val="0"/>
          <w:sz w:val="21"/>
        </w:rPr>
        <w:t>• enjoy the drama</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Staging</w:t>
      </w:r>
      <w:r>
        <w:rPr>
          <w:b w:val="0"/>
          <w:i w:val="0"/>
          <w:sz w:val="21"/>
        </w:rPr>
        <w:t xml:space="preserve"> a drama means acting it out.</w:t>
      </w:r>
    </w:p>
    <w:p>
      <w:pPr>
        <w:spacing w:after="20"/>
        <w:ind w:left="312" w:hanging="227"/>
      </w:pPr>
      <w:r>
        <w:rPr>
          <w:b w:val="0"/>
          <w:i w:val="0"/>
          <w:sz w:val="21"/>
        </w:rPr>
        <w:t xml:space="preserve">• We use our </w:t>
      </w:r>
      <w:r>
        <w:rPr>
          <w:b/>
          <w:i w:val="0"/>
          <w:sz w:val="21"/>
        </w:rPr>
        <w:t>voice</w:t>
      </w:r>
      <w:r>
        <w:rPr>
          <w:b w:val="0"/>
          <w:i w:val="0"/>
          <w:sz w:val="21"/>
        </w:rPr>
        <w:t xml:space="preserve"> to speak our lines.</w:t>
      </w:r>
    </w:p>
    <w:p>
      <w:pPr>
        <w:spacing w:after="20"/>
        <w:ind w:left="312" w:hanging="227"/>
      </w:pPr>
      <w:r>
        <w:rPr>
          <w:b w:val="0"/>
          <w:i w:val="0"/>
          <w:sz w:val="21"/>
        </w:rPr>
        <w:t xml:space="preserve">• We use our </w:t>
      </w:r>
      <w:r>
        <w:rPr>
          <w:b/>
          <w:i w:val="0"/>
          <w:sz w:val="21"/>
        </w:rPr>
        <w:t>body</w:t>
      </w:r>
      <w:r>
        <w:rPr>
          <w:b w:val="0"/>
          <w:i w:val="0"/>
          <w:sz w:val="21"/>
        </w:rPr>
        <w:t xml:space="preserve"> to act.</w:t>
      </w:r>
    </w:p>
    <w:p>
      <w:pPr>
        <w:spacing w:after="20"/>
        <w:ind w:left="312" w:hanging="227"/>
      </w:pPr>
      <w:r>
        <w:rPr>
          <w:b w:val="0"/>
          <w:i w:val="0"/>
          <w:sz w:val="21"/>
        </w:rPr>
        <w:t xml:space="preserve">• We can wear </w:t>
      </w:r>
      <w:r>
        <w:rPr>
          <w:b/>
          <w:i w:val="0"/>
          <w:sz w:val="21"/>
        </w:rPr>
        <w:t>costumes</w:t>
      </w:r>
      <w:r>
        <w:rPr>
          <w:b w:val="0"/>
          <w:i w:val="0"/>
          <w:sz w:val="21"/>
        </w:rPr>
        <w:t xml:space="preserve"> for the drama.</w:t>
      </w:r>
    </w:p>
    <w:p>
      <w:pPr>
        <w:spacing w:after="0"/>
      </w:pPr>
      <w:r>
        <w:br w:type="page"/>
      </w:r>
    </w:p>
    <w:p>
      <w:pPr>
        <w:spacing w:after="20"/>
        <w:ind w:left="312" w:hanging="227"/>
      </w:pPr>
      <w:r>
        <w:rPr>
          <w:b w:val="0"/>
          <w:i w:val="0"/>
          <w:sz w:val="21"/>
        </w:rPr>
        <w:t xml:space="preserve">• We speak </w:t>
      </w:r>
      <w:r>
        <w:rPr>
          <w:b/>
          <w:i w:val="0"/>
          <w:sz w:val="21"/>
        </w:rPr>
        <w:t>clearly</w:t>
      </w:r>
      <w:r>
        <w:rPr>
          <w:b w:val="0"/>
          <w:i w:val="0"/>
          <w:sz w:val="21"/>
        </w:rPr>
        <w:t xml:space="preserve"> so others hear.</w:t>
      </w:r>
    </w:p>
    <w:p>
      <w:pPr>
        <w:spacing w:after="20"/>
        <w:ind w:left="312" w:hanging="227"/>
      </w:pPr>
      <w:r>
        <w:rPr>
          <w:b w:val="0"/>
          <w:i w:val="0"/>
          <w:sz w:val="21"/>
        </w:rPr>
        <w:t xml:space="preserve">• We act with </w:t>
      </w:r>
      <w:r>
        <w:rPr>
          <w:b/>
          <w:i w:val="0"/>
          <w:sz w:val="21"/>
        </w:rPr>
        <w:t>feeling</w:t>
      </w:r>
      <w:r>
        <w:rPr>
          <w:b w:val="0"/>
          <w:i w:val="0"/>
          <w:sz w:val="21"/>
        </w:rPr>
        <w:t>.</w:t>
      </w:r>
    </w:p>
    <w:p>
      <w:pPr>
        <w:spacing w:after="20"/>
        <w:ind w:left="312" w:hanging="227"/>
      </w:pPr>
      <w:r>
        <w:rPr>
          <w:b w:val="0"/>
          <w:i w:val="0"/>
          <w:sz w:val="21"/>
        </w:rPr>
        <w:t xml:space="preserve">• We work together as a </w:t>
      </w:r>
      <w:r>
        <w:rPr>
          <w:b/>
          <w:i w:val="0"/>
          <w:sz w:val="21"/>
        </w:rPr>
        <w:t>team</w:t>
      </w:r>
      <w:r>
        <w:rPr>
          <w:b w:val="0"/>
          <w:i w:val="0"/>
          <w:sz w:val="21"/>
        </w:rPr>
        <w:t>.</w:t>
      </w:r>
    </w:p>
    <w:p>
      <w:pPr>
        <w:spacing w:after="20"/>
        <w:ind w:left="312" w:hanging="227"/>
      </w:pPr>
      <w:r>
        <w:rPr>
          <w:b w:val="0"/>
          <w:i w:val="0"/>
          <w:sz w:val="21"/>
        </w:rPr>
        <w:t xml:space="preserve">• The people who watch are the </w:t>
      </w:r>
      <w:r>
        <w:rPr>
          <w:b/>
          <w:i w:val="0"/>
          <w:sz w:val="21"/>
        </w:rPr>
        <w:t>audience</w:t>
      </w:r>
      <w:r>
        <w:rPr>
          <w:b w:val="0"/>
          <w:i w:val="0"/>
          <w:sz w:val="21"/>
        </w:rPr>
        <w:t>.</w:t>
      </w:r>
    </w:p>
    <w:p>
      <w:pPr>
        <w:spacing w:after="20"/>
        <w:ind w:left="312" w:hanging="227"/>
      </w:pPr>
      <w:r>
        <w:rPr>
          <w:b w:val="0"/>
          <w:i w:val="0"/>
          <w:sz w:val="21"/>
        </w:rPr>
        <w:t>• We enjoy watching and acting.</w:t>
      </w:r>
    </w:p>
    <w:p>
      <w:pPr>
        <w:spacing w:after="20"/>
        <w:ind w:left="312" w:hanging="227"/>
      </w:pPr>
      <w:r>
        <w:rPr>
          <w:b w:val="0"/>
          <w:i w:val="0"/>
          <w:sz w:val="21"/>
        </w:rPr>
        <w:t>• Staging a drama is fun.</w:t>
      </w:r>
    </w:p>
    <w:p>
      <w:pPr>
        <w:keepNext/>
        <w:spacing w:after="20"/>
      </w:pPr>
      <w:r>
        <w:rPr>
          <w:b/>
          <w:i w:val="0"/>
          <w:color w:val="142C5A"/>
          <w:sz w:val="21"/>
        </w:rPr>
        <w:t>Let us talk</w:t>
      </w:r>
    </w:p>
    <w:p>
      <w:pPr>
        <w:spacing w:after="20"/>
        <w:ind w:left="351" w:hanging="351"/>
      </w:pPr>
      <w:r>
        <w:rPr>
          <w:b w:val="0"/>
          <w:i w:val="0"/>
          <w:sz w:val="21"/>
        </w:rPr>
        <w:t>1. What does staging a drama mean?</w:t>
      </w:r>
    </w:p>
    <w:p>
      <w:pPr>
        <w:spacing w:after="20"/>
        <w:ind w:left="351" w:hanging="351"/>
      </w:pPr>
      <w:r>
        <w:rPr>
          <w:b w:val="0"/>
          <w:i w:val="0"/>
          <w:sz w:val="21"/>
        </w:rPr>
        <w:t>2. What do we use to act?</w:t>
      </w:r>
    </w:p>
    <w:p>
      <w:pPr>
        <w:spacing w:after="20"/>
        <w:ind w:left="351" w:hanging="351"/>
      </w:pPr>
      <w:r>
        <w:rPr>
          <w:b w:val="0"/>
          <w:i w:val="0"/>
          <w:sz w:val="21"/>
        </w:rPr>
        <w:t>3. Who watches the drama?</w:t>
      </w:r>
    </w:p>
    <w:p>
      <w:pPr>
        <w:keepNext/>
        <w:spacing w:after="20"/>
      </w:pPr>
      <w:r>
        <w:rPr>
          <w:b/>
          <w:i w:val="0"/>
          <w:color w:val="142C5A"/>
          <w:sz w:val="21"/>
        </w:rPr>
        <w:t>Words for my notebook</w:t>
      </w:r>
    </w:p>
    <w:p>
      <w:pPr>
        <w:spacing w:after="20"/>
        <w:ind w:left="312" w:hanging="227"/>
      </w:pPr>
      <w:r>
        <w:rPr>
          <w:b w:val="0"/>
          <w:i w:val="0"/>
          <w:sz w:val="21"/>
        </w:rPr>
        <w:t>• staging — acting out a drama</w:t>
      </w:r>
    </w:p>
    <w:p>
      <w:pPr>
        <w:spacing w:after="20"/>
        <w:ind w:left="312" w:hanging="227"/>
      </w:pPr>
      <w:r>
        <w:rPr>
          <w:b w:val="0"/>
          <w:i w:val="0"/>
          <w:sz w:val="21"/>
        </w:rPr>
        <w:t>• costume — the clothes we wear in a play</w:t>
      </w:r>
    </w:p>
    <w:p>
      <w:pPr>
        <w:spacing w:after="20"/>
        <w:ind w:left="312" w:hanging="227"/>
      </w:pPr>
      <w:r>
        <w:rPr>
          <w:b w:val="0"/>
          <w:i w:val="0"/>
          <w:sz w:val="21"/>
        </w:rPr>
        <w:t>• audience — the people who watch</w:t>
      </w:r>
    </w:p>
    <w:p>
      <w:pPr>
        <w:keepNext/>
        <w:spacing w:after="20"/>
      </w:pPr>
      <w:r>
        <w:rPr>
          <w:b/>
          <w:i w:val="0"/>
          <w:color w:val="142C5A"/>
          <w:sz w:val="21"/>
        </w:rPr>
        <w:t>Worksheet</w:t>
      </w:r>
    </w:p>
    <w:p>
      <w:pPr>
        <w:spacing w:after="20"/>
        <w:ind w:left="351" w:hanging="351"/>
      </w:pPr>
      <w:r>
        <w:rPr>
          <w:b w:val="0"/>
          <w:i w:val="0"/>
          <w:sz w:val="21"/>
        </w:rPr>
        <w:t>1. Acting out a drama is ___ it.</w:t>
      </w:r>
    </w:p>
    <w:p>
      <w:pPr>
        <w:spacing w:after="60"/>
        <w:ind w:left="652" w:hanging="340"/>
      </w:pPr>
      <w:r>
        <w:rPr>
          <w:b w:val="0"/>
          <w:i w:val="0"/>
          <w:sz w:val="21"/>
        </w:rPr>
        <w:t>A) staging B) breaking C) hiding D) losing</w:t>
      </w:r>
    </w:p>
    <w:p>
      <w:pPr>
        <w:spacing w:after="20"/>
        <w:ind w:left="351" w:hanging="351"/>
      </w:pPr>
      <w:r>
        <w:rPr>
          <w:b w:val="0"/>
          <w:i w:val="0"/>
          <w:sz w:val="21"/>
        </w:rPr>
        <w:t>2. We use our ___ to speak our lines.</w:t>
      </w:r>
    </w:p>
    <w:p>
      <w:pPr>
        <w:spacing w:after="60"/>
        <w:ind w:left="652" w:hanging="340"/>
      </w:pPr>
      <w:r>
        <w:rPr>
          <w:b w:val="0"/>
          <w:i w:val="0"/>
          <w:sz w:val="21"/>
        </w:rPr>
        <w:t>A) voice B) stone C) tree D) cloud</w:t>
      </w:r>
    </w:p>
    <w:p>
      <w:pPr>
        <w:spacing w:after="20"/>
        <w:ind w:left="351" w:hanging="351"/>
      </w:pPr>
      <w:r>
        <w:rPr>
          <w:b w:val="0"/>
          <w:i w:val="0"/>
          <w:sz w:val="21"/>
        </w:rPr>
        <w:t>3. We can wear ___ for the drama.</w:t>
      </w:r>
    </w:p>
    <w:p>
      <w:pPr>
        <w:spacing w:after="60"/>
        <w:ind w:left="652" w:hanging="340"/>
      </w:pPr>
      <w:r>
        <w:rPr>
          <w:b w:val="0"/>
          <w:i w:val="0"/>
          <w:sz w:val="21"/>
        </w:rPr>
        <w:t>A) costumes B) stones C) trees D) clouds</w:t>
      </w:r>
    </w:p>
    <w:p>
      <w:pPr>
        <w:spacing w:after="20"/>
        <w:ind w:left="351" w:hanging="351"/>
      </w:pPr>
      <w:r>
        <w:rPr>
          <w:b w:val="0"/>
          <w:i w:val="0"/>
          <w:sz w:val="21"/>
        </w:rPr>
        <w:t>4. The people who watch are the ___.</w:t>
      </w:r>
    </w:p>
    <w:p>
      <w:pPr>
        <w:spacing w:after="60"/>
        <w:ind w:left="652" w:hanging="340"/>
      </w:pPr>
      <w:r>
        <w:rPr>
          <w:b w:val="0"/>
          <w:i w:val="0"/>
          <w:sz w:val="21"/>
        </w:rPr>
        <w:t>A) audience B) stones C) trees D) clouds</w:t>
      </w:r>
    </w:p>
    <w:p>
      <w:pPr>
        <w:spacing w:after="20"/>
        <w:ind w:left="351" w:hanging="351"/>
      </w:pPr>
      <w:r>
        <w:rPr>
          <w:b w:val="0"/>
          <w:i w:val="0"/>
          <w:sz w:val="21"/>
        </w:rPr>
        <w:t>5. Fill in: The clothes we wear in a play are _____.</w:t>
      </w:r>
    </w:p>
    <w:p>
      <w:pPr>
        <w:spacing w:after="20"/>
        <w:ind w:left="351" w:hanging="351"/>
      </w:pPr>
      <w:r>
        <w:rPr>
          <w:b w:val="0"/>
          <w:i w:val="0"/>
          <w:sz w:val="21"/>
        </w:rPr>
        <w:t>6. Mention two things we use to act a drama.</w:t>
      </w:r>
    </w:p>
    <w:p>
      <w:pPr>
        <w:spacing w:after="20"/>
        <w:ind w:left="351" w:hanging="351"/>
      </w:pPr>
      <w:r>
        <w:rPr>
          <w:b w:val="0"/>
          <w:i w:val="0"/>
          <w:sz w:val="21"/>
        </w:rPr>
        <w:t>7. Write what staging a drama means.</w:t>
      </w:r>
    </w:p>
    <w:p>
      <w:pPr>
        <w:keepNext/>
        <w:spacing w:after="20"/>
      </w:pPr>
      <w:r>
        <w:rPr>
          <w:b/>
          <w:i w:val="0"/>
          <w:color w:val="142C5A"/>
          <w:sz w:val="21"/>
        </w:rPr>
        <w:t>My own work</w:t>
      </w:r>
    </w:p>
    <w:p>
      <w:pPr>
        <w:spacing w:after="20"/>
        <w:ind w:left="312" w:hanging="227"/>
      </w:pPr>
      <w:r>
        <w:rPr>
          <w:b w:val="0"/>
          <w:i w:val="0"/>
          <w:sz w:val="21"/>
        </w:rPr>
        <w:t>• Draw a drama being staged.</w:t>
      </w:r>
    </w:p>
    <w:p>
      <w:pPr>
        <w:spacing w:after="60"/>
        <w:pBdr>
          <w:bottom w:val="single" w:sz="6" w:color="BBBBBB"/>
        </w:pBdr>
      </w:pPr>
    </w:p>
    <w:p>
      <w:pPr>
        <w:pStyle w:val="Heading2"/>
        <w:keepNext/>
        <w:spacing w:before="200" w:after="60"/>
      </w:pPr>
      <w:r>
        <w:rPr>
          <w:b/>
          <w:i w:val="0"/>
          <w:color w:val="142C5A"/>
          <w:sz w:val="25"/>
        </w:rPr>
        <w:t>WEEK 3 — TRADITIONAL FABRICS AND THEIR ORIGINS</w:t>
      </w:r>
    </w:p>
    <w:p>
      <w:pPr>
        <w:keepNext/>
        <w:spacing w:after="20"/>
      </w:pPr>
      <w:r>
        <w:rPr>
          <w:b/>
          <w:i w:val="0"/>
          <w:color w:val="142C5A"/>
          <w:sz w:val="21"/>
        </w:rPr>
        <w:t>You will learn to</w:t>
      </w:r>
    </w:p>
    <w:p>
      <w:pPr>
        <w:spacing w:after="20"/>
        <w:ind w:left="312" w:hanging="227"/>
      </w:pPr>
      <w:r>
        <w:rPr>
          <w:b w:val="0"/>
          <w:i w:val="0"/>
          <w:sz w:val="21"/>
        </w:rPr>
        <w:t>• name traditional fabrics</w:t>
      </w:r>
    </w:p>
    <w:p>
      <w:pPr>
        <w:spacing w:after="20"/>
        <w:ind w:left="312" w:hanging="227"/>
      </w:pPr>
      <w:r>
        <w:rPr>
          <w:b w:val="0"/>
          <w:i w:val="0"/>
          <w:sz w:val="21"/>
        </w:rPr>
        <w:t>• say where they come from</w:t>
      </w:r>
    </w:p>
    <w:p>
      <w:pPr>
        <w:spacing w:after="20"/>
        <w:ind w:left="312" w:hanging="227"/>
      </w:pPr>
      <w:r>
        <w:rPr>
          <w:b w:val="0"/>
          <w:i w:val="0"/>
          <w:sz w:val="21"/>
        </w:rPr>
        <w:t>• value our fabrics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Fabrics</w:t>
      </w:r>
      <w:r>
        <w:rPr>
          <w:b w:val="0"/>
          <w:i w:val="0"/>
          <w:sz w:val="21"/>
        </w:rPr>
        <w:t xml:space="preserve"> are cloths we use for dresses.</w:t>
      </w:r>
    </w:p>
    <w:p>
      <w:pPr>
        <w:spacing w:after="20"/>
        <w:ind w:left="312" w:hanging="227"/>
      </w:pPr>
      <w:r>
        <w:rPr>
          <w:b w:val="0"/>
          <w:i w:val="0"/>
          <w:sz w:val="21"/>
        </w:rPr>
        <w:t xml:space="preserve">• Nigeria has many </w:t>
      </w:r>
      <w:r>
        <w:rPr>
          <w:b/>
          <w:i w:val="0"/>
          <w:sz w:val="21"/>
        </w:rPr>
        <w:t>traditional fabrics</w:t>
      </w:r>
      <w:r>
        <w:rPr>
          <w:b w:val="0"/>
          <w:i w:val="0"/>
          <w:sz w:val="21"/>
        </w:rPr>
        <w:t>.</w:t>
      </w:r>
    </w:p>
    <w:p>
      <w:pPr>
        <w:spacing w:after="20"/>
        <w:ind w:left="312" w:hanging="227"/>
      </w:pPr>
      <w:r>
        <w:rPr>
          <w:b w:val="0"/>
          <w:i w:val="0"/>
          <w:sz w:val="21"/>
        </w:rPr>
        <w:t xml:space="preserve">• </w:t>
      </w:r>
      <w:r>
        <w:rPr>
          <w:b/>
          <w:i w:val="0"/>
          <w:sz w:val="21"/>
        </w:rPr>
        <w:t>Aso-oke</w:t>
      </w:r>
      <w:r>
        <w:rPr>
          <w:b w:val="0"/>
          <w:i w:val="0"/>
          <w:sz w:val="21"/>
        </w:rPr>
        <w:t xml:space="preserve"> is a Yoruba woven cloth.</w:t>
      </w:r>
    </w:p>
    <w:p>
      <w:pPr>
        <w:spacing w:after="20"/>
        <w:ind w:left="312" w:hanging="227"/>
      </w:pPr>
      <w:r>
        <w:rPr>
          <w:b w:val="0"/>
          <w:i w:val="0"/>
          <w:sz w:val="21"/>
        </w:rPr>
        <w:t xml:space="preserve">• </w:t>
      </w:r>
      <w:r>
        <w:rPr>
          <w:b/>
          <w:i w:val="0"/>
          <w:sz w:val="21"/>
        </w:rPr>
        <w:t>Akwaete</w:t>
      </w:r>
      <w:r>
        <w:rPr>
          <w:b w:val="0"/>
          <w:i w:val="0"/>
          <w:sz w:val="21"/>
        </w:rPr>
        <w:t xml:space="preserve"> is an Igbo woven cloth.</w:t>
      </w:r>
    </w:p>
    <w:p>
      <w:pPr>
        <w:spacing w:after="20"/>
        <w:ind w:left="312" w:hanging="227"/>
      </w:pPr>
      <w:r>
        <w:rPr>
          <w:b w:val="0"/>
          <w:i w:val="0"/>
          <w:sz w:val="21"/>
        </w:rPr>
        <w:t xml:space="preserve">• </w:t>
      </w:r>
      <w:r>
        <w:rPr>
          <w:b/>
          <w:i w:val="0"/>
          <w:sz w:val="21"/>
        </w:rPr>
        <w:t>A'ngbanya</w:t>
      </w:r>
      <w:r>
        <w:rPr>
          <w:b w:val="0"/>
          <w:i w:val="0"/>
          <w:sz w:val="21"/>
        </w:rPr>
        <w:t xml:space="preserve"> is a Tiv woven cloth.</w:t>
      </w:r>
    </w:p>
    <w:p>
      <w:pPr>
        <w:spacing w:after="20"/>
        <w:ind w:left="312" w:hanging="227"/>
      </w:pPr>
      <w:r>
        <w:rPr>
          <w:b w:val="0"/>
          <w:i w:val="0"/>
          <w:sz w:val="21"/>
        </w:rPr>
        <w:t xml:space="preserve">• These fabrics are made by </w:t>
      </w:r>
      <w:r>
        <w:rPr>
          <w:b/>
          <w:i w:val="0"/>
          <w:sz w:val="21"/>
        </w:rPr>
        <w:t>skilled</w:t>
      </w:r>
      <w:r>
        <w:rPr>
          <w:b w:val="0"/>
          <w:i w:val="0"/>
          <w:sz w:val="21"/>
        </w:rPr>
        <w:t xml:space="preserve"> weavers.</w:t>
      </w:r>
    </w:p>
    <w:p>
      <w:pPr>
        <w:spacing w:after="20"/>
        <w:ind w:left="312" w:hanging="227"/>
      </w:pPr>
      <w:r>
        <w:rPr>
          <w:b w:val="0"/>
          <w:i w:val="0"/>
          <w:sz w:val="21"/>
        </w:rPr>
        <w:t xml:space="preserve">• The fabrics come from different </w:t>
      </w:r>
      <w:r>
        <w:rPr>
          <w:b/>
          <w:i w:val="0"/>
          <w:sz w:val="21"/>
        </w:rPr>
        <w:t>tribes</w:t>
      </w:r>
      <w:r>
        <w:rPr>
          <w:b w:val="0"/>
          <w:i w:val="0"/>
          <w:sz w:val="21"/>
        </w:rPr>
        <w:t>.</w:t>
      </w:r>
    </w:p>
    <w:p>
      <w:pPr>
        <w:spacing w:after="20"/>
        <w:ind w:left="312" w:hanging="227"/>
      </w:pPr>
      <w:r>
        <w:rPr>
          <w:b w:val="0"/>
          <w:i w:val="0"/>
          <w:sz w:val="21"/>
        </w:rPr>
        <w:t xml:space="preserve">• We wear traditional fabrics on </w:t>
      </w:r>
      <w:r>
        <w:rPr>
          <w:b/>
          <w:i w:val="0"/>
          <w:sz w:val="21"/>
        </w:rPr>
        <w:t>special days</w:t>
      </w:r>
      <w:r>
        <w:rPr>
          <w:b w:val="0"/>
          <w:i w:val="0"/>
          <w:sz w:val="21"/>
        </w:rPr>
        <w:t>.</w:t>
      </w:r>
    </w:p>
    <w:p>
      <w:pPr>
        <w:spacing w:after="20"/>
        <w:ind w:left="312" w:hanging="227"/>
      </w:pPr>
      <w:r>
        <w:rPr>
          <w:b w:val="0"/>
          <w:i w:val="0"/>
          <w:sz w:val="21"/>
        </w:rPr>
        <w:t xml:space="preserve">• Traditional fabrics are part of our </w:t>
      </w:r>
      <w:r>
        <w:rPr>
          <w:b/>
          <w:i w:val="0"/>
          <w:sz w:val="21"/>
        </w:rPr>
        <w:t>culture</w:t>
      </w:r>
      <w:r>
        <w:rPr>
          <w:b w:val="0"/>
          <w:i w:val="0"/>
          <w:sz w:val="21"/>
        </w:rPr>
        <w:t>.</w:t>
      </w:r>
    </w:p>
    <w:p>
      <w:pPr>
        <w:spacing w:after="20"/>
        <w:ind w:left="312" w:hanging="227"/>
      </w:pPr>
      <w:r>
        <w:rPr>
          <w:b w:val="0"/>
          <w:i w:val="0"/>
          <w:sz w:val="21"/>
        </w:rPr>
        <w:t>• We value and keep our fabrics.</w:t>
      </w:r>
    </w:p>
    <w:p>
      <w:pPr>
        <w:keepNext/>
        <w:spacing w:after="20"/>
      </w:pPr>
      <w:r>
        <w:rPr>
          <w:b/>
          <w:i w:val="0"/>
          <w:color w:val="142C5A"/>
          <w:sz w:val="21"/>
        </w:rPr>
        <w:t>Let us talk</w:t>
      </w:r>
    </w:p>
    <w:p>
      <w:pPr>
        <w:spacing w:after="20"/>
        <w:ind w:left="351" w:hanging="351"/>
      </w:pPr>
      <w:r>
        <w:rPr>
          <w:b w:val="0"/>
          <w:i w:val="0"/>
          <w:sz w:val="21"/>
        </w:rPr>
        <w:t>1. What is a fabric?</w:t>
      </w:r>
    </w:p>
    <w:p>
      <w:pPr>
        <w:spacing w:after="20"/>
        <w:ind w:left="351" w:hanging="351"/>
      </w:pPr>
      <w:r>
        <w:rPr>
          <w:b w:val="0"/>
          <w:i w:val="0"/>
          <w:sz w:val="21"/>
        </w:rPr>
        <w:t>2. Name one traditional fabric.</w:t>
      </w:r>
    </w:p>
    <w:p>
      <w:pPr>
        <w:spacing w:after="20"/>
        <w:ind w:left="351" w:hanging="351"/>
      </w:pPr>
      <w:r>
        <w:rPr>
          <w:b w:val="0"/>
          <w:i w:val="0"/>
          <w:sz w:val="21"/>
        </w:rPr>
        <w:t>3. Where do traditional fabrics come from?</w:t>
      </w:r>
    </w:p>
    <w:p>
      <w:pPr>
        <w:keepNext/>
        <w:spacing w:after="20"/>
      </w:pPr>
      <w:r>
        <w:rPr>
          <w:b/>
          <w:i w:val="0"/>
          <w:color w:val="142C5A"/>
          <w:sz w:val="21"/>
        </w:rPr>
        <w:t>Words for my notebook</w:t>
      </w:r>
    </w:p>
    <w:p>
      <w:pPr>
        <w:spacing w:after="20"/>
        <w:ind w:left="312" w:hanging="227"/>
      </w:pPr>
      <w:r>
        <w:rPr>
          <w:b w:val="0"/>
          <w:i w:val="0"/>
          <w:sz w:val="21"/>
        </w:rPr>
        <w:t>• fabric — cloth we use for dresses</w:t>
      </w:r>
    </w:p>
    <w:p>
      <w:pPr>
        <w:spacing w:after="20"/>
        <w:ind w:left="312" w:hanging="227"/>
      </w:pPr>
      <w:r>
        <w:rPr>
          <w:b w:val="0"/>
          <w:i w:val="0"/>
          <w:sz w:val="21"/>
        </w:rPr>
        <w:t>• woven — made by crossing threads</w:t>
      </w:r>
    </w:p>
    <w:p>
      <w:pPr>
        <w:spacing w:after="20"/>
        <w:ind w:left="312" w:hanging="227"/>
      </w:pPr>
      <w:r>
        <w:rPr>
          <w:b w:val="0"/>
          <w:i w:val="0"/>
          <w:sz w:val="21"/>
        </w:rPr>
        <w:t>• traditional — from the old ways of our people</w:t>
      </w:r>
    </w:p>
    <w:p>
      <w:pPr>
        <w:keepNext/>
        <w:spacing w:after="20"/>
      </w:pPr>
      <w:r>
        <w:rPr>
          <w:b/>
          <w:i w:val="0"/>
          <w:color w:val="142C5A"/>
          <w:sz w:val="21"/>
        </w:rPr>
        <w:t>Worksheet</w:t>
      </w:r>
    </w:p>
    <w:p>
      <w:pPr>
        <w:spacing w:after="20"/>
        <w:ind w:left="351" w:hanging="351"/>
      </w:pPr>
      <w:r>
        <w:rPr>
          <w:b w:val="0"/>
          <w:i w:val="0"/>
          <w:sz w:val="21"/>
        </w:rPr>
        <w:t>1. Cloth we use for dresses is ___.</w:t>
      </w:r>
    </w:p>
    <w:p>
      <w:pPr>
        <w:spacing w:after="60"/>
        <w:ind w:left="652" w:hanging="340"/>
      </w:pPr>
      <w:r>
        <w:rPr>
          <w:b w:val="0"/>
          <w:i w:val="0"/>
          <w:sz w:val="21"/>
        </w:rPr>
        <w:t>A) fabric B) stone C) water D) fire</w:t>
      </w:r>
    </w:p>
    <w:p>
      <w:pPr>
        <w:spacing w:after="20"/>
        <w:ind w:left="351" w:hanging="351"/>
      </w:pPr>
      <w:r>
        <w:rPr>
          <w:b w:val="0"/>
          <w:i w:val="0"/>
          <w:sz w:val="21"/>
        </w:rPr>
        <w:t>2. Aso-oke is a ___ woven cloth.</w:t>
      </w:r>
    </w:p>
    <w:p>
      <w:pPr>
        <w:spacing w:after="60"/>
        <w:ind w:left="652" w:hanging="340"/>
      </w:pPr>
      <w:r>
        <w:rPr>
          <w:b w:val="0"/>
          <w:i w:val="0"/>
          <w:sz w:val="21"/>
        </w:rPr>
        <w:t>A) Yoruba B) stone C) tree D) cloud</w:t>
      </w:r>
    </w:p>
    <w:p>
      <w:pPr>
        <w:spacing w:after="20"/>
        <w:ind w:left="351" w:hanging="351"/>
      </w:pPr>
      <w:r>
        <w:rPr>
          <w:b w:val="0"/>
          <w:i w:val="0"/>
          <w:sz w:val="21"/>
        </w:rPr>
        <w:t>3. Akwaete is an ___ woven cloth.</w:t>
      </w:r>
    </w:p>
    <w:p>
      <w:pPr>
        <w:spacing w:after="0"/>
      </w:pPr>
      <w:r>
        <w:br w:type="page"/>
      </w:r>
    </w:p>
    <w:p>
      <w:pPr>
        <w:spacing w:after="60"/>
        <w:ind w:left="652" w:hanging="340"/>
      </w:pPr>
      <w:r>
        <w:rPr>
          <w:b w:val="0"/>
          <w:i w:val="0"/>
          <w:sz w:val="21"/>
        </w:rPr>
        <w:t>A) Igbo B) stone C) tree D) cloud</w:t>
      </w:r>
    </w:p>
    <w:p>
      <w:pPr>
        <w:spacing w:after="20"/>
        <w:ind w:left="351" w:hanging="351"/>
      </w:pPr>
      <w:r>
        <w:rPr>
          <w:b w:val="0"/>
          <w:i w:val="0"/>
          <w:sz w:val="21"/>
        </w:rPr>
        <w:t>4. Traditional fabrics are made by skilled ___.</w:t>
      </w:r>
    </w:p>
    <w:p>
      <w:pPr>
        <w:spacing w:after="60"/>
        <w:ind w:left="652" w:hanging="340"/>
      </w:pPr>
      <w:r>
        <w:rPr>
          <w:b w:val="0"/>
          <w:i w:val="0"/>
          <w:sz w:val="21"/>
        </w:rPr>
        <w:t>A) weavers B) stones C) trees D) clouds</w:t>
      </w:r>
    </w:p>
    <w:p>
      <w:pPr>
        <w:spacing w:after="20"/>
        <w:ind w:left="351" w:hanging="351"/>
      </w:pPr>
      <w:r>
        <w:rPr>
          <w:b w:val="0"/>
          <w:i w:val="0"/>
          <w:sz w:val="21"/>
        </w:rPr>
        <w:t>5. Fill in: Made by crossing threads is _____.</w:t>
      </w:r>
    </w:p>
    <w:p>
      <w:pPr>
        <w:spacing w:after="20"/>
        <w:ind w:left="351" w:hanging="351"/>
      </w:pPr>
      <w:r>
        <w:rPr>
          <w:b w:val="0"/>
          <w:i w:val="0"/>
          <w:sz w:val="21"/>
        </w:rPr>
        <w:t>6. Mention two traditional fabrics.</w:t>
      </w:r>
    </w:p>
    <w:p>
      <w:pPr>
        <w:spacing w:after="20"/>
        <w:ind w:left="351" w:hanging="351"/>
      </w:pPr>
      <w:r>
        <w:rPr>
          <w:b w:val="0"/>
          <w:i w:val="0"/>
          <w:sz w:val="21"/>
        </w:rPr>
        <w:t>7. Write what a fabric is.</w:t>
      </w:r>
    </w:p>
    <w:p>
      <w:pPr>
        <w:keepNext/>
        <w:spacing w:after="20"/>
      </w:pPr>
      <w:r>
        <w:rPr>
          <w:b/>
          <w:i w:val="0"/>
          <w:color w:val="142C5A"/>
          <w:sz w:val="21"/>
        </w:rPr>
        <w:t>My own work</w:t>
      </w:r>
    </w:p>
    <w:p>
      <w:pPr>
        <w:spacing w:after="20"/>
        <w:ind w:left="312" w:hanging="227"/>
      </w:pPr>
      <w:r>
        <w:rPr>
          <w:b w:val="0"/>
          <w:i w:val="0"/>
          <w:sz w:val="21"/>
        </w:rPr>
        <w:t>• Draw a traditional fabric pattern.</w:t>
      </w:r>
    </w:p>
    <w:p>
      <w:pPr>
        <w:spacing w:after="60"/>
        <w:pBdr>
          <w:bottom w:val="single" w:sz="6" w:color="BBBBBB"/>
        </w:pBdr>
      </w:pPr>
    </w:p>
    <w:p>
      <w:pPr>
        <w:pStyle w:val="Heading2"/>
        <w:keepNext/>
        <w:spacing w:before="200" w:after="60"/>
      </w:pPr>
      <w:r>
        <w:rPr>
          <w:b/>
          <w:i w:val="0"/>
          <w:color w:val="142C5A"/>
          <w:sz w:val="25"/>
        </w:rPr>
        <w:t>WEEK 4 — TRADITIONAL DRESSES</w:t>
      </w:r>
    </w:p>
    <w:p>
      <w:pPr>
        <w:keepNext/>
        <w:spacing w:after="20"/>
      </w:pPr>
      <w:r>
        <w:rPr>
          <w:b/>
          <w:i w:val="0"/>
          <w:color w:val="142C5A"/>
          <w:sz w:val="21"/>
        </w:rPr>
        <w:t>You will learn to</w:t>
      </w:r>
    </w:p>
    <w:p>
      <w:pPr>
        <w:spacing w:after="20"/>
        <w:ind w:left="312" w:hanging="227"/>
      </w:pPr>
      <w:r>
        <w:rPr>
          <w:b w:val="0"/>
          <w:i w:val="0"/>
          <w:sz w:val="21"/>
        </w:rPr>
        <w:t>• name traditional dresses</w:t>
      </w:r>
    </w:p>
    <w:p>
      <w:pPr>
        <w:spacing w:after="20"/>
        <w:ind w:left="312" w:hanging="227"/>
      </w:pPr>
      <w:r>
        <w:rPr>
          <w:b w:val="0"/>
          <w:i w:val="0"/>
          <w:sz w:val="21"/>
        </w:rPr>
        <w:t>• say when we wear them</w:t>
      </w:r>
    </w:p>
    <w:p>
      <w:pPr>
        <w:spacing w:after="20"/>
        <w:ind w:left="312" w:hanging="227"/>
      </w:pPr>
      <w:r>
        <w:rPr>
          <w:b w:val="0"/>
          <w:i w:val="0"/>
          <w:sz w:val="21"/>
        </w:rPr>
        <w:t>• respect our dress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dress</w:t>
      </w:r>
      <w:r>
        <w:rPr>
          <w:b w:val="0"/>
          <w:i w:val="0"/>
          <w:sz w:val="21"/>
        </w:rPr>
        <w:t xml:space="preserve"> is the clothing of our people.</w:t>
      </w:r>
    </w:p>
    <w:p>
      <w:pPr>
        <w:spacing w:after="20"/>
        <w:ind w:left="312" w:hanging="227"/>
      </w:pPr>
      <w:r>
        <w:rPr>
          <w:b w:val="0"/>
          <w:i w:val="0"/>
          <w:sz w:val="21"/>
        </w:rPr>
        <w:t xml:space="preserve">• Different tribes have different </w:t>
      </w:r>
      <w:r>
        <w:rPr>
          <w:b/>
          <w:i w:val="0"/>
          <w:sz w:val="21"/>
        </w:rPr>
        <w:t>dresses</w:t>
      </w:r>
      <w:r>
        <w:rPr>
          <w:b w:val="0"/>
          <w:i w:val="0"/>
          <w:sz w:val="21"/>
        </w:rPr>
        <w:t>.</w:t>
      </w:r>
    </w:p>
    <w:p>
      <w:pPr>
        <w:spacing w:after="20"/>
        <w:ind w:left="312" w:hanging="227"/>
      </w:pPr>
      <w:r>
        <w:rPr>
          <w:b w:val="0"/>
          <w:i w:val="0"/>
          <w:sz w:val="21"/>
        </w:rPr>
        <w:t xml:space="preserve">• The Yoruba wear </w:t>
      </w:r>
      <w:r>
        <w:rPr>
          <w:b/>
          <w:i w:val="0"/>
          <w:sz w:val="21"/>
        </w:rPr>
        <w:t>buba</w:t>
      </w:r>
      <w:r>
        <w:rPr>
          <w:b w:val="0"/>
          <w:i w:val="0"/>
          <w:sz w:val="21"/>
        </w:rPr>
        <w:t xml:space="preserve"> and </w:t>
      </w:r>
      <w:r>
        <w:rPr>
          <w:b/>
          <w:i w:val="0"/>
          <w:sz w:val="21"/>
        </w:rPr>
        <w:t>sokoto</w:t>
      </w:r>
      <w:r>
        <w:rPr>
          <w:b w:val="0"/>
          <w:i w:val="0"/>
          <w:sz w:val="21"/>
        </w:rPr>
        <w:t xml:space="preserve"> with a </w:t>
      </w:r>
      <w:r>
        <w:rPr>
          <w:b/>
          <w:i w:val="0"/>
          <w:sz w:val="21"/>
        </w:rPr>
        <w:t>gele</w:t>
      </w:r>
      <w:r>
        <w:rPr>
          <w:b w:val="0"/>
          <w:i w:val="0"/>
          <w:sz w:val="21"/>
        </w:rPr>
        <w:t>.</w:t>
      </w:r>
    </w:p>
    <w:p>
      <w:pPr>
        <w:spacing w:after="20"/>
        <w:ind w:left="312" w:hanging="227"/>
      </w:pPr>
      <w:r>
        <w:rPr>
          <w:b w:val="0"/>
          <w:i w:val="0"/>
          <w:sz w:val="21"/>
        </w:rPr>
        <w:t xml:space="preserve">• The Igbo wear </w:t>
      </w:r>
      <w:r>
        <w:rPr>
          <w:b/>
          <w:i w:val="0"/>
          <w:sz w:val="21"/>
        </w:rPr>
        <w:t>isiagu</w:t>
      </w:r>
      <w:r>
        <w:rPr>
          <w:b w:val="0"/>
          <w:i w:val="0"/>
          <w:sz w:val="21"/>
        </w:rPr>
        <w:t xml:space="preserve"> or a wrapped </w:t>
      </w:r>
      <w:r>
        <w:rPr>
          <w:b/>
          <w:i w:val="0"/>
          <w:sz w:val="21"/>
        </w:rPr>
        <w:t>wrapper</w:t>
      </w:r>
      <w:r>
        <w:rPr>
          <w:b w:val="0"/>
          <w:i w:val="0"/>
          <w:sz w:val="21"/>
        </w:rPr>
        <w:t>.</w:t>
      </w:r>
    </w:p>
    <w:p>
      <w:pPr>
        <w:spacing w:after="20"/>
        <w:ind w:left="312" w:hanging="227"/>
      </w:pPr>
      <w:r>
        <w:rPr>
          <w:b w:val="0"/>
          <w:i w:val="0"/>
          <w:sz w:val="21"/>
        </w:rPr>
        <w:t xml:space="preserve">• The Hausa wear </w:t>
      </w:r>
      <w:r>
        <w:rPr>
          <w:b/>
          <w:i w:val="0"/>
          <w:sz w:val="21"/>
        </w:rPr>
        <w:t>babbar riga</w:t>
      </w:r>
      <w:r>
        <w:rPr>
          <w:b w:val="0"/>
          <w:i w:val="0"/>
          <w:sz w:val="21"/>
        </w:rPr>
        <w:t xml:space="preserve"> and a </w:t>
      </w:r>
      <w:r>
        <w:rPr>
          <w:b/>
          <w:i w:val="0"/>
          <w:sz w:val="21"/>
        </w:rPr>
        <w:t>cap</w:t>
      </w:r>
      <w:r>
        <w:rPr>
          <w:b w:val="0"/>
          <w:i w:val="0"/>
          <w:sz w:val="21"/>
        </w:rPr>
        <w:t>.</w:t>
      </w:r>
    </w:p>
    <w:p>
      <w:pPr>
        <w:spacing w:after="20"/>
        <w:ind w:left="312" w:hanging="227"/>
      </w:pPr>
      <w:r>
        <w:rPr>
          <w:b w:val="0"/>
          <w:i w:val="0"/>
          <w:sz w:val="21"/>
        </w:rPr>
        <w:t xml:space="preserve">• We wear traditional dress on </w:t>
      </w:r>
      <w:r>
        <w:rPr>
          <w:b/>
          <w:i w:val="0"/>
          <w:sz w:val="21"/>
        </w:rPr>
        <w:t>special days</w:t>
      </w:r>
      <w:r>
        <w:rPr>
          <w:b w:val="0"/>
          <w:i w:val="0"/>
          <w:sz w:val="21"/>
        </w:rPr>
        <w:t>.</w:t>
      </w:r>
    </w:p>
    <w:p>
      <w:pPr>
        <w:spacing w:after="20"/>
        <w:ind w:left="312" w:hanging="227"/>
      </w:pPr>
      <w:r>
        <w:rPr>
          <w:b w:val="0"/>
          <w:i w:val="0"/>
          <w:sz w:val="21"/>
        </w:rPr>
        <w:t xml:space="preserve">• We wear it at </w:t>
      </w:r>
      <w:r>
        <w:rPr>
          <w:b/>
          <w:i w:val="0"/>
          <w:sz w:val="21"/>
        </w:rPr>
        <w:t>festivals</w:t>
      </w:r>
      <w:r>
        <w:rPr>
          <w:b w:val="0"/>
          <w:i w:val="0"/>
          <w:sz w:val="21"/>
        </w:rPr>
        <w:t xml:space="preserve"> and </w:t>
      </w:r>
      <w:r>
        <w:rPr>
          <w:b/>
          <w:i w:val="0"/>
          <w:sz w:val="21"/>
        </w:rPr>
        <w:t>weddings</w:t>
      </w:r>
      <w:r>
        <w:rPr>
          <w:b w:val="0"/>
          <w:i w:val="0"/>
          <w:sz w:val="21"/>
        </w:rPr>
        <w:t>.</w:t>
      </w:r>
    </w:p>
    <w:p>
      <w:pPr>
        <w:spacing w:after="20"/>
        <w:ind w:left="312" w:hanging="227"/>
      </w:pPr>
      <w:r>
        <w:rPr>
          <w:b w:val="0"/>
          <w:i w:val="0"/>
          <w:sz w:val="21"/>
        </w:rPr>
        <w:t xml:space="preserve">• Traditional dress shows our </w:t>
      </w:r>
      <w:r>
        <w:rPr>
          <w:b/>
          <w:i w:val="0"/>
          <w:sz w:val="21"/>
        </w:rPr>
        <w:t>culture</w:t>
      </w:r>
      <w:r>
        <w:rPr>
          <w:b w:val="0"/>
          <w:i w:val="0"/>
          <w:sz w:val="21"/>
        </w:rPr>
        <w:t>.</w:t>
      </w:r>
    </w:p>
    <w:p>
      <w:pPr>
        <w:spacing w:after="20"/>
        <w:ind w:left="312" w:hanging="227"/>
      </w:pPr>
      <w:r>
        <w:rPr>
          <w:b w:val="0"/>
          <w:i w:val="0"/>
          <w:sz w:val="21"/>
        </w:rPr>
        <w:t xml:space="preserve">• We wear our dress with </w:t>
      </w:r>
      <w:r>
        <w:rPr>
          <w:b/>
          <w:i w:val="0"/>
          <w:sz w:val="21"/>
        </w:rPr>
        <w:t>pride</w:t>
      </w:r>
      <w:r>
        <w:rPr>
          <w:b w:val="0"/>
          <w:i w:val="0"/>
          <w:sz w:val="21"/>
        </w:rPr>
        <w:t>.</w:t>
      </w:r>
    </w:p>
    <w:p>
      <w:pPr>
        <w:spacing w:after="20"/>
        <w:ind w:left="312" w:hanging="227"/>
      </w:pPr>
      <w:r>
        <w:rPr>
          <w:b w:val="0"/>
          <w:i w:val="0"/>
          <w:sz w:val="21"/>
        </w:rPr>
        <w:t>• Traditional dress is beautiful.</w:t>
      </w:r>
    </w:p>
    <w:p>
      <w:pPr>
        <w:keepNext/>
        <w:spacing w:after="20"/>
      </w:pPr>
      <w:r>
        <w:rPr>
          <w:b/>
          <w:i w:val="0"/>
          <w:color w:val="142C5A"/>
          <w:sz w:val="21"/>
        </w:rPr>
        <w:t>Let us talk</w:t>
      </w:r>
    </w:p>
    <w:p>
      <w:pPr>
        <w:spacing w:after="20"/>
        <w:ind w:left="351" w:hanging="351"/>
      </w:pPr>
      <w:r>
        <w:rPr>
          <w:b w:val="0"/>
          <w:i w:val="0"/>
          <w:sz w:val="21"/>
        </w:rPr>
        <w:t>1. What is traditional dress?</w:t>
      </w:r>
    </w:p>
    <w:p>
      <w:pPr>
        <w:spacing w:after="20"/>
        <w:ind w:left="351" w:hanging="351"/>
      </w:pPr>
      <w:r>
        <w:rPr>
          <w:b w:val="0"/>
          <w:i w:val="0"/>
          <w:sz w:val="21"/>
        </w:rPr>
        <w:t>2. Name one traditional dress.</w:t>
      </w:r>
    </w:p>
    <w:p>
      <w:pPr>
        <w:spacing w:after="20"/>
        <w:ind w:left="351" w:hanging="351"/>
      </w:pPr>
      <w:r>
        <w:rPr>
          <w:b w:val="0"/>
          <w:i w:val="0"/>
          <w:sz w:val="21"/>
        </w:rPr>
        <w:t>3. When do we wear traditional dress?</w:t>
      </w:r>
    </w:p>
    <w:p>
      <w:pPr>
        <w:keepNext/>
        <w:spacing w:after="20"/>
      </w:pPr>
      <w:r>
        <w:rPr>
          <w:b/>
          <w:i w:val="0"/>
          <w:color w:val="142C5A"/>
          <w:sz w:val="21"/>
        </w:rPr>
        <w:t>Words for my notebook</w:t>
      </w:r>
    </w:p>
    <w:p>
      <w:pPr>
        <w:spacing w:after="20"/>
        <w:ind w:left="312" w:hanging="227"/>
      </w:pPr>
      <w:r>
        <w:rPr>
          <w:b w:val="0"/>
          <w:i w:val="0"/>
          <w:sz w:val="21"/>
        </w:rPr>
        <w:t>• traditional dress — the clothing of our people</w:t>
      </w:r>
    </w:p>
    <w:p>
      <w:pPr>
        <w:spacing w:after="20"/>
        <w:ind w:left="312" w:hanging="227"/>
      </w:pPr>
      <w:r>
        <w:rPr>
          <w:b w:val="0"/>
          <w:i w:val="0"/>
          <w:sz w:val="21"/>
        </w:rPr>
        <w:t>• gele — a head tie worn by Yoruba women</w:t>
      </w:r>
    </w:p>
    <w:p>
      <w:pPr>
        <w:spacing w:after="20"/>
        <w:ind w:left="312" w:hanging="227"/>
      </w:pPr>
      <w:r>
        <w:rPr>
          <w:b w:val="0"/>
          <w:i w:val="0"/>
          <w:sz w:val="21"/>
        </w:rPr>
        <w:t>• pride — feeling happy about something good</w:t>
      </w:r>
    </w:p>
    <w:p>
      <w:pPr>
        <w:keepNext/>
        <w:spacing w:after="20"/>
      </w:pPr>
      <w:r>
        <w:rPr>
          <w:b/>
          <w:i w:val="0"/>
          <w:color w:val="142C5A"/>
          <w:sz w:val="21"/>
        </w:rPr>
        <w:t>Worksheet</w:t>
      </w:r>
    </w:p>
    <w:p>
      <w:pPr>
        <w:spacing w:after="20"/>
        <w:ind w:left="351" w:hanging="351"/>
      </w:pPr>
      <w:r>
        <w:rPr>
          <w:b w:val="0"/>
          <w:i w:val="0"/>
          <w:sz w:val="21"/>
        </w:rPr>
        <w:t>1. The clothing of our people is ___ dress.</w:t>
      </w:r>
    </w:p>
    <w:p>
      <w:pPr>
        <w:spacing w:after="60"/>
        <w:ind w:left="652" w:hanging="340"/>
      </w:pPr>
      <w:r>
        <w:rPr>
          <w:b w:val="0"/>
          <w:i w:val="0"/>
          <w:sz w:val="21"/>
        </w:rPr>
        <w:t>A) traditional B) foreign C) torn D) dirty</w:t>
      </w:r>
    </w:p>
    <w:p>
      <w:pPr>
        <w:spacing w:after="20"/>
        <w:ind w:left="351" w:hanging="351"/>
      </w:pPr>
      <w:r>
        <w:rPr>
          <w:b w:val="0"/>
          <w:i w:val="0"/>
          <w:sz w:val="21"/>
        </w:rPr>
        <w:t>2. The Yoruba wear buba and sokoto with a ___.</w:t>
      </w:r>
    </w:p>
    <w:p>
      <w:pPr>
        <w:spacing w:after="60"/>
        <w:ind w:left="652" w:hanging="340"/>
      </w:pPr>
      <w:r>
        <w:rPr>
          <w:b w:val="0"/>
          <w:i w:val="0"/>
          <w:sz w:val="21"/>
        </w:rPr>
        <w:t>A) gele B) stone C) tree D) cloud</w:t>
      </w:r>
    </w:p>
    <w:p>
      <w:pPr>
        <w:spacing w:after="20"/>
        <w:ind w:left="351" w:hanging="351"/>
      </w:pPr>
      <w:r>
        <w:rPr>
          <w:b w:val="0"/>
          <w:i w:val="0"/>
          <w:sz w:val="21"/>
        </w:rPr>
        <w:t>3. The Hausa wear babbar riga and a ___.</w:t>
      </w:r>
    </w:p>
    <w:p>
      <w:pPr>
        <w:spacing w:after="60"/>
        <w:ind w:left="652" w:hanging="340"/>
      </w:pPr>
      <w:r>
        <w:rPr>
          <w:b w:val="0"/>
          <w:i w:val="0"/>
          <w:sz w:val="21"/>
        </w:rPr>
        <w:t>A) cap B) stone C) tree D) cloud</w:t>
      </w:r>
    </w:p>
    <w:p>
      <w:pPr>
        <w:spacing w:after="20"/>
        <w:ind w:left="351" w:hanging="351"/>
      </w:pPr>
      <w:r>
        <w:rPr>
          <w:b w:val="0"/>
          <w:i w:val="0"/>
          <w:sz w:val="21"/>
        </w:rPr>
        <w:t>4. We wear traditional dress on ___ days.</w:t>
      </w:r>
    </w:p>
    <w:p>
      <w:pPr>
        <w:spacing w:after="60"/>
        <w:ind w:left="652" w:hanging="340"/>
      </w:pPr>
      <w:r>
        <w:rPr>
          <w:b w:val="0"/>
          <w:i w:val="0"/>
          <w:sz w:val="21"/>
        </w:rPr>
        <w:t>A) special B) ordinary C) sad D) rainy</w:t>
      </w:r>
    </w:p>
    <w:p>
      <w:pPr>
        <w:spacing w:after="20"/>
        <w:ind w:left="351" w:hanging="351"/>
      </w:pPr>
      <w:r>
        <w:rPr>
          <w:b w:val="0"/>
          <w:i w:val="0"/>
          <w:sz w:val="21"/>
        </w:rPr>
        <w:t>5. Fill in: A head tie worn by Yoruba women is a _____.</w:t>
      </w:r>
    </w:p>
    <w:p>
      <w:pPr>
        <w:spacing w:after="20"/>
        <w:ind w:left="351" w:hanging="351"/>
      </w:pPr>
      <w:r>
        <w:rPr>
          <w:b w:val="0"/>
          <w:i w:val="0"/>
          <w:sz w:val="21"/>
        </w:rPr>
        <w:t>6. Mention two traditional dresses.</w:t>
      </w:r>
    </w:p>
    <w:p>
      <w:pPr>
        <w:spacing w:after="20"/>
        <w:ind w:left="351" w:hanging="351"/>
      </w:pPr>
      <w:r>
        <w:rPr>
          <w:b w:val="0"/>
          <w:i w:val="0"/>
          <w:sz w:val="21"/>
        </w:rPr>
        <w:t>7. Write when we wear traditional dress.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pStyle w:val="Heading2"/>
        <w:keepNext/>
        <w:spacing w:before="200" w:after="60"/>
      </w:pPr>
      <w:r>
        <w:rPr>
          <w:b/>
          <w:i w:val="0"/>
          <w:color w:val="142C5A"/>
          <w:sz w:val="25"/>
        </w:rPr>
        <w:t>WEEK 5 — TRADITIONAL FASHION ACCESSORIES</w:t>
      </w:r>
    </w:p>
    <w:p>
      <w:pPr>
        <w:keepNext/>
        <w:spacing w:after="20"/>
      </w:pPr>
      <w:r>
        <w:rPr>
          <w:b/>
          <w:i w:val="0"/>
          <w:color w:val="142C5A"/>
          <w:sz w:val="21"/>
        </w:rPr>
        <w:t>You will learn to</w:t>
      </w:r>
    </w:p>
    <w:p>
      <w:pPr>
        <w:spacing w:after="20"/>
        <w:ind w:left="312" w:hanging="227"/>
      </w:pPr>
      <w:r>
        <w:rPr>
          <w:b w:val="0"/>
          <w:i w:val="0"/>
          <w:sz w:val="21"/>
        </w:rPr>
        <w:t>• name traditional accessories</w:t>
      </w:r>
    </w:p>
    <w:p>
      <w:pPr>
        <w:spacing w:after="20"/>
        <w:ind w:left="312" w:hanging="227"/>
      </w:pPr>
      <w:r>
        <w:rPr>
          <w:b w:val="0"/>
          <w:i w:val="0"/>
          <w:sz w:val="21"/>
        </w:rPr>
        <w:t>• say how we use them</w:t>
      </w:r>
    </w:p>
    <w:p>
      <w:pPr>
        <w:spacing w:after="20"/>
        <w:ind w:left="312" w:hanging="227"/>
      </w:pPr>
      <w:r>
        <w:rPr>
          <w:b w:val="0"/>
          <w:i w:val="0"/>
          <w:sz w:val="21"/>
        </w:rPr>
        <w:t>• value our accessories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Accessories</w:t>
      </w:r>
      <w:r>
        <w:rPr>
          <w:b w:val="0"/>
          <w:i w:val="0"/>
          <w:sz w:val="21"/>
        </w:rPr>
        <w:t xml:space="preserve"> are things we add to our dress.</w:t>
      </w:r>
    </w:p>
    <w:p>
      <w:pPr>
        <w:spacing w:after="20"/>
        <w:ind w:left="312" w:hanging="227"/>
      </w:pPr>
      <w:r>
        <w:rPr>
          <w:b w:val="0"/>
          <w:i w:val="0"/>
          <w:sz w:val="21"/>
        </w:rPr>
        <w:t xml:space="preserve">• Traditional accessories make our dress </w:t>
      </w:r>
      <w:r>
        <w:rPr>
          <w:b/>
          <w:i w:val="0"/>
          <w:sz w:val="21"/>
        </w:rPr>
        <w:t>complete</w:t>
      </w:r>
      <w:r>
        <w:rPr>
          <w:b w:val="0"/>
          <w:i w:val="0"/>
          <w:sz w:val="21"/>
        </w:rPr>
        <w:t>.</w:t>
      </w:r>
    </w:p>
    <w:p>
      <w:pPr>
        <w:spacing w:after="20"/>
        <w:ind w:left="312" w:hanging="227"/>
      </w:pPr>
      <w:r>
        <w:rPr>
          <w:b w:val="0"/>
          <w:i w:val="0"/>
          <w:sz w:val="21"/>
        </w:rPr>
        <w:t xml:space="preserve">• </w:t>
      </w:r>
      <w:r>
        <w:rPr>
          <w:b/>
          <w:i w:val="0"/>
          <w:sz w:val="21"/>
        </w:rPr>
        <w:t>Beads</w:t>
      </w:r>
      <w:r>
        <w:rPr>
          <w:b w:val="0"/>
          <w:i w:val="0"/>
          <w:sz w:val="21"/>
        </w:rPr>
        <w:t xml:space="preserve"> are worn on the neck and wrist.</w:t>
      </w:r>
    </w:p>
    <w:p>
      <w:pPr>
        <w:spacing w:after="20"/>
        <w:ind w:left="312" w:hanging="227"/>
      </w:pPr>
      <w:r>
        <w:rPr>
          <w:b w:val="0"/>
          <w:i w:val="0"/>
          <w:sz w:val="21"/>
        </w:rPr>
        <w:t xml:space="preserve">• A </w:t>
      </w:r>
      <w:r>
        <w:rPr>
          <w:b/>
          <w:i w:val="0"/>
          <w:sz w:val="21"/>
        </w:rPr>
        <w:t>cap</w:t>
      </w:r>
      <w:r>
        <w:rPr>
          <w:b w:val="0"/>
          <w:i w:val="0"/>
          <w:sz w:val="21"/>
        </w:rPr>
        <w:t xml:space="preserve"> is worn on the head.</w:t>
      </w:r>
    </w:p>
    <w:p>
      <w:pPr>
        <w:spacing w:after="20"/>
        <w:ind w:left="312" w:hanging="227"/>
      </w:pPr>
      <w:r>
        <w:rPr>
          <w:b w:val="0"/>
          <w:i w:val="0"/>
          <w:sz w:val="21"/>
        </w:rPr>
        <w:t xml:space="preserve">• A </w:t>
      </w:r>
      <w:r>
        <w:rPr>
          <w:b/>
          <w:i w:val="0"/>
          <w:sz w:val="21"/>
        </w:rPr>
        <w:t>walking stick</w:t>
      </w:r>
      <w:r>
        <w:rPr>
          <w:b w:val="0"/>
          <w:i w:val="0"/>
          <w:sz w:val="21"/>
        </w:rPr>
        <w:t xml:space="preserve"> is held by elders.</w:t>
      </w:r>
    </w:p>
    <w:p>
      <w:pPr>
        <w:spacing w:after="0"/>
      </w:pPr>
      <w:r>
        <w:br w:type="page"/>
      </w:r>
    </w:p>
    <w:p>
      <w:pPr>
        <w:spacing w:after="20"/>
        <w:ind w:left="312" w:hanging="227"/>
      </w:pPr>
      <w:r>
        <w:rPr>
          <w:b w:val="0"/>
          <w:i w:val="0"/>
          <w:sz w:val="21"/>
        </w:rPr>
        <w:t xml:space="preserve">• </w:t>
      </w:r>
      <w:r>
        <w:rPr>
          <w:b/>
          <w:i w:val="0"/>
          <w:sz w:val="21"/>
        </w:rPr>
        <w:t>Earrings</w:t>
      </w:r>
      <w:r>
        <w:rPr>
          <w:b w:val="0"/>
          <w:i w:val="0"/>
          <w:sz w:val="21"/>
        </w:rPr>
        <w:t xml:space="preserve"> are worn on the ears.</w:t>
      </w:r>
    </w:p>
    <w:p>
      <w:pPr>
        <w:spacing w:after="20"/>
        <w:ind w:left="312" w:hanging="227"/>
      </w:pPr>
      <w:r>
        <w:rPr>
          <w:b w:val="0"/>
          <w:i w:val="0"/>
          <w:sz w:val="21"/>
        </w:rPr>
        <w:t xml:space="preserve">• A </w:t>
      </w:r>
      <w:r>
        <w:rPr>
          <w:b/>
          <w:i w:val="0"/>
          <w:sz w:val="21"/>
        </w:rPr>
        <w:t>wrapper</w:t>
      </w:r>
      <w:r>
        <w:rPr>
          <w:b w:val="0"/>
          <w:i w:val="0"/>
          <w:sz w:val="21"/>
        </w:rPr>
        <w:t xml:space="preserve"> is tied around the body.</w:t>
      </w:r>
    </w:p>
    <w:p>
      <w:pPr>
        <w:spacing w:after="20"/>
        <w:ind w:left="312" w:hanging="227"/>
      </w:pPr>
      <w:r>
        <w:rPr>
          <w:b w:val="0"/>
          <w:i w:val="0"/>
          <w:sz w:val="21"/>
        </w:rPr>
        <w:t xml:space="preserve">• Accessories are part of our </w:t>
      </w:r>
      <w:r>
        <w:rPr>
          <w:b/>
          <w:i w:val="0"/>
          <w:sz w:val="21"/>
        </w:rPr>
        <w:t>culture</w:t>
      </w:r>
      <w:r>
        <w:rPr>
          <w:b w:val="0"/>
          <w:i w:val="0"/>
          <w:sz w:val="21"/>
        </w:rPr>
        <w:t>.</w:t>
      </w:r>
    </w:p>
    <w:p>
      <w:pPr>
        <w:spacing w:after="20"/>
        <w:ind w:left="312" w:hanging="227"/>
      </w:pPr>
      <w:r>
        <w:rPr>
          <w:b w:val="0"/>
          <w:i w:val="0"/>
          <w:sz w:val="21"/>
        </w:rPr>
        <w:t>• We wear accessories on special days.</w:t>
      </w:r>
    </w:p>
    <w:p>
      <w:pPr>
        <w:spacing w:after="20"/>
        <w:ind w:left="312" w:hanging="227"/>
      </w:pPr>
      <w:r>
        <w:rPr>
          <w:b w:val="0"/>
          <w:i w:val="0"/>
          <w:sz w:val="21"/>
        </w:rPr>
        <w:t>• Traditional accessories are beautiful.</w:t>
      </w:r>
    </w:p>
    <w:p>
      <w:pPr>
        <w:keepNext/>
        <w:spacing w:after="20"/>
      </w:pPr>
      <w:r>
        <w:rPr>
          <w:b/>
          <w:i w:val="0"/>
          <w:color w:val="142C5A"/>
          <w:sz w:val="21"/>
        </w:rPr>
        <w:t>Let us talk</w:t>
      </w:r>
    </w:p>
    <w:p>
      <w:pPr>
        <w:spacing w:after="20"/>
        <w:ind w:left="351" w:hanging="351"/>
      </w:pPr>
      <w:r>
        <w:rPr>
          <w:b w:val="0"/>
          <w:i w:val="0"/>
          <w:sz w:val="21"/>
        </w:rPr>
        <w:t>1. What is an accessory?</w:t>
      </w:r>
    </w:p>
    <w:p>
      <w:pPr>
        <w:spacing w:after="20"/>
        <w:ind w:left="351" w:hanging="351"/>
      </w:pPr>
      <w:r>
        <w:rPr>
          <w:b w:val="0"/>
          <w:i w:val="0"/>
          <w:sz w:val="21"/>
        </w:rPr>
        <w:t>2. Name one traditional accessory.</w:t>
      </w:r>
    </w:p>
    <w:p>
      <w:pPr>
        <w:spacing w:after="20"/>
        <w:ind w:left="351" w:hanging="351"/>
      </w:pPr>
      <w:r>
        <w:rPr>
          <w:b w:val="0"/>
          <w:i w:val="0"/>
          <w:sz w:val="21"/>
        </w:rPr>
        <w:t>3. When do we wear accessories?</w:t>
      </w:r>
    </w:p>
    <w:p>
      <w:pPr>
        <w:keepNext/>
        <w:spacing w:after="20"/>
      </w:pPr>
      <w:r>
        <w:rPr>
          <w:b/>
          <w:i w:val="0"/>
          <w:color w:val="142C5A"/>
          <w:sz w:val="21"/>
        </w:rPr>
        <w:t>Words for my notebook</w:t>
      </w:r>
    </w:p>
    <w:p>
      <w:pPr>
        <w:spacing w:after="20"/>
        <w:ind w:left="312" w:hanging="227"/>
      </w:pPr>
      <w:r>
        <w:rPr>
          <w:b w:val="0"/>
          <w:i w:val="0"/>
          <w:sz w:val="21"/>
        </w:rPr>
        <w:t>• accessory — a thing we add to our dress</w:t>
      </w:r>
    </w:p>
    <w:p>
      <w:pPr>
        <w:spacing w:after="20"/>
        <w:ind w:left="312" w:hanging="227"/>
      </w:pPr>
      <w:r>
        <w:rPr>
          <w:b w:val="0"/>
          <w:i w:val="0"/>
          <w:sz w:val="21"/>
        </w:rPr>
        <w:t>• beads — small objects worn on the body</w:t>
      </w:r>
    </w:p>
    <w:p>
      <w:pPr>
        <w:spacing w:after="20"/>
        <w:ind w:left="312" w:hanging="227"/>
      </w:pPr>
      <w:r>
        <w:rPr>
          <w:b w:val="0"/>
          <w:i w:val="0"/>
          <w:sz w:val="21"/>
        </w:rPr>
        <w:t>• complete — having all the parts</w:t>
      </w:r>
    </w:p>
    <w:p>
      <w:pPr>
        <w:keepNext/>
        <w:spacing w:after="20"/>
      </w:pPr>
      <w:r>
        <w:rPr>
          <w:b/>
          <w:i w:val="0"/>
          <w:color w:val="142C5A"/>
          <w:sz w:val="21"/>
        </w:rPr>
        <w:t>Worksheet</w:t>
      </w:r>
    </w:p>
    <w:p>
      <w:pPr>
        <w:spacing w:after="20"/>
        <w:ind w:left="351" w:hanging="351"/>
      </w:pPr>
      <w:r>
        <w:rPr>
          <w:b w:val="0"/>
          <w:i w:val="0"/>
          <w:sz w:val="21"/>
        </w:rPr>
        <w:t>1. A thing we add to our dress is an ___.</w:t>
      </w:r>
    </w:p>
    <w:p>
      <w:pPr>
        <w:spacing w:after="60"/>
        <w:ind w:left="652" w:hanging="340"/>
      </w:pPr>
      <w:r>
        <w:rPr>
          <w:b w:val="0"/>
          <w:i w:val="0"/>
          <w:sz w:val="21"/>
        </w:rPr>
        <w:t>A) accessory B) enemy C) error D) exit</w:t>
      </w:r>
    </w:p>
    <w:p>
      <w:pPr>
        <w:spacing w:after="20"/>
        <w:ind w:left="351" w:hanging="351"/>
      </w:pPr>
      <w:r>
        <w:rPr>
          <w:b w:val="0"/>
          <w:i w:val="0"/>
          <w:sz w:val="21"/>
        </w:rPr>
        <w:t>2. ___ are worn on the neck and wrist.</w:t>
      </w:r>
    </w:p>
    <w:p>
      <w:pPr>
        <w:spacing w:after="60"/>
        <w:ind w:left="652" w:hanging="340"/>
      </w:pPr>
      <w:r>
        <w:rPr>
          <w:b w:val="0"/>
          <w:i w:val="0"/>
          <w:sz w:val="21"/>
        </w:rPr>
        <w:t>A) Beads B) Stones C) Trees D) Clouds</w:t>
      </w:r>
    </w:p>
    <w:p>
      <w:pPr>
        <w:spacing w:after="20"/>
        <w:ind w:left="351" w:hanging="351"/>
      </w:pPr>
      <w:r>
        <w:rPr>
          <w:b w:val="0"/>
          <w:i w:val="0"/>
          <w:sz w:val="21"/>
        </w:rPr>
        <w:t>3. A ___ is worn on the head.</w:t>
      </w:r>
    </w:p>
    <w:p>
      <w:pPr>
        <w:spacing w:after="60"/>
        <w:ind w:left="652" w:hanging="340"/>
      </w:pPr>
      <w:r>
        <w:rPr>
          <w:b w:val="0"/>
          <w:i w:val="0"/>
          <w:sz w:val="21"/>
        </w:rPr>
        <w:t>A) cap B) stone C) tree D) cloud</w:t>
      </w:r>
    </w:p>
    <w:p>
      <w:pPr>
        <w:spacing w:after="20"/>
        <w:ind w:left="351" w:hanging="351"/>
      </w:pPr>
      <w:r>
        <w:rPr>
          <w:b w:val="0"/>
          <w:i w:val="0"/>
          <w:sz w:val="21"/>
        </w:rPr>
        <w:t>4. A walking stick is held by ___.</w:t>
      </w:r>
    </w:p>
    <w:p>
      <w:pPr>
        <w:spacing w:after="60"/>
        <w:ind w:left="652" w:hanging="340"/>
      </w:pPr>
      <w:r>
        <w:rPr>
          <w:b w:val="0"/>
          <w:i w:val="0"/>
          <w:sz w:val="21"/>
        </w:rPr>
        <w:t>A) elders B) babies C) stones D) trees</w:t>
      </w:r>
    </w:p>
    <w:p>
      <w:pPr>
        <w:spacing w:after="20"/>
        <w:ind w:left="351" w:hanging="351"/>
      </w:pPr>
      <w:r>
        <w:rPr>
          <w:b w:val="0"/>
          <w:i w:val="0"/>
          <w:sz w:val="21"/>
        </w:rPr>
        <w:t>5. Fill in: Having all the parts is being _____.</w:t>
      </w:r>
    </w:p>
    <w:p>
      <w:pPr>
        <w:spacing w:after="20"/>
        <w:ind w:left="351" w:hanging="351"/>
      </w:pPr>
      <w:r>
        <w:rPr>
          <w:b w:val="0"/>
          <w:i w:val="0"/>
          <w:sz w:val="21"/>
        </w:rPr>
        <w:t>6. Mention two traditional accessories.</w:t>
      </w:r>
    </w:p>
    <w:p>
      <w:pPr>
        <w:spacing w:after="20"/>
        <w:ind w:left="351" w:hanging="351"/>
      </w:pPr>
      <w:r>
        <w:rPr>
          <w:b w:val="0"/>
          <w:i w:val="0"/>
          <w:sz w:val="21"/>
        </w:rPr>
        <w:t>7. Write what an accessory is.</w:t>
      </w:r>
    </w:p>
    <w:p>
      <w:pPr>
        <w:keepNext/>
        <w:spacing w:after="20"/>
      </w:pPr>
      <w:r>
        <w:rPr>
          <w:b/>
          <w:i w:val="0"/>
          <w:color w:val="142C5A"/>
          <w:sz w:val="21"/>
        </w:rPr>
        <w:t>My own work</w:t>
      </w:r>
    </w:p>
    <w:p>
      <w:pPr>
        <w:spacing w:after="20"/>
        <w:ind w:left="312" w:hanging="227"/>
      </w:pPr>
      <w:r>
        <w:rPr>
          <w:b w:val="0"/>
          <w:i w:val="0"/>
          <w:sz w:val="21"/>
        </w:rPr>
        <w:t>• Draw a traditional accessory.</w:t>
      </w:r>
    </w:p>
    <w:p>
      <w:pPr>
        <w:spacing w:after="60"/>
        <w:pBdr>
          <w:bottom w:val="single" w:sz="6" w:color="BBBBBB"/>
        </w:pBdr>
      </w:pPr>
    </w:p>
    <w:p>
      <w:pPr>
        <w:pStyle w:val="Heading2"/>
        <w:keepNext/>
        <w:spacing w:before="200" w:after="60"/>
      </w:pPr>
      <w:r>
        <w:rPr>
          <w:b/>
          <w:i w:val="0"/>
          <w:color w:val="142C5A"/>
          <w:sz w:val="25"/>
        </w:rPr>
        <w:t>WEEK 6 — MAKING SIMPLE ACCESSORIES</w:t>
      </w:r>
    </w:p>
    <w:p>
      <w:pPr>
        <w:keepNext/>
        <w:spacing w:after="20"/>
      </w:pPr>
      <w:r>
        <w:rPr>
          <w:b/>
          <w:i w:val="0"/>
          <w:color w:val="142C5A"/>
          <w:sz w:val="21"/>
        </w:rPr>
        <w:t>You will learn to</w:t>
      </w:r>
    </w:p>
    <w:p>
      <w:pPr>
        <w:spacing w:after="20"/>
        <w:ind w:left="312" w:hanging="227"/>
      </w:pPr>
      <w:r>
        <w:rPr>
          <w:b w:val="0"/>
          <w:i w:val="0"/>
          <w:sz w:val="21"/>
        </w:rPr>
        <w:t>• make simple accessories</w:t>
      </w:r>
    </w:p>
    <w:p>
      <w:pPr>
        <w:spacing w:after="20"/>
        <w:ind w:left="312" w:hanging="227"/>
      </w:pPr>
      <w:r>
        <w:rPr>
          <w:b w:val="0"/>
          <w:i w:val="0"/>
          <w:sz w:val="21"/>
        </w:rPr>
        <w:t>• use simple materials</w:t>
      </w:r>
    </w:p>
    <w:p>
      <w:pPr>
        <w:spacing w:after="20"/>
        <w:ind w:left="312" w:hanging="227"/>
      </w:pPr>
      <w:r>
        <w:rPr>
          <w:b w:val="0"/>
          <w:i w:val="0"/>
          <w:sz w:val="21"/>
        </w:rPr>
        <w:t>• create with care</w:t>
      </w:r>
    </w:p>
    <w:p>
      <w:pPr>
        <w:keepNext/>
        <w:spacing w:after="20"/>
      </w:pPr>
      <w:r>
        <w:rPr>
          <w:b/>
          <w:i w:val="0"/>
          <w:color w:val="142C5A"/>
          <w:sz w:val="21"/>
        </w:rPr>
        <w:t>Things to know</w:t>
      </w:r>
    </w:p>
    <w:p>
      <w:pPr>
        <w:spacing w:after="20"/>
        <w:ind w:left="312" w:hanging="227"/>
      </w:pPr>
      <w:r>
        <w:rPr>
          <w:b w:val="0"/>
          <w:i w:val="0"/>
          <w:sz w:val="21"/>
        </w:rPr>
        <w:t xml:space="preserve">• We can make </w:t>
      </w:r>
      <w:r>
        <w:rPr>
          <w:b/>
          <w:i w:val="0"/>
          <w:sz w:val="21"/>
        </w:rPr>
        <w:t>simple accessories</w:t>
      </w:r>
      <w:r>
        <w:rPr>
          <w:b w:val="0"/>
          <w:i w:val="0"/>
          <w:sz w:val="21"/>
        </w:rPr>
        <w:t>.</w:t>
      </w:r>
    </w:p>
    <w:p>
      <w:pPr>
        <w:spacing w:after="20"/>
        <w:ind w:left="312" w:hanging="227"/>
      </w:pPr>
      <w:r>
        <w:rPr>
          <w:b w:val="0"/>
          <w:i w:val="0"/>
          <w:sz w:val="21"/>
        </w:rPr>
        <w:t xml:space="preserve">• We can make a </w:t>
      </w:r>
      <w:r>
        <w:rPr>
          <w:b/>
          <w:i w:val="0"/>
          <w:sz w:val="21"/>
        </w:rPr>
        <w:t>necklace</w:t>
      </w:r>
      <w:r>
        <w:rPr>
          <w:b w:val="0"/>
          <w:i w:val="0"/>
          <w:sz w:val="21"/>
        </w:rPr>
        <w:t xml:space="preserve"> from beads.</w:t>
      </w:r>
    </w:p>
    <w:p>
      <w:pPr>
        <w:spacing w:after="20"/>
        <w:ind w:left="312" w:hanging="227"/>
      </w:pPr>
      <w:r>
        <w:rPr>
          <w:b w:val="0"/>
          <w:i w:val="0"/>
          <w:sz w:val="21"/>
        </w:rPr>
        <w:t xml:space="preserve">• We can make a </w:t>
      </w:r>
      <w:r>
        <w:rPr>
          <w:b/>
          <w:i w:val="0"/>
          <w:sz w:val="21"/>
        </w:rPr>
        <w:t>bracelet</w:t>
      </w:r>
      <w:r>
        <w:rPr>
          <w:b w:val="0"/>
          <w:i w:val="0"/>
          <w:sz w:val="21"/>
        </w:rPr>
        <w:t xml:space="preserve"> from beads or thread.</w:t>
      </w:r>
    </w:p>
    <w:p>
      <w:pPr>
        <w:spacing w:after="20"/>
        <w:ind w:left="312" w:hanging="227"/>
      </w:pPr>
      <w:r>
        <w:rPr>
          <w:b w:val="0"/>
          <w:i w:val="0"/>
          <w:sz w:val="21"/>
        </w:rPr>
        <w:t xml:space="preserve">• We can make a </w:t>
      </w:r>
      <w:r>
        <w:rPr>
          <w:b/>
          <w:i w:val="0"/>
          <w:sz w:val="21"/>
        </w:rPr>
        <w:t>cap</w:t>
      </w:r>
      <w:r>
        <w:rPr>
          <w:b w:val="0"/>
          <w:i w:val="0"/>
          <w:sz w:val="21"/>
        </w:rPr>
        <w:t xml:space="preserve"> from cloth.</w:t>
      </w:r>
    </w:p>
    <w:p>
      <w:pPr>
        <w:spacing w:after="20"/>
        <w:ind w:left="312" w:hanging="227"/>
      </w:pPr>
      <w:r>
        <w:rPr>
          <w:b w:val="0"/>
          <w:i w:val="0"/>
          <w:sz w:val="21"/>
        </w:rPr>
        <w:t xml:space="preserve">• We use </w:t>
      </w:r>
      <w:r>
        <w:rPr>
          <w:b/>
          <w:i w:val="0"/>
          <w:sz w:val="21"/>
        </w:rPr>
        <w:t>beads</w:t>
      </w:r>
      <w:r>
        <w:rPr>
          <w:b w:val="0"/>
          <w:i w:val="0"/>
          <w:sz w:val="21"/>
        </w:rPr>
        <w:t xml:space="preserve">, </w:t>
      </w:r>
      <w:r>
        <w:rPr>
          <w:b/>
          <w:i w:val="0"/>
          <w:sz w:val="21"/>
        </w:rPr>
        <w:t>thread</w:t>
      </w:r>
      <w:r>
        <w:rPr>
          <w:b w:val="0"/>
          <w:i w:val="0"/>
          <w:sz w:val="21"/>
        </w:rPr>
        <w:t xml:space="preserve">, </w:t>
      </w:r>
      <w:r>
        <w:rPr>
          <w:b/>
          <w:i w:val="0"/>
          <w:sz w:val="21"/>
        </w:rPr>
        <w:t>cloth</w:t>
      </w:r>
      <w:r>
        <w:rPr>
          <w:b w:val="0"/>
          <w:i w:val="0"/>
          <w:sz w:val="21"/>
        </w:rPr>
        <w:t xml:space="preserve"> and </w:t>
      </w:r>
      <w:r>
        <w:rPr>
          <w:b/>
          <w:i w:val="0"/>
          <w:sz w:val="21"/>
        </w:rPr>
        <w:t>paper</w:t>
      </w:r>
      <w:r>
        <w:rPr>
          <w:b w:val="0"/>
          <w:i w:val="0"/>
          <w:sz w:val="21"/>
        </w:rPr>
        <w:t>.</w:t>
      </w:r>
    </w:p>
    <w:p>
      <w:pPr>
        <w:spacing w:after="20"/>
        <w:ind w:left="312" w:hanging="227"/>
      </w:pPr>
      <w:r>
        <w:rPr>
          <w:b w:val="0"/>
          <w:i w:val="0"/>
          <w:sz w:val="21"/>
        </w:rPr>
        <w:t xml:space="preserve">• We </w:t>
      </w:r>
      <w:r>
        <w:rPr>
          <w:b/>
          <w:i w:val="0"/>
          <w:sz w:val="21"/>
        </w:rPr>
        <w:t>thread</w:t>
      </w:r>
      <w:r>
        <w:rPr>
          <w:b w:val="0"/>
          <w:i w:val="0"/>
          <w:sz w:val="21"/>
        </w:rPr>
        <w:t xml:space="preserve"> the beads to make a necklace.</w:t>
      </w:r>
    </w:p>
    <w:p>
      <w:pPr>
        <w:spacing w:after="20"/>
        <w:ind w:left="312" w:hanging="227"/>
      </w:pPr>
      <w:r>
        <w:rPr>
          <w:b w:val="0"/>
          <w:i w:val="0"/>
          <w:sz w:val="21"/>
        </w:rPr>
        <w:t xml:space="preserve">• We </w:t>
      </w:r>
      <w:r>
        <w:rPr>
          <w:b/>
          <w:i w:val="0"/>
          <w:sz w:val="21"/>
        </w:rPr>
        <w:t>cut</w:t>
      </w:r>
      <w:r>
        <w:rPr>
          <w:b w:val="0"/>
          <w:i w:val="0"/>
          <w:sz w:val="21"/>
        </w:rPr>
        <w:t xml:space="preserve"> and </w:t>
      </w:r>
      <w:r>
        <w:rPr>
          <w:b/>
          <w:i w:val="0"/>
          <w:sz w:val="21"/>
        </w:rPr>
        <w:t>sew</w:t>
      </w:r>
      <w:r>
        <w:rPr>
          <w:b w:val="0"/>
          <w:i w:val="0"/>
          <w:sz w:val="21"/>
        </w:rPr>
        <w:t xml:space="preserve"> cloth to make a cap.</w:t>
      </w:r>
    </w:p>
    <w:p>
      <w:pPr>
        <w:spacing w:after="20"/>
        <w:ind w:left="312" w:hanging="227"/>
      </w:pPr>
      <w:r>
        <w:rPr>
          <w:b w:val="0"/>
          <w:i w:val="0"/>
          <w:sz w:val="21"/>
        </w:rPr>
        <w:t>• Making accessories is fun.</w:t>
      </w:r>
    </w:p>
    <w:p>
      <w:pPr>
        <w:spacing w:after="20"/>
        <w:ind w:left="312" w:hanging="227"/>
      </w:pPr>
      <w:r>
        <w:rPr>
          <w:b w:val="0"/>
          <w:i w:val="0"/>
          <w:sz w:val="21"/>
        </w:rPr>
        <w:t>• We can wear what we make.</w:t>
      </w:r>
    </w:p>
    <w:p>
      <w:pPr>
        <w:spacing w:after="20"/>
        <w:ind w:left="312" w:hanging="227"/>
      </w:pPr>
      <w:r>
        <w:rPr>
          <w:b w:val="0"/>
          <w:i w:val="0"/>
          <w:sz w:val="21"/>
        </w:rPr>
        <w:t>• We keep our materials well.</w:t>
      </w:r>
    </w:p>
    <w:p>
      <w:pPr>
        <w:keepNext/>
        <w:spacing w:after="20"/>
      </w:pPr>
      <w:r>
        <w:rPr>
          <w:b/>
          <w:i w:val="0"/>
          <w:color w:val="142C5A"/>
          <w:sz w:val="21"/>
        </w:rPr>
        <w:t>Let us talk</w:t>
      </w:r>
    </w:p>
    <w:p>
      <w:pPr>
        <w:spacing w:after="20"/>
        <w:ind w:left="351" w:hanging="351"/>
      </w:pPr>
      <w:r>
        <w:rPr>
          <w:b w:val="0"/>
          <w:i w:val="0"/>
          <w:sz w:val="21"/>
        </w:rPr>
        <w:t>1. Name one accessory we can make.</w:t>
      </w:r>
    </w:p>
    <w:p>
      <w:pPr>
        <w:spacing w:after="20"/>
        <w:ind w:left="351" w:hanging="351"/>
      </w:pPr>
      <w:r>
        <w:rPr>
          <w:b w:val="0"/>
          <w:i w:val="0"/>
          <w:sz w:val="21"/>
        </w:rPr>
        <w:t>2. What materials do we use?</w:t>
      </w:r>
    </w:p>
    <w:p>
      <w:pPr>
        <w:spacing w:after="20"/>
        <w:ind w:left="351" w:hanging="351"/>
      </w:pPr>
      <w:r>
        <w:rPr>
          <w:b w:val="0"/>
          <w:i w:val="0"/>
          <w:sz w:val="21"/>
        </w:rPr>
        <w:t>3. How do we make a necklace?</w:t>
      </w:r>
    </w:p>
    <w:p>
      <w:pPr>
        <w:keepNext/>
        <w:spacing w:after="20"/>
      </w:pPr>
      <w:r>
        <w:rPr>
          <w:b/>
          <w:i w:val="0"/>
          <w:color w:val="142C5A"/>
          <w:sz w:val="21"/>
        </w:rPr>
        <w:t>Words for my notebook</w:t>
      </w:r>
    </w:p>
    <w:p>
      <w:pPr>
        <w:spacing w:after="20"/>
        <w:ind w:left="312" w:hanging="227"/>
      </w:pPr>
      <w:r>
        <w:rPr>
          <w:b w:val="0"/>
          <w:i w:val="0"/>
          <w:sz w:val="21"/>
        </w:rPr>
        <w:t>• necklace — beads worn on the neck</w:t>
      </w:r>
    </w:p>
    <w:p>
      <w:pPr>
        <w:spacing w:after="20"/>
        <w:ind w:left="312" w:hanging="227"/>
      </w:pPr>
      <w:r>
        <w:rPr>
          <w:b w:val="0"/>
          <w:i w:val="0"/>
          <w:sz w:val="21"/>
        </w:rPr>
        <w:t>• thread — to pass a string through beads</w:t>
      </w:r>
    </w:p>
    <w:p>
      <w:pPr>
        <w:spacing w:after="20"/>
        <w:ind w:left="312" w:hanging="227"/>
      </w:pPr>
      <w:r>
        <w:rPr>
          <w:b w:val="0"/>
          <w:i w:val="0"/>
          <w:sz w:val="21"/>
        </w:rPr>
        <w:t>• create — to make something</w:t>
      </w:r>
    </w:p>
    <w:p>
      <w:pPr>
        <w:keepNext/>
        <w:spacing w:after="20"/>
      </w:pPr>
      <w:r>
        <w:rPr>
          <w:b/>
          <w:i w:val="0"/>
          <w:color w:val="142C5A"/>
          <w:sz w:val="21"/>
        </w:rPr>
        <w:t>Worksheet</w:t>
      </w:r>
    </w:p>
    <w:p>
      <w:pPr>
        <w:spacing w:after="20"/>
        <w:ind w:left="351" w:hanging="351"/>
      </w:pPr>
      <w:r>
        <w:rPr>
          <w:b w:val="0"/>
          <w:i w:val="0"/>
          <w:sz w:val="21"/>
        </w:rPr>
        <w:t>1. We can make a ___ from beads.</w:t>
      </w:r>
    </w:p>
    <w:p>
      <w:pPr>
        <w:spacing w:after="60"/>
        <w:ind w:left="652" w:hanging="340"/>
      </w:pPr>
      <w:r>
        <w:rPr>
          <w:b w:val="0"/>
          <w:i w:val="0"/>
          <w:sz w:val="21"/>
        </w:rPr>
        <w:t>A) necklace B) stone C) tree D) cloud</w:t>
      </w:r>
    </w:p>
    <w:p>
      <w:pPr>
        <w:spacing w:after="20"/>
        <w:ind w:left="351" w:hanging="351"/>
      </w:pPr>
      <w:r>
        <w:rPr>
          <w:b w:val="0"/>
          <w:i w:val="0"/>
          <w:sz w:val="21"/>
        </w:rPr>
        <w:t>2. We use beads, thread, cloth and ___.</w:t>
      </w:r>
    </w:p>
    <w:p>
      <w:pPr>
        <w:spacing w:after="60"/>
        <w:ind w:left="652" w:hanging="340"/>
      </w:pPr>
      <w:r>
        <w:rPr>
          <w:b w:val="0"/>
          <w:i w:val="0"/>
          <w:sz w:val="21"/>
        </w:rPr>
        <w:t>A) paper B) stone C) water D) fire</w:t>
      </w:r>
    </w:p>
    <w:p>
      <w:pPr>
        <w:spacing w:after="20"/>
        <w:ind w:left="351" w:hanging="351"/>
      </w:pPr>
      <w:r>
        <w:rPr>
          <w:b w:val="0"/>
          <w:i w:val="0"/>
          <w:sz w:val="21"/>
        </w:rPr>
        <w:t>3. We ___ the beads to make a necklace.</w:t>
      </w:r>
    </w:p>
    <w:p>
      <w:pPr>
        <w:spacing w:after="60"/>
        <w:ind w:left="652" w:hanging="340"/>
      </w:pPr>
      <w:r>
        <w:rPr>
          <w:b w:val="0"/>
          <w:i w:val="0"/>
          <w:sz w:val="21"/>
        </w:rPr>
        <w:t>A) thread B) burn C) break D) hide</w:t>
      </w:r>
    </w:p>
    <w:p>
      <w:pPr>
        <w:spacing w:after="0"/>
      </w:pPr>
      <w:r>
        <w:br w:type="page"/>
      </w:r>
    </w:p>
    <w:p>
      <w:pPr>
        <w:spacing w:after="20"/>
        <w:ind w:left="351" w:hanging="351"/>
      </w:pPr>
      <w:r>
        <w:rPr>
          <w:b w:val="0"/>
          <w:i w:val="0"/>
          <w:sz w:val="21"/>
        </w:rPr>
        <w:t>4. We ___ and sew cloth to make a cap.</w:t>
      </w:r>
    </w:p>
    <w:p>
      <w:pPr>
        <w:spacing w:after="60"/>
        <w:ind w:left="652" w:hanging="340"/>
      </w:pPr>
      <w:r>
        <w:rPr>
          <w:b w:val="0"/>
          <w:i w:val="0"/>
          <w:sz w:val="21"/>
        </w:rPr>
        <w:t>A) cut B) burn C) break D) hide</w:t>
      </w:r>
    </w:p>
    <w:p>
      <w:pPr>
        <w:spacing w:after="20"/>
        <w:ind w:left="351" w:hanging="351"/>
      </w:pPr>
      <w:r>
        <w:rPr>
          <w:b w:val="0"/>
          <w:i w:val="0"/>
          <w:sz w:val="21"/>
        </w:rPr>
        <w:t>5. Fill in: To make something is to _____.</w:t>
      </w:r>
    </w:p>
    <w:p>
      <w:pPr>
        <w:spacing w:after="20"/>
        <w:ind w:left="351" w:hanging="351"/>
      </w:pPr>
      <w:r>
        <w:rPr>
          <w:b w:val="0"/>
          <w:i w:val="0"/>
          <w:sz w:val="21"/>
        </w:rPr>
        <w:t>6. Mention two accessories we can make.</w:t>
      </w:r>
    </w:p>
    <w:p>
      <w:pPr>
        <w:spacing w:after="20"/>
        <w:ind w:left="351" w:hanging="351"/>
      </w:pPr>
      <w:r>
        <w:rPr>
          <w:b w:val="0"/>
          <w:i w:val="0"/>
          <w:sz w:val="21"/>
        </w:rPr>
        <w:t>7. Write how we make a necklace.</w:t>
      </w:r>
    </w:p>
    <w:p>
      <w:pPr>
        <w:keepNext/>
        <w:spacing w:after="20"/>
      </w:pPr>
      <w:r>
        <w:rPr>
          <w:b/>
          <w:i w:val="0"/>
          <w:color w:val="142C5A"/>
          <w:sz w:val="21"/>
        </w:rPr>
        <w:t>My own work</w:t>
      </w:r>
    </w:p>
    <w:p>
      <w:pPr>
        <w:spacing w:after="20"/>
        <w:ind w:left="312" w:hanging="227"/>
      </w:pPr>
      <w:r>
        <w:rPr>
          <w:b w:val="0"/>
          <w:i w:val="0"/>
          <w:sz w:val="21"/>
        </w:rPr>
        <w:t>• Draw a necklace you would make.</w:t>
      </w:r>
    </w:p>
    <w:p>
      <w:pPr>
        <w:spacing w:after="60"/>
        <w:pBdr>
          <w:bottom w:val="single" w:sz="6" w:color="BBBBBB"/>
        </w:pBdr>
      </w:pPr>
    </w:p>
    <w:p>
      <w:pPr>
        <w:pStyle w:val="Heading2"/>
        <w:keepNext/>
        <w:spacing w:before="200" w:after="60"/>
      </w:pPr>
      <w:r>
        <w:rPr>
          <w:b/>
          <w:i w:val="0"/>
          <w:color w:val="142C5A"/>
          <w:sz w:val="25"/>
        </w:rPr>
        <w:t>WEEK 8 — MAKING SIMPLE ACCESSORIES (CONTINUED)</w:t>
      </w:r>
    </w:p>
    <w:p>
      <w:pPr>
        <w:keepNext/>
        <w:spacing w:after="20"/>
      </w:pPr>
      <w:r>
        <w:rPr>
          <w:b/>
          <w:i w:val="0"/>
          <w:color w:val="142C5A"/>
          <w:sz w:val="21"/>
        </w:rPr>
        <w:t>You will learn to</w:t>
      </w:r>
    </w:p>
    <w:p>
      <w:pPr>
        <w:spacing w:after="20"/>
        <w:ind w:left="312" w:hanging="227"/>
      </w:pPr>
      <w:r>
        <w:rPr>
          <w:b w:val="0"/>
          <w:i w:val="0"/>
          <w:sz w:val="21"/>
        </w:rPr>
        <w:t>• make more accessories</w:t>
      </w:r>
    </w:p>
    <w:p>
      <w:pPr>
        <w:spacing w:after="20"/>
        <w:ind w:left="312" w:hanging="227"/>
      </w:pPr>
      <w:r>
        <w:rPr>
          <w:b w:val="0"/>
          <w:i w:val="0"/>
          <w:sz w:val="21"/>
        </w:rPr>
        <w:t>• decorate our work</w:t>
      </w:r>
    </w:p>
    <w:p>
      <w:pPr>
        <w:spacing w:after="20"/>
        <w:ind w:left="312" w:hanging="227"/>
      </w:pPr>
      <w:r>
        <w:rPr>
          <w:b w:val="0"/>
          <w:i w:val="0"/>
          <w:sz w:val="21"/>
        </w:rPr>
        <w:t>• share what we make</w:t>
      </w:r>
    </w:p>
    <w:p>
      <w:pPr>
        <w:keepNext/>
        <w:spacing w:after="20"/>
      </w:pPr>
      <w:r>
        <w:rPr>
          <w:b/>
          <w:i w:val="0"/>
          <w:color w:val="142C5A"/>
          <w:sz w:val="21"/>
        </w:rPr>
        <w:t>Things to know</w:t>
      </w:r>
    </w:p>
    <w:p>
      <w:pPr>
        <w:spacing w:after="20"/>
        <w:ind w:left="312" w:hanging="227"/>
      </w:pPr>
      <w:r>
        <w:rPr>
          <w:b w:val="0"/>
          <w:i w:val="0"/>
          <w:sz w:val="21"/>
        </w:rPr>
        <w:t xml:space="preserve">• We can make more </w:t>
      </w:r>
      <w:r>
        <w:rPr>
          <w:b/>
          <w:i w:val="0"/>
          <w:sz w:val="21"/>
        </w:rPr>
        <w:t>accessories</w:t>
      </w:r>
      <w:r>
        <w:rPr>
          <w:b w:val="0"/>
          <w:i w:val="0"/>
          <w:sz w:val="21"/>
        </w:rPr>
        <w:t>.</w:t>
      </w:r>
    </w:p>
    <w:p>
      <w:pPr>
        <w:spacing w:after="20"/>
        <w:ind w:left="312" w:hanging="227"/>
      </w:pPr>
      <w:r>
        <w:rPr>
          <w:b w:val="0"/>
          <w:i w:val="0"/>
          <w:sz w:val="21"/>
        </w:rPr>
        <w:t xml:space="preserve">• We can make an </w:t>
      </w:r>
      <w:r>
        <w:rPr>
          <w:b/>
          <w:i w:val="0"/>
          <w:sz w:val="21"/>
        </w:rPr>
        <w:t>earring</w:t>
      </w:r>
      <w:r>
        <w:rPr>
          <w:b w:val="0"/>
          <w:i w:val="0"/>
          <w:sz w:val="21"/>
        </w:rPr>
        <w:t xml:space="preserve"> from beads.</w:t>
      </w:r>
    </w:p>
    <w:p>
      <w:pPr>
        <w:spacing w:after="20"/>
        <w:ind w:left="312" w:hanging="227"/>
      </w:pPr>
      <w:r>
        <w:rPr>
          <w:b w:val="0"/>
          <w:i w:val="0"/>
          <w:sz w:val="21"/>
        </w:rPr>
        <w:t xml:space="preserve">• We can make a </w:t>
      </w:r>
      <w:r>
        <w:rPr>
          <w:b/>
          <w:i w:val="0"/>
          <w:sz w:val="21"/>
        </w:rPr>
        <w:t>head band</w:t>
      </w:r>
      <w:r>
        <w:rPr>
          <w:b w:val="0"/>
          <w:i w:val="0"/>
          <w:sz w:val="21"/>
        </w:rPr>
        <w:t xml:space="preserve"> from cloth.</w:t>
      </w:r>
    </w:p>
    <w:p>
      <w:pPr>
        <w:spacing w:after="20"/>
        <w:ind w:left="312" w:hanging="227"/>
      </w:pPr>
      <w:r>
        <w:rPr>
          <w:b w:val="0"/>
          <w:i w:val="0"/>
          <w:sz w:val="21"/>
        </w:rPr>
        <w:t xml:space="preserve">• We can make a </w:t>
      </w:r>
      <w:r>
        <w:rPr>
          <w:b/>
          <w:i w:val="0"/>
          <w:sz w:val="21"/>
        </w:rPr>
        <w:t>bag</w:t>
      </w:r>
      <w:r>
        <w:rPr>
          <w:b w:val="0"/>
          <w:i w:val="0"/>
          <w:sz w:val="21"/>
        </w:rPr>
        <w:t xml:space="preserve"> from woven strips.</w:t>
      </w:r>
    </w:p>
    <w:p>
      <w:pPr>
        <w:spacing w:after="20"/>
        <w:ind w:left="312" w:hanging="227"/>
      </w:pPr>
      <w:r>
        <w:rPr>
          <w:b w:val="0"/>
          <w:i w:val="0"/>
          <w:sz w:val="21"/>
        </w:rPr>
        <w:t xml:space="preserve">• We </w:t>
      </w:r>
      <w:r>
        <w:rPr>
          <w:b/>
          <w:i w:val="0"/>
          <w:sz w:val="21"/>
        </w:rPr>
        <w:t>decorate</w:t>
      </w:r>
      <w:r>
        <w:rPr>
          <w:b w:val="0"/>
          <w:i w:val="0"/>
          <w:sz w:val="21"/>
        </w:rPr>
        <w:t xml:space="preserve"> our work with colours.</w:t>
      </w:r>
    </w:p>
    <w:p>
      <w:pPr>
        <w:spacing w:after="20"/>
        <w:ind w:left="312" w:hanging="227"/>
      </w:pPr>
      <w:r>
        <w:rPr>
          <w:b w:val="0"/>
          <w:i w:val="0"/>
          <w:sz w:val="21"/>
        </w:rPr>
        <w:t xml:space="preserve">• We use </w:t>
      </w:r>
      <w:r>
        <w:rPr>
          <w:b/>
          <w:i w:val="0"/>
          <w:sz w:val="21"/>
        </w:rPr>
        <w:t>colours</w:t>
      </w:r>
      <w:r>
        <w:rPr>
          <w:b w:val="0"/>
          <w:i w:val="0"/>
          <w:sz w:val="21"/>
        </w:rPr>
        <w:t xml:space="preserve"> that match.</w:t>
      </w:r>
    </w:p>
    <w:p>
      <w:pPr>
        <w:spacing w:after="20"/>
        <w:ind w:left="312" w:hanging="227"/>
      </w:pPr>
      <w:r>
        <w:rPr>
          <w:b w:val="0"/>
          <w:i w:val="0"/>
          <w:sz w:val="21"/>
        </w:rPr>
        <w:t xml:space="preserve">• We make our work </w:t>
      </w:r>
      <w:r>
        <w:rPr>
          <w:b/>
          <w:i w:val="0"/>
          <w:sz w:val="21"/>
        </w:rPr>
        <w:t>neat</w:t>
      </w:r>
      <w:r>
        <w:rPr>
          <w:b w:val="0"/>
          <w:i w:val="0"/>
          <w:sz w:val="21"/>
        </w:rPr>
        <w:t>.</w:t>
      </w:r>
    </w:p>
    <w:p>
      <w:pPr>
        <w:spacing w:after="20"/>
        <w:ind w:left="312" w:hanging="227"/>
      </w:pPr>
      <w:r>
        <w:rPr>
          <w:b w:val="0"/>
          <w:i w:val="0"/>
          <w:sz w:val="21"/>
        </w:rPr>
        <w:t xml:space="preserve">• We can </w:t>
      </w:r>
      <w:r>
        <w:rPr>
          <w:b/>
          <w:i w:val="0"/>
          <w:sz w:val="21"/>
        </w:rPr>
        <w:t>share</w:t>
      </w:r>
      <w:r>
        <w:rPr>
          <w:b w:val="0"/>
          <w:i w:val="0"/>
          <w:sz w:val="21"/>
        </w:rPr>
        <w:t xml:space="preserve"> what we make.</w:t>
      </w:r>
    </w:p>
    <w:p>
      <w:pPr>
        <w:spacing w:after="20"/>
        <w:ind w:left="312" w:hanging="227"/>
      </w:pPr>
      <w:r>
        <w:rPr>
          <w:b w:val="0"/>
          <w:i w:val="0"/>
          <w:sz w:val="21"/>
        </w:rPr>
        <w:t xml:space="preserve">• We can give our work as a </w:t>
      </w:r>
      <w:r>
        <w:rPr>
          <w:b/>
          <w:i w:val="0"/>
          <w:sz w:val="21"/>
        </w:rPr>
        <w:t>gift</w:t>
      </w:r>
      <w:r>
        <w:rPr>
          <w:b w:val="0"/>
          <w:i w:val="0"/>
          <w:sz w:val="21"/>
        </w:rPr>
        <w:t>.</w:t>
      </w:r>
    </w:p>
    <w:p>
      <w:pPr>
        <w:spacing w:after="20"/>
        <w:ind w:left="312" w:hanging="227"/>
      </w:pPr>
      <w:r>
        <w:rPr>
          <w:b w:val="0"/>
          <w:i w:val="0"/>
          <w:sz w:val="21"/>
        </w:rPr>
        <w:t>• Making accessories is a useful skill.</w:t>
      </w:r>
    </w:p>
    <w:p>
      <w:pPr>
        <w:keepNext/>
        <w:spacing w:after="20"/>
      </w:pPr>
      <w:r>
        <w:rPr>
          <w:b/>
          <w:i w:val="0"/>
          <w:color w:val="142C5A"/>
          <w:sz w:val="21"/>
        </w:rPr>
        <w:t>Let us talk</w:t>
      </w:r>
    </w:p>
    <w:p>
      <w:pPr>
        <w:spacing w:after="20"/>
        <w:ind w:left="351" w:hanging="351"/>
      </w:pPr>
      <w:r>
        <w:rPr>
          <w:b w:val="0"/>
          <w:i w:val="0"/>
          <w:sz w:val="21"/>
        </w:rPr>
        <w:t>1. Name one more accessory we can make.</w:t>
      </w:r>
    </w:p>
    <w:p>
      <w:pPr>
        <w:spacing w:after="20"/>
        <w:ind w:left="351" w:hanging="351"/>
      </w:pPr>
      <w:r>
        <w:rPr>
          <w:b w:val="0"/>
          <w:i w:val="0"/>
          <w:sz w:val="21"/>
        </w:rPr>
        <w:t>2. How do we decorate our work?</w:t>
      </w:r>
    </w:p>
    <w:p>
      <w:pPr>
        <w:spacing w:after="20"/>
        <w:ind w:left="351" w:hanging="351"/>
      </w:pPr>
      <w:r>
        <w:rPr>
          <w:b w:val="0"/>
          <w:i w:val="0"/>
          <w:sz w:val="21"/>
        </w:rPr>
        <w:t>3. What do we do with what we make?</w:t>
      </w:r>
    </w:p>
    <w:p>
      <w:pPr>
        <w:keepNext/>
        <w:spacing w:after="20"/>
      </w:pPr>
      <w:r>
        <w:rPr>
          <w:b/>
          <w:i w:val="0"/>
          <w:color w:val="142C5A"/>
          <w:sz w:val="21"/>
        </w:rPr>
        <w:t>Words for my notebook</w:t>
      </w:r>
    </w:p>
    <w:p>
      <w:pPr>
        <w:spacing w:after="20"/>
        <w:ind w:left="312" w:hanging="227"/>
      </w:pPr>
      <w:r>
        <w:rPr>
          <w:b w:val="0"/>
          <w:i w:val="0"/>
          <w:sz w:val="21"/>
        </w:rPr>
        <w:t>• decorate — to make something beautiful</w:t>
      </w:r>
    </w:p>
    <w:p>
      <w:pPr>
        <w:spacing w:after="20"/>
        <w:ind w:left="312" w:hanging="227"/>
      </w:pPr>
      <w:r>
        <w:rPr>
          <w:b w:val="0"/>
          <w:i w:val="0"/>
          <w:sz w:val="21"/>
        </w:rPr>
        <w:t>• neat — clean and tidy</w:t>
      </w:r>
    </w:p>
    <w:p>
      <w:pPr>
        <w:spacing w:after="20"/>
        <w:ind w:left="312" w:hanging="227"/>
      </w:pPr>
      <w:r>
        <w:rPr>
          <w:b w:val="0"/>
          <w:i w:val="0"/>
          <w:sz w:val="21"/>
        </w:rPr>
        <w:t>• gift — something we give</w:t>
      </w:r>
    </w:p>
    <w:p>
      <w:pPr>
        <w:keepNext/>
        <w:spacing w:after="20"/>
      </w:pPr>
      <w:r>
        <w:rPr>
          <w:b/>
          <w:i w:val="0"/>
          <w:color w:val="142C5A"/>
          <w:sz w:val="21"/>
        </w:rPr>
        <w:t>Worksheet</w:t>
      </w:r>
    </w:p>
    <w:p>
      <w:pPr>
        <w:spacing w:after="20"/>
        <w:ind w:left="351" w:hanging="351"/>
      </w:pPr>
      <w:r>
        <w:rPr>
          <w:b w:val="0"/>
          <w:i w:val="0"/>
          <w:sz w:val="21"/>
        </w:rPr>
        <w:t>1. We can make an ___ from beads.</w:t>
      </w:r>
    </w:p>
    <w:p>
      <w:pPr>
        <w:spacing w:after="60"/>
        <w:ind w:left="652" w:hanging="340"/>
      </w:pPr>
      <w:r>
        <w:rPr>
          <w:b w:val="0"/>
          <w:i w:val="0"/>
          <w:sz w:val="21"/>
        </w:rPr>
        <w:t>A) earring B) stone C) tree D) cloud</w:t>
      </w:r>
    </w:p>
    <w:p>
      <w:pPr>
        <w:spacing w:after="20"/>
        <w:ind w:left="351" w:hanging="351"/>
      </w:pPr>
      <w:r>
        <w:rPr>
          <w:b w:val="0"/>
          <w:i w:val="0"/>
          <w:sz w:val="21"/>
        </w:rPr>
        <w:t>2. We ___ our work with colours.</w:t>
      </w:r>
    </w:p>
    <w:p>
      <w:pPr>
        <w:spacing w:after="60"/>
        <w:ind w:left="652" w:hanging="340"/>
      </w:pPr>
      <w:r>
        <w:rPr>
          <w:b w:val="0"/>
          <w:i w:val="0"/>
          <w:sz w:val="21"/>
        </w:rPr>
        <w:t>A) decorate B) break C) burn D) hide</w:t>
      </w:r>
    </w:p>
    <w:p>
      <w:pPr>
        <w:spacing w:after="20"/>
        <w:ind w:left="351" w:hanging="351"/>
      </w:pPr>
      <w:r>
        <w:rPr>
          <w:b w:val="0"/>
          <w:i w:val="0"/>
          <w:sz w:val="21"/>
        </w:rPr>
        <w:t>3. We make our work ___.</w:t>
      </w:r>
    </w:p>
    <w:p>
      <w:pPr>
        <w:spacing w:after="60"/>
        <w:ind w:left="652" w:hanging="340"/>
      </w:pPr>
      <w:r>
        <w:rPr>
          <w:b w:val="0"/>
          <w:i w:val="0"/>
          <w:sz w:val="21"/>
        </w:rPr>
        <w:t>A) neat B) messy C) dirty D) torn</w:t>
      </w:r>
    </w:p>
    <w:p>
      <w:pPr>
        <w:spacing w:after="20"/>
        <w:ind w:left="351" w:hanging="351"/>
      </w:pPr>
      <w:r>
        <w:rPr>
          <w:b w:val="0"/>
          <w:i w:val="0"/>
          <w:sz w:val="21"/>
        </w:rPr>
        <w:t>4. We can give our work as a ___.</w:t>
      </w:r>
    </w:p>
    <w:p>
      <w:pPr>
        <w:spacing w:after="60"/>
        <w:ind w:left="652" w:hanging="340"/>
      </w:pPr>
      <w:r>
        <w:rPr>
          <w:b w:val="0"/>
          <w:i w:val="0"/>
          <w:sz w:val="21"/>
        </w:rPr>
        <w:t>A) gift B) stone C) tree D) cloud</w:t>
      </w:r>
    </w:p>
    <w:p>
      <w:pPr>
        <w:spacing w:after="20"/>
        <w:ind w:left="351" w:hanging="351"/>
      </w:pPr>
      <w:r>
        <w:rPr>
          <w:b w:val="0"/>
          <w:i w:val="0"/>
          <w:sz w:val="21"/>
        </w:rPr>
        <w:t>5. Fill in: Clean and tidy is being _____.</w:t>
      </w:r>
    </w:p>
    <w:p>
      <w:pPr>
        <w:spacing w:after="20"/>
        <w:ind w:left="351" w:hanging="351"/>
      </w:pPr>
      <w:r>
        <w:rPr>
          <w:b w:val="0"/>
          <w:i w:val="0"/>
          <w:sz w:val="21"/>
        </w:rPr>
        <w:t>6. Mention two more accessories we can make.</w:t>
      </w:r>
    </w:p>
    <w:p>
      <w:pPr>
        <w:spacing w:after="20"/>
        <w:ind w:left="351" w:hanging="351"/>
      </w:pPr>
      <w:r>
        <w:rPr>
          <w:b w:val="0"/>
          <w:i w:val="0"/>
          <w:sz w:val="21"/>
        </w:rPr>
        <w:t>7. Write how we decorate our work.</w:t>
      </w:r>
    </w:p>
    <w:p>
      <w:pPr>
        <w:keepNext/>
        <w:spacing w:after="20"/>
      </w:pPr>
      <w:r>
        <w:rPr>
          <w:b/>
          <w:i w:val="0"/>
          <w:color w:val="142C5A"/>
          <w:sz w:val="21"/>
        </w:rPr>
        <w:t>My own work</w:t>
      </w:r>
    </w:p>
    <w:p>
      <w:pPr>
        <w:spacing w:after="20"/>
        <w:ind w:left="312" w:hanging="227"/>
      </w:pPr>
      <w:r>
        <w:rPr>
          <w:b w:val="0"/>
          <w:i w:val="0"/>
          <w:sz w:val="21"/>
        </w:rPr>
        <w:t>• Draw a decorated accessory.</w:t>
      </w:r>
    </w:p>
    <w:p>
      <w:pPr>
        <w:spacing w:after="60"/>
        <w:pBdr>
          <w:bottom w:val="single" w:sz="6" w:color="BBBBBB"/>
        </w:pBdr>
      </w:pPr>
    </w:p>
    <w:p>
      <w:pPr>
        <w:pStyle w:val="Heading2"/>
        <w:keepNext/>
        <w:spacing w:before="200" w:after="60"/>
      </w:pPr>
      <w:r>
        <w:rPr>
          <w:b/>
          <w:i w:val="0"/>
          <w:color w:val="142C5A"/>
          <w:sz w:val="25"/>
        </w:rPr>
        <w:t>WEEK 9 — CULTURAL DAY PREPARATION</w:t>
      </w:r>
    </w:p>
    <w:p>
      <w:pPr>
        <w:keepNext/>
        <w:spacing w:after="20"/>
      </w:pPr>
      <w:r>
        <w:rPr>
          <w:b/>
          <w:i w:val="0"/>
          <w:color w:val="142C5A"/>
          <w:sz w:val="21"/>
        </w:rPr>
        <w:t>You will learn to</w:t>
      </w:r>
    </w:p>
    <w:p>
      <w:pPr>
        <w:spacing w:after="20"/>
        <w:ind w:left="312" w:hanging="227"/>
      </w:pPr>
      <w:r>
        <w:rPr>
          <w:b w:val="0"/>
          <w:i w:val="0"/>
          <w:sz w:val="21"/>
        </w:rPr>
        <w:t>• prepare for cultural day</w:t>
      </w:r>
    </w:p>
    <w:p>
      <w:pPr>
        <w:spacing w:after="20"/>
        <w:ind w:left="312" w:hanging="227"/>
      </w:pPr>
      <w:r>
        <w:rPr>
          <w:b w:val="0"/>
          <w:i w:val="0"/>
          <w:sz w:val="21"/>
        </w:rPr>
        <w:t>• plan what to show</w:t>
      </w:r>
    </w:p>
    <w:p>
      <w:pPr>
        <w:spacing w:after="20"/>
        <w:ind w:left="312" w:hanging="227"/>
      </w:pPr>
      <w:r>
        <w:rPr>
          <w:b w:val="0"/>
          <w:i w:val="0"/>
          <w:sz w:val="21"/>
        </w:rPr>
        <w:t>• enjoy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Cultural day</w:t>
      </w:r>
      <w:r>
        <w:rPr>
          <w:b w:val="0"/>
          <w:i w:val="0"/>
          <w:sz w:val="21"/>
        </w:rPr>
        <w:t xml:space="preserve"> is a special day to show our culture.</w:t>
      </w:r>
    </w:p>
    <w:p>
      <w:pPr>
        <w:spacing w:after="20"/>
        <w:ind w:left="312" w:hanging="227"/>
      </w:pPr>
      <w:r>
        <w:rPr>
          <w:b w:val="0"/>
          <w:i w:val="0"/>
          <w:sz w:val="21"/>
        </w:rPr>
        <w:t>• We prepare for cultural day at school.</w:t>
      </w:r>
    </w:p>
    <w:p>
      <w:pPr>
        <w:spacing w:after="20"/>
        <w:ind w:left="312" w:hanging="227"/>
      </w:pPr>
      <w:r>
        <w:rPr>
          <w:b w:val="0"/>
          <w:i w:val="0"/>
          <w:sz w:val="21"/>
        </w:rPr>
        <w:t xml:space="preserve">• We plan what to </w:t>
      </w:r>
      <w:r>
        <w:rPr>
          <w:b/>
          <w:i w:val="0"/>
          <w:sz w:val="21"/>
        </w:rPr>
        <w:t>show</w:t>
      </w:r>
      <w:r>
        <w:rPr>
          <w:b w:val="0"/>
          <w:i w:val="0"/>
          <w:sz w:val="21"/>
        </w:rPr>
        <w:t>.</w:t>
      </w:r>
    </w:p>
    <w:p>
      <w:pPr>
        <w:spacing w:after="20"/>
        <w:ind w:left="312" w:hanging="227"/>
      </w:pPr>
      <w:r>
        <w:rPr>
          <w:b w:val="0"/>
          <w:i w:val="0"/>
          <w:sz w:val="21"/>
        </w:rPr>
        <w:t xml:space="preserve">• We can show our </w:t>
      </w:r>
      <w:r>
        <w:rPr>
          <w:b/>
          <w:i w:val="0"/>
          <w:sz w:val="21"/>
        </w:rPr>
        <w:t>dress</w:t>
      </w:r>
      <w:r>
        <w:rPr>
          <w:b w:val="0"/>
          <w:i w:val="0"/>
          <w:sz w:val="21"/>
        </w:rPr>
        <w:t xml:space="preserve">, </w:t>
      </w:r>
      <w:r>
        <w:rPr>
          <w:b/>
          <w:i w:val="0"/>
          <w:sz w:val="21"/>
        </w:rPr>
        <w:t>dance</w:t>
      </w:r>
      <w:r>
        <w:rPr>
          <w:b w:val="0"/>
          <w:i w:val="0"/>
          <w:sz w:val="21"/>
        </w:rPr>
        <w:t xml:space="preserve"> and </w:t>
      </w:r>
      <w:r>
        <w:rPr>
          <w:b/>
          <w:i w:val="0"/>
          <w:sz w:val="21"/>
        </w:rPr>
        <w:t>food</w:t>
      </w:r>
      <w:r>
        <w:rPr>
          <w:b w:val="0"/>
          <w:i w:val="0"/>
          <w:sz w:val="21"/>
        </w:rPr>
        <w:t>.</w:t>
      </w:r>
    </w:p>
    <w:p>
      <w:pPr>
        <w:spacing w:after="20"/>
        <w:ind w:left="312" w:hanging="227"/>
      </w:pPr>
      <w:r>
        <w:rPr>
          <w:b w:val="0"/>
          <w:i w:val="0"/>
          <w:sz w:val="21"/>
        </w:rPr>
        <w:t xml:space="preserve">• We can act a </w:t>
      </w:r>
      <w:r>
        <w:rPr>
          <w:b/>
          <w:i w:val="0"/>
          <w:sz w:val="21"/>
        </w:rPr>
        <w:t>drama</w:t>
      </w:r>
      <w:r>
        <w:rPr>
          <w:b w:val="0"/>
          <w:i w:val="0"/>
          <w:sz w:val="21"/>
        </w:rPr>
        <w:t xml:space="preserve"> or sing a </w:t>
      </w:r>
      <w:r>
        <w:rPr>
          <w:b/>
          <w:i w:val="0"/>
          <w:sz w:val="21"/>
        </w:rPr>
        <w:t>song</w:t>
      </w:r>
      <w:r>
        <w:rPr>
          <w:b w:val="0"/>
          <w:i w:val="0"/>
          <w:sz w:val="21"/>
        </w:rPr>
        <w:t>.</w:t>
      </w:r>
    </w:p>
    <w:p>
      <w:pPr>
        <w:spacing w:after="20"/>
        <w:ind w:left="312" w:hanging="227"/>
      </w:pPr>
      <w:r>
        <w:rPr>
          <w:b w:val="0"/>
          <w:i w:val="0"/>
          <w:sz w:val="21"/>
        </w:rPr>
        <w:t xml:space="preserve">• We wear our </w:t>
      </w:r>
      <w:r>
        <w:rPr>
          <w:b/>
          <w:i w:val="0"/>
          <w:sz w:val="21"/>
        </w:rPr>
        <w:t>traditional dress</w:t>
      </w:r>
      <w:r>
        <w:rPr>
          <w:b w:val="0"/>
          <w:i w:val="0"/>
          <w:sz w:val="21"/>
        </w:rPr>
        <w:t>.</w:t>
      </w:r>
    </w:p>
    <w:p>
      <w:pPr>
        <w:spacing w:after="0"/>
      </w:pPr>
      <w:r>
        <w:br w:type="page"/>
      </w:r>
    </w:p>
    <w:p>
      <w:pPr>
        <w:spacing w:after="20"/>
        <w:ind w:left="312" w:hanging="227"/>
      </w:pPr>
      <w:r>
        <w:rPr>
          <w:b w:val="0"/>
          <w:i w:val="0"/>
          <w:sz w:val="21"/>
        </w:rPr>
        <w:t xml:space="preserve">• We bring our </w:t>
      </w:r>
      <w:r>
        <w:rPr>
          <w:b/>
          <w:i w:val="0"/>
          <w:sz w:val="21"/>
        </w:rPr>
        <w:t>local food</w:t>
      </w:r>
      <w:r>
        <w:rPr>
          <w:b w:val="0"/>
          <w:i w:val="0"/>
          <w:sz w:val="21"/>
        </w:rPr>
        <w:t>.</w:t>
      </w:r>
    </w:p>
    <w:p>
      <w:pPr>
        <w:spacing w:after="20"/>
        <w:ind w:left="312" w:hanging="227"/>
      </w:pPr>
      <w:r>
        <w:rPr>
          <w:b w:val="0"/>
          <w:i w:val="0"/>
          <w:sz w:val="21"/>
        </w:rPr>
        <w:t xml:space="preserve">• We practise our </w:t>
      </w:r>
      <w:r>
        <w:rPr>
          <w:b/>
          <w:i w:val="0"/>
          <w:sz w:val="21"/>
        </w:rPr>
        <w:t>dance</w:t>
      </w:r>
      <w:r>
        <w:rPr>
          <w:b w:val="0"/>
          <w:i w:val="0"/>
          <w:sz w:val="21"/>
        </w:rPr>
        <w:t>.</w:t>
      </w:r>
    </w:p>
    <w:p>
      <w:pPr>
        <w:spacing w:after="20"/>
        <w:ind w:left="312" w:hanging="227"/>
      </w:pPr>
      <w:r>
        <w:rPr>
          <w:b w:val="0"/>
          <w:i w:val="0"/>
          <w:sz w:val="21"/>
        </w:rPr>
        <w:t xml:space="preserve">• Cultural day shows our </w:t>
      </w:r>
      <w:r>
        <w:rPr>
          <w:b/>
          <w:i w:val="0"/>
          <w:sz w:val="21"/>
        </w:rPr>
        <w:t>culture</w:t>
      </w:r>
      <w:r>
        <w:rPr>
          <w:b w:val="0"/>
          <w:i w:val="0"/>
          <w:sz w:val="21"/>
        </w:rPr>
        <w:t>.</w:t>
      </w:r>
    </w:p>
    <w:p>
      <w:pPr>
        <w:spacing w:after="20"/>
        <w:ind w:left="312" w:hanging="227"/>
      </w:pPr>
      <w:r>
        <w:rPr>
          <w:b w:val="0"/>
          <w:i w:val="0"/>
          <w:sz w:val="21"/>
        </w:rPr>
        <w:t>• We enjoy cultural day together.</w:t>
      </w:r>
    </w:p>
    <w:p>
      <w:pPr>
        <w:keepNext/>
        <w:spacing w:after="20"/>
      </w:pPr>
      <w:r>
        <w:rPr>
          <w:b/>
          <w:i w:val="0"/>
          <w:color w:val="142C5A"/>
          <w:sz w:val="21"/>
        </w:rPr>
        <w:t>Let us talk</w:t>
      </w:r>
    </w:p>
    <w:p>
      <w:pPr>
        <w:spacing w:after="20"/>
        <w:ind w:left="351" w:hanging="351"/>
      </w:pPr>
      <w:r>
        <w:rPr>
          <w:b w:val="0"/>
          <w:i w:val="0"/>
          <w:sz w:val="21"/>
        </w:rPr>
        <w:t>1. What is cultural day?</w:t>
      </w:r>
    </w:p>
    <w:p>
      <w:pPr>
        <w:spacing w:after="20"/>
        <w:ind w:left="351" w:hanging="351"/>
      </w:pPr>
      <w:r>
        <w:rPr>
          <w:b w:val="0"/>
          <w:i w:val="0"/>
          <w:sz w:val="21"/>
        </w:rPr>
        <w:t>2. Name one thing we show on cultural day.</w:t>
      </w:r>
    </w:p>
    <w:p>
      <w:pPr>
        <w:spacing w:after="20"/>
        <w:ind w:left="351" w:hanging="351"/>
      </w:pPr>
      <w:r>
        <w:rPr>
          <w:b w:val="0"/>
          <w:i w:val="0"/>
          <w:sz w:val="21"/>
        </w:rPr>
        <w:t>3. How do we prepare for cultural day?</w:t>
      </w:r>
    </w:p>
    <w:p>
      <w:pPr>
        <w:keepNext/>
        <w:spacing w:after="20"/>
      </w:pPr>
      <w:r>
        <w:rPr>
          <w:b/>
          <w:i w:val="0"/>
          <w:color w:val="142C5A"/>
          <w:sz w:val="21"/>
        </w:rPr>
        <w:t>Words for my notebook</w:t>
      </w:r>
    </w:p>
    <w:p>
      <w:pPr>
        <w:spacing w:after="20"/>
        <w:ind w:left="312" w:hanging="227"/>
      </w:pPr>
      <w:r>
        <w:rPr>
          <w:b w:val="0"/>
          <w:i w:val="0"/>
          <w:sz w:val="21"/>
        </w:rPr>
        <w:t>• cultural day — a special day to show our culture</w:t>
      </w:r>
    </w:p>
    <w:p>
      <w:pPr>
        <w:spacing w:after="20"/>
        <w:ind w:left="312" w:hanging="227"/>
      </w:pPr>
      <w:r>
        <w:rPr>
          <w:b w:val="0"/>
          <w:i w:val="0"/>
          <w:sz w:val="21"/>
        </w:rPr>
        <w:t>• prepare — to get ready</w:t>
      </w:r>
    </w:p>
    <w:p>
      <w:pPr>
        <w:spacing w:after="20"/>
        <w:ind w:left="312" w:hanging="227"/>
      </w:pPr>
      <w:r>
        <w:rPr>
          <w:b w:val="0"/>
          <w:i w:val="0"/>
          <w:sz w:val="21"/>
        </w:rPr>
        <w:t>• show — to let others see</w:t>
      </w:r>
    </w:p>
    <w:p>
      <w:pPr>
        <w:keepNext/>
        <w:spacing w:after="20"/>
      </w:pPr>
      <w:r>
        <w:rPr>
          <w:b/>
          <w:i w:val="0"/>
          <w:color w:val="142C5A"/>
          <w:sz w:val="21"/>
        </w:rPr>
        <w:t>Worksheet</w:t>
      </w:r>
    </w:p>
    <w:p>
      <w:pPr>
        <w:spacing w:after="20"/>
        <w:ind w:left="351" w:hanging="351"/>
      </w:pPr>
      <w:r>
        <w:rPr>
          <w:b w:val="0"/>
          <w:i w:val="0"/>
          <w:sz w:val="21"/>
        </w:rPr>
        <w:t>1. A special day to show our culture is ___ day.</w:t>
      </w:r>
    </w:p>
    <w:p>
      <w:pPr>
        <w:spacing w:after="60"/>
        <w:ind w:left="652" w:hanging="340"/>
      </w:pPr>
      <w:r>
        <w:rPr>
          <w:b w:val="0"/>
          <w:i w:val="0"/>
          <w:sz w:val="21"/>
        </w:rPr>
        <w:t>A) cultural B) rainy C) market D) school</w:t>
      </w:r>
    </w:p>
    <w:p>
      <w:pPr>
        <w:spacing w:after="20"/>
        <w:ind w:left="351" w:hanging="351"/>
      </w:pPr>
      <w:r>
        <w:rPr>
          <w:b w:val="0"/>
          <w:i w:val="0"/>
          <w:sz w:val="21"/>
        </w:rPr>
        <w:t>2. We can show our dress, dance and ___.</w:t>
      </w:r>
    </w:p>
    <w:p>
      <w:pPr>
        <w:spacing w:after="60"/>
        <w:ind w:left="652" w:hanging="340"/>
      </w:pPr>
      <w:r>
        <w:rPr>
          <w:b w:val="0"/>
          <w:i w:val="0"/>
          <w:sz w:val="21"/>
        </w:rPr>
        <w:t>A) food B) stone C) tree D) cloud</w:t>
      </w:r>
    </w:p>
    <w:p>
      <w:pPr>
        <w:spacing w:after="20"/>
        <w:ind w:left="351" w:hanging="351"/>
      </w:pPr>
      <w:r>
        <w:rPr>
          <w:b w:val="0"/>
          <w:i w:val="0"/>
          <w:sz w:val="21"/>
        </w:rPr>
        <w:t>3. We wear our ___ dress on cultural day.</w:t>
      </w:r>
    </w:p>
    <w:p>
      <w:pPr>
        <w:spacing w:after="60"/>
        <w:ind w:left="652" w:hanging="340"/>
      </w:pPr>
      <w:r>
        <w:rPr>
          <w:b w:val="0"/>
          <w:i w:val="0"/>
          <w:sz w:val="21"/>
        </w:rPr>
        <w:t>A) traditional B) torn C) dirty D) foreign</w:t>
      </w:r>
    </w:p>
    <w:p>
      <w:pPr>
        <w:spacing w:after="20"/>
        <w:ind w:left="351" w:hanging="351"/>
      </w:pPr>
      <w:r>
        <w:rPr>
          <w:b w:val="0"/>
          <w:i w:val="0"/>
          <w:sz w:val="21"/>
        </w:rPr>
        <w:t>4. We ___ our dance before the day.</w:t>
      </w:r>
    </w:p>
    <w:p>
      <w:pPr>
        <w:spacing w:after="60"/>
        <w:ind w:left="652" w:hanging="340"/>
      </w:pPr>
      <w:r>
        <w:rPr>
          <w:b w:val="0"/>
          <w:i w:val="0"/>
          <w:sz w:val="21"/>
        </w:rPr>
        <w:t>A) practise B) forget C) break D) hide</w:t>
      </w:r>
    </w:p>
    <w:p>
      <w:pPr>
        <w:spacing w:after="20"/>
        <w:ind w:left="351" w:hanging="351"/>
      </w:pPr>
      <w:r>
        <w:rPr>
          <w:b w:val="0"/>
          <w:i w:val="0"/>
          <w:sz w:val="21"/>
        </w:rPr>
        <w:t>5. Fill in: To get ready is to _____.</w:t>
      </w:r>
    </w:p>
    <w:p>
      <w:pPr>
        <w:spacing w:after="20"/>
        <w:ind w:left="351" w:hanging="351"/>
      </w:pPr>
      <w:r>
        <w:rPr>
          <w:b w:val="0"/>
          <w:i w:val="0"/>
          <w:sz w:val="21"/>
        </w:rPr>
        <w:t>6. Mention two things we show on cultural day.</w:t>
      </w:r>
    </w:p>
    <w:p>
      <w:pPr>
        <w:spacing w:after="20"/>
        <w:ind w:left="351" w:hanging="351"/>
      </w:pPr>
      <w:r>
        <w:rPr>
          <w:b w:val="0"/>
          <w:i w:val="0"/>
          <w:sz w:val="21"/>
        </w:rPr>
        <w:t>7. Write what cultural day is.</w:t>
      </w:r>
    </w:p>
    <w:p>
      <w:pPr>
        <w:keepNext/>
        <w:spacing w:after="20"/>
      </w:pPr>
      <w:r>
        <w:rPr>
          <w:b/>
          <w:i w:val="0"/>
          <w:color w:val="142C5A"/>
          <w:sz w:val="21"/>
        </w:rPr>
        <w:t>My own work</w:t>
      </w:r>
    </w:p>
    <w:p>
      <w:pPr>
        <w:spacing w:after="20"/>
        <w:ind w:left="312" w:hanging="227"/>
      </w:pPr>
      <w:r>
        <w:rPr>
          <w:b w:val="0"/>
          <w:i w:val="0"/>
          <w:sz w:val="21"/>
        </w:rPr>
        <w:t>• Draw a cultural day scene.</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Christian Religious Studies · Second Term W1-6, 8-9 (God speaks to us; we are children of one Father; God calls us for a purpose; God gives His law; God reveals Himself, parts 1-3; Jesus' power to forgive sins; Jesus loves all people).</w:t>
      </w:r>
    </w:p>
    <w:p>
      <w:pPr>
        <w:pStyle w:val="Heading2"/>
        <w:keepNext/>
        <w:spacing w:before="200" w:after="60"/>
      </w:pPr>
      <w:r>
        <w:rPr>
          <w:b/>
          <w:i w:val="0"/>
          <w:color w:val="142C5A"/>
          <w:sz w:val="25"/>
        </w:rPr>
        <w:t>WEEK 1 — GOD SPEAKS TO US</w:t>
      </w:r>
    </w:p>
    <w:p>
      <w:pPr>
        <w:keepNext/>
        <w:spacing w:after="20"/>
      </w:pPr>
      <w:r>
        <w:rPr>
          <w:b/>
          <w:i w:val="0"/>
          <w:color w:val="142C5A"/>
          <w:sz w:val="21"/>
        </w:rPr>
        <w:t>You will learn to</w:t>
      </w:r>
    </w:p>
    <w:p>
      <w:pPr>
        <w:spacing w:after="20"/>
        <w:ind w:left="312" w:hanging="227"/>
      </w:pPr>
      <w:r>
        <w:rPr>
          <w:b w:val="0"/>
          <w:i w:val="0"/>
          <w:sz w:val="21"/>
        </w:rPr>
        <w:t>• say how God speaks to us</w:t>
      </w:r>
    </w:p>
    <w:p>
      <w:pPr>
        <w:spacing w:after="20"/>
        <w:ind w:left="312" w:hanging="227"/>
      </w:pPr>
      <w:r>
        <w:rPr>
          <w:b w:val="0"/>
          <w:i w:val="0"/>
          <w:sz w:val="21"/>
        </w:rPr>
        <w:t>• listen to God</w:t>
      </w:r>
    </w:p>
    <w:p>
      <w:pPr>
        <w:spacing w:after="20"/>
        <w:ind w:left="312" w:hanging="227"/>
      </w:pPr>
      <w:r>
        <w:rPr>
          <w:b w:val="0"/>
          <w:i w:val="0"/>
          <w:sz w:val="21"/>
        </w:rPr>
        <w:t>• obey God's word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w:t>
      </w:r>
      <w:r>
        <w:rPr>
          <w:b w:val="0"/>
          <w:i w:val="0"/>
          <w:sz w:val="21"/>
        </w:rPr>
        <w:t xml:space="preserve"> speaks to us in many ways.</w:t>
      </w:r>
    </w:p>
    <w:p>
      <w:pPr>
        <w:spacing w:after="20"/>
        <w:ind w:left="312" w:hanging="227"/>
      </w:pPr>
      <w:r>
        <w:rPr>
          <w:b w:val="0"/>
          <w:i w:val="0"/>
          <w:sz w:val="21"/>
        </w:rPr>
        <w:t xml:space="preserve">• God speaks to us through the </w:t>
      </w:r>
      <w:r>
        <w:rPr>
          <w:b/>
          <w:i w:val="0"/>
          <w:sz w:val="21"/>
        </w:rPr>
        <w:t>Bible</w:t>
      </w:r>
      <w:r>
        <w:rPr>
          <w:b w:val="0"/>
          <w:i w:val="0"/>
          <w:sz w:val="21"/>
        </w:rPr>
        <w:t>.</w:t>
      </w:r>
    </w:p>
    <w:p>
      <w:pPr>
        <w:spacing w:after="20"/>
        <w:ind w:left="312" w:hanging="227"/>
      </w:pPr>
      <w:r>
        <w:rPr>
          <w:b w:val="0"/>
          <w:i w:val="0"/>
          <w:sz w:val="21"/>
        </w:rPr>
        <w:t xml:space="preserve">• God speaks to us through </w:t>
      </w:r>
      <w:r>
        <w:rPr>
          <w:b/>
          <w:i w:val="0"/>
          <w:sz w:val="21"/>
        </w:rPr>
        <w:t>parents</w:t>
      </w:r>
      <w:r>
        <w:rPr>
          <w:b w:val="0"/>
          <w:i w:val="0"/>
          <w:sz w:val="21"/>
        </w:rPr>
        <w:t xml:space="preserve"> and </w:t>
      </w:r>
      <w:r>
        <w:rPr>
          <w:b/>
          <w:i w:val="0"/>
          <w:sz w:val="21"/>
        </w:rPr>
        <w:t>teachers</w:t>
      </w:r>
      <w:r>
        <w:rPr>
          <w:b w:val="0"/>
          <w:i w:val="0"/>
          <w:sz w:val="21"/>
        </w:rPr>
        <w:t>.</w:t>
      </w:r>
    </w:p>
    <w:p>
      <w:pPr>
        <w:spacing w:after="20"/>
        <w:ind w:left="312" w:hanging="227"/>
      </w:pPr>
      <w:r>
        <w:rPr>
          <w:b w:val="0"/>
          <w:i w:val="0"/>
          <w:sz w:val="21"/>
        </w:rPr>
        <w:t xml:space="preserve">• God speaks to us through </w:t>
      </w:r>
      <w:r>
        <w:rPr>
          <w:b/>
          <w:i w:val="0"/>
          <w:sz w:val="21"/>
        </w:rPr>
        <w:t>preachers</w:t>
      </w:r>
      <w:r>
        <w:rPr>
          <w:b w:val="0"/>
          <w:i w:val="0"/>
          <w:sz w:val="21"/>
        </w:rPr>
        <w:t>.</w:t>
      </w:r>
    </w:p>
    <w:p>
      <w:pPr>
        <w:spacing w:after="20"/>
        <w:ind w:left="312" w:hanging="227"/>
      </w:pPr>
      <w:r>
        <w:rPr>
          <w:b w:val="0"/>
          <w:i w:val="0"/>
          <w:sz w:val="21"/>
        </w:rPr>
        <w:t xml:space="preserve">• God speaks to us in our </w:t>
      </w:r>
      <w:r>
        <w:rPr>
          <w:b/>
          <w:i w:val="0"/>
          <w:sz w:val="21"/>
        </w:rPr>
        <w:t>hearts</w:t>
      </w:r>
      <w:r>
        <w:rPr>
          <w:b w:val="0"/>
          <w:i w:val="0"/>
          <w:sz w:val="21"/>
        </w:rPr>
        <w:t>.</w:t>
      </w:r>
    </w:p>
    <w:p>
      <w:pPr>
        <w:spacing w:after="20"/>
        <w:ind w:left="312" w:hanging="227"/>
      </w:pPr>
      <w:r>
        <w:rPr>
          <w:b w:val="0"/>
          <w:i w:val="0"/>
          <w:sz w:val="21"/>
        </w:rPr>
        <w:t xml:space="preserve">• God spoke to people in the Bible, like </w:t>
      </w:r>
      <w:r>
        <w:rPr>
          <w:b/>
          <w:i w:val="0"/>
          <w:sz w:val="21"/>
        </w:rPr>
        <w:t>Moses</w:t>
      </w:r>
      <w:r>
        <w:rPr>
          <w:b w:val="0"/>
          <w:i w:val="0"/>
          <w:sz w:val="21"/>
        </w:rPr>
        <w:t xml:space="preserve"> and </w:t>
      </w:r>
      <w:r>
        <w:rPr>
          <w:b/>
          <w:i w:val="0"/>
          <w:sz w:val="21"/>
        </w:rPr>
        <w:t>Samuel</w:t>
      </w:r>
      <w:r>
        <w:rPr>
          <w:b w:val="0"/>
          <w:i w:val="0"/>
          <w:sz w:val="21"/>
        </w:rPr>
        <w:t>.</w:t>
      </w:r>
    </w:p>
    <w:p>
      <w:pPr>
        <w:spacing w:after="20"/>
        <w:ind w:left="312" w:hanging="227"/>
      </w:pPr>
      <w:r>
        <w:rPr>
          <w:b w:val="0"/>
          <w:i w:val="0"/>
          <w:sz w:val="21"/>
        </w:rPr>
        <w:t xml:space="preserve">• We </w:t>
      </w:r>
      <w:r>
        <w:rPr>
          <w:b/>
          <w:i w:val="0"/>
          <w:sz w:val="21"/>
        </w:rPr>
        <w:t>listen</w:t>
      </w:r>
      <w:r>
        <w:rPr>
          <w:b w:val="0"/>
          <w:i w:val="0"/>
          <w:sz w:val="21"/>
        </w:rPr>
        <w:t xml:space="preserve"> when God speaks.</w:t>
      </w:r>
    </w:p>
    <w:p>
      <w:pPr>
        <w:spacing w:after="20"/>
        <w:ind w:left="312" w:hanging="227"/>
      </w:pPr>
      <w:r>
        <w:rPr>
          <w:b w:val="0"/>
          <w:i w:val="0"/>
          <w:sz w:val="21"/>
        </w:rPr>
        <w:t xml:space="preserve">• We </w:t>
      </w:r>
      <w:r>
        <w:rPr>
          <w:b/>
          <w:i w:val="0"/>
          <w:sz w:val="21"/>
        </w:rPr>
        <w:t>obey</w:t>
      </w:r>
      <w:r>
        <w:rPr>
          <w:b w:val="0"/>
          <w:i w:val="0"/>
          <w:sz w:val="21"/>
        </w:rPr>
        <w:t xml:space="preserve"> what God says.</w:t>
      </w:r>
    </w:p>
    <w:p>
      <w:pPr>
        <w:spacing w:after="20"/>
        <w:ind w:left="312" w:hanging="227"/>
      </w:pPr>
      <w:r>
        <w:rPr>
          <w:b w:val="0"/>
          <w:i w:val="0"/>
          <w:sz w:val="21"/>
        </w:rPr>
        <w:t>• God's word guides us.</w:t>
      </w:r>
    </w:p>
    <w:p>
      <w:pPr>
        <w:spacing w:after="20"/>
        <w:ind w:left="312" w:hanging="227"/>
      </w:pPr>
      <w:r>
        <w:rPr>
          <w:b w:val="0"/>
          <w:i w:val="0"/>
          <w:sz w:val="21"/>
        </w:rPr>
        <w:t>• We are happy when we hear God's word.</w:t>
      </w:r>
    </w:p>
    <w:p>
      <w:pPr>
        <w:keepNext/>
        <w:spacing w:after="20"/>
      </w:pPr>
      <w:r>
        <w:rPr>
          <w:b/>
          <w:i w:val="0"/>
          <w:color w:val="142C5A"/>
          <w:sz w:val="21"/>
        </w:rPr>
        <w:t>Let us talk</w:t>
      </w:r>
    </w:p>
    <w:p>
      <w:pPr>
        <w:spacing w:after="20"/>
        <w:ind w:left="351" w:hanging="351"/>
      </w:pPr>
      <w:r>
        <w:rPr>
          <w:b w:val="0"/>
          <w:i w:val="0"/>
          <w:sz w:val="21"/>
        </w:rPr>
        <w:t>1. Name one way God speaks to us.</w:t>
      </w:r>
    </w:p>
    <w:p>
      <w:pPr>
        <w:spacing w:after="20"/>
        <w:ind w:left="351" w:hanging="351"/>
      </w:pPr>
      <w:r>
        <w:rPr>
          <w:b w:val="0"/>
          <w:i w:val="0"/>
          <w:sz w:val="21"/>
        </w:rPr>
        <w:t>2. Who did God speak to in the Bible?</w:t>
      </w:r>
    </w:p>
    <w:p>
      <w:pPr>
        <w:spacing w:after="20"/>
        <w:ind w:left="351" w:hanging="351"/>
      </w:pPr>
      <w:r>
        <w:rPr>
          <w:b w:val="0"/>
          <w:i w:val="0"/>
          <w:sz w:val="21"/>
        </w:rPr>
        <w:t>3. What do we do when God speaks?</w:t>
      </w:r>
    </w:p>
    <w:p>
      <w:pPr>
        <w:keepNext/>
        <w:spacing w:after="20"/>
      </w:pPr>
      <w:r>
        <w:rPr>
          <w:b/>
          <w:i w:val="0"/>
          <w:color w:val="142C5A"/>
          <w:sz w:val="21"/>
        </w:rPr>
        <w:t>Words for my notebook</w:t>
      </w:r>
    </w:p>
    <w:p>
      <w:pPr>
        <w:spacing w:after="20"/>
        <w:ind w:left="312" w:hanging="227"/>
      </w:pPr>
      <w:r>
        <w:rPr>
          <w:b w:val="0"/>
          <w:i w:val="0"/>
          <w:sz w:val="21"/>
        </w:rPr>
        <w:t>• speak — to say words</w:t>
      </w:r>
    </w:p>
    <w:p>
      <w:pPr>
        <w:spacing w:after="20"/>
        <w:ind w:left="312" w:hanging="227"/>
      </w:pPr>
      <w:r>
        <w:rPr>
          <w:b w:val="0"/>
          <w:i w:val="0"/>
          <w:sz w:val="21"/>
        </w:rPr>
        <w:t>• Bible — the holy book of Christians</w:t>
      </w:r>
    </w:p>
    <w:p>
      <w:pPr>
        <w:spacing w:after="20"/>
        <w:ind w:left="312" w:hanging="227"/>
      </w:pPr>
      <w:r>
        <w:rPr>
          <w:b w:val="0"/>
          <w:i w:val="0"/>
          <w:sz w:val="21"/>
        </w:rPr>
        <w:t>• obey — to do what we are told</w:t>
      </w:r>
    </w:p>
    <w:p>
      <w:pPr>
        <w:keepNext/>
        <w:spacing w:after="20"/>
      </w:pPr>
      <w:r>
        <w:rPr>
          <w:b/>
          <w:i w:val="0"/>
          <w:color w:val="142C5A"/>
          <w:sz w:val="21"/>
        </w:rPr>
        <w:t>Worksheet</w:t>
      </w:r>
    </w:p>
    <w:p>
      <w:pPr>
        <w:spacing w:after="20"/>
        <w:ind w:left="351" w:hanging="351"/>
      </w:pPr>
      <w:r>
        <w:rPr>
          <w:b w:val="0"/>
          <w:i w:val="0"/>
          <w:sz w:val="21"/>
        </w:rPr>
        <w:t>1. God speaks to us through the ___.</w:t>
      </w:r>
    </w:p>
    <w:p>
      <w:pPr>
        <w:spacing w:after="60"/>
        <w:ind w:left="652" w:hanging="340"/>
      </w:pPr>
      <w:r>
        <w:rPr>
          <w:b w:val="0"/>
          <w:i w:val="0"/>
          <w:sz w:val="21"/>
        </w:rPr>
        <w:t>A) Bible B) stone C) tree D) cloud</w:t>
      </w:r>
    </w:p>
    <w:p>
      <w:pPr>
        <w:spacing w:after="20"/>
        <w:ind w:left="351" w:hanging="351"/>
      </w:pPr>
      <w:r>
        <w:rPr>
          <w:b w:val="0"/>
          <w:i w:val="0"/>
          <w:sz w:val="21"/>
        </w:rPr>
        <w:t>2. God spoke to ___ in the Bible.</w:t>
      </w:r>
    </w:p>
    <w:p>
      <w:pPr>
        <w:spacing w:after="60"/>
        <w:ind w:left="652" w:hanging="340"/>
      </w:pPr>
      <w:r>
        <w:rPr>
          <w:b w:val="0"/>
          <w:i w:val="0"/>
          <w:sz w:val="21"/>
        </w:rPr>
        <w:t>A) Moses B) a stone C) a tree D) a cloud</w:t>
      </w:r>
    </w:p>
    <w:p>
      <w:pPr>
        <w:spacing w:after="20"/>
        <w:ind w:left="351" w:hanging="351"/>
      </w:pPr>
      <w:r>
        <w:rPr>
          <w:b w:val="0"/>
          <w:i w:val="0"/>
          <w:sz w:val="21"/>
        </w:rPr>
        <w:t>3. We ___ when God speaks.</w:t>
      </w:r>
    </w:p>
    <w:p>
      <w:pPr>
        <w:spacing w:after="60"/>
        <w:ind w:left="652" w:hanging="340"/>
      </w:pPr>
      <w:r>
        <w:rPr>
          <w:b w:val="0"/>
          <w:i w:val="0"/>
          <w:sz w:val="21"/>
        </w:rPr>
        <w:t>A) listen B) sleep C) run D) shout</w:t>
      </w:r>
    </w:p>
    <w:p>
      <w:pPr>
        <w:spacing w:after="20"/>
        <w:ind w:left="351" w:hanging="351"/>
      </w:pPr>
      <w:r>
        <w:rPr>
          <w:b w:val="0"/>
          <w:i w:val="0"/>
          <w:sz w:val="21"/>
        </w:rPr>
        <w:t>4. We ___ what God says.</w:t>
      </w:r>
    </w:p>
    <w:p>
      <w:pPr>
        <w:spacing w:after="60"/>
        <w:ind w:left="652" w:hanging="340"/>
      </w:pPr>
      <w:r>
        <w:rPr>
          <w:b w:val="0"/>
          <w:i w:val="0"/>
          <w:sz w:val="21"/>
        </w:rPr>
        <w:t>A) obey B) ignore C) break D) forget</w:t>
      </w:r>
    </w:p>
    <w:p>
      <w:pPr>
        <w:spacing w:after="20"/>
        <w:ind w:left="351" w:hanging="351"/>
      </w:pPr>
      <w:r>
        <w:rPr>
          <w:b w:val="0"/>
          <w:i w:val="0"/>
          <w:sz w:val="21"/>
        </w:rPr>
        <w:t>5. Fill in: To do what we are told is to _____.</w:t>
      </w:r>
    </w:p>
    <w:p>
      <w:pPr>
        <w:spacing w:after="20"/>
        <w:ind w:left="351" w:hanging="351"/>
      </w:pPr>
      <w:r>
        <w:rPr>
          <w:b w:val="0"/>
          <w:i w:val="0"/>
          <w:sz w:val="21"/>
        </w:rPr>
        <w:t>6. Mention two ways God speaks to us.</w:t>
      </w:r>
    </w:p>
    <w:p>
      <w:pPr>
        <w:spacing w:after="20"/>
        <w:ind w:left="351" w:hanging="351"/>
      </w:pPr>
      <w:r>
        <w:rPr>
          <w:b w:val="0"/>
          <w:i w:val="0"/>
          <w:sz w:val="21"/>
        </w:rPr>
        <w:t>7. Write what we do when God speaks.</w:t>
      </w:r>
    </w:p>
    <w:p>
      <w:pPr>
        <w:keepNext/>
        <w:spacing w:after="20"/>
      </w:pPr>
      <w:r>
        <w:rPr>
          <w:b/>
          <w:i w:val="0"/>
          <w:color w:val="142C5A"/>
          <w:sz w:val="21"/>
        </w:rPr>
        <w:t>My own work</w:t>
      </w:r>
    </w:p>
    <w:p>
      <w:pPr>
        <w:spacing w:after="20"/>
        <w:ind w:left="312" w:hanging="227"/>
      </w:pPr>
      <w:r>
        <w:rPr>
          <w:b w:val="0"/>
          <w:i w:val="0"/>
          <w:sz w:val="21"/>
        </w:rPr>
        <w:t>• Draw an open Bible.</w:t>
      </w:r>
    </w:p>
    <w:p>
      <w:pPr>
        <w:spacing w:after="60"/>
        <w:pBdr>
          <w:bottom w:val="single" w:sz="6" w:color="BBBBBB"/>
        </w:pBdr>
      </w:pPr>
    </w:p>
    <w:p>
      <w:pPr>
        <w:pStyle w:val="Heading2"/>
        <w:keepNext/>
        <w:spacing w:before="200" w:after="60"/>
      </w:pPr>
      <w:r>
        <w:rPr>
          <w:b/>
          <w:i w:val="0"/>
          <w:color w:val="142C5A"/>
          <w:sz w:val="25"/>
        </w:rPr>
        <w:t>WEEK 2 — WE ARE CHILDREN OF ONE FATHER</w:t>
      </w:r>
    </w:p>
    <w:p>
      <w:pPr>
        <w:keepNext/>
        <w:spacing w:after="20"/>
      </w:pPr>
      <w:r>
        <w:rPr>
          <w:b/>
          <w:i w:val="0"/>
          <w:color w:val="142C5A"/>
          <w:sz w:val="21"/>
        </w:rPr>
        <w:t>You will learn to</w:t>
      </w:r>
    </w:p>
    <w:p>
      <w:pPr>
        <w:spacing w:after="20"/>
        <w:ind w:left="312" w:hanging="227"/>
      </w:pPr>
      <w:r>
        <w:rPr>
          <w:b w:val="0"/>
          <w:i w:val="0"/>
          <w:sz w:val="21"/>
        </w:rPr>
        <w:t>• say that God is our Father</w:t>
      </w:r>
    </w:p>
    <w:p>
      <w:pPr>
        <w:spacing w:after="20"/>
        <w:ind w:left="312" w:hanging="227"/>
      </w:pPr>
      <w:r>
        <w:rPr>
          <w:b w:val="0"/>
          <w:i w:val="0"/>
          <w:sz w:val="21"/>
        </w:rPr>
        <w:t>• love one another</w:t>
      </w:r>
    </w:p>
    <w:p>
      <w:pPr>
        <w:spacing w:after="20"/>
        <w:ind w:left="312" w:hanging="227"/>
      </w:pPr>
      <w:r>
        <w:rPr>
          <w:b w:val="0"/>
          <w:i w:val="0"/>
          <w:sz w:val="21"/>
        </w:rPr>
        <w:t>• live as brothers and sisters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God</w:t>
      </w:r>
      <w:r>
        <w:rPr>
          <w:b w:val="0"/>
          <w:i w:val="0"/>
          <w:sz w:val="21"/>
        </w:rPr>
        <w:t xml:space="preserve"> is the Father of us all.</w:t>
      </w:r>
    </w:p>
    <w:p>
      <w:pPr>
        <w:spacing w:after="20"/>
        <w:ind w:left="312" w:hanging="227"/>
      </w:pPr>
      <w:r>
        <w:rPr>
          <w:b w:val="0"/>
          <w:i w:val="0"/>
          <w:sz w:val="21"/>
        </w:rPr>
        <w:t xml:space="preserve">• We are all </w:t>
      </w:r>
      <w:r>
        <w:rPr>
          <w:b/>
          <w:i w:val="0"/>
          <w:sz w:val="21"/>
        </w:rPr>
        <w:t>children</w:t>
      </w:r>
      <w:r>
        <w:rPr>
          <w:b w:val="0"/>
          <w:i w:val="0"/>
          <w:sz w:val="21"/>
        </w:rPr>
        <w:t xml:space="preserve"> of God.</w:t>
      </w:r>
    </w:p>
    <w:p>
      <w:pPr>
        <w:spacing w:after="20"/>
        <w:ind w:left="312" w:hanging="227"/>
      </w:pPr>
      <w:r>
        <w:rPr>
          <w:b w:val="0"/>
          <w:i w:val="0"/>
          <w:sz w:val="21"/>
        </w:rPr>
        <w:t xml:space="preserve">• Because God is our Father, we are </w:t>
      </w:r>
      <w:r>
        <w:rPr>
          <w:b/>
          <w:i w:val="0"/>
          <w:sz w:val="21"/>
        </w:rPr>
        <w:t>brothers</w:t>
      </w:r>
      <w:r>
        <w:rPr>
          <w:b w:val="0"/>
          <w:i w:val="0"/>
          <w:sz w:val="21"/>
        </w:rPr>
        <w:t xml:space="preserve"> and </w:t>
      </w:r>
      <w:r>
        <w:rPr>
          <w:b/>
          <w:i w:val="0"/>
          <w:sz w:val="21"/>
        </w:rPr>
        <w:t>sisters</w:t>
      </w:r>
      <w:r>
        <w:rPr>
          <w:b w:val="0"/>
          <w:i w:val="0"/>
          <w:sz w:val="21"/>
        </w:rPr>
        <w:t>.</w:t>
      </w:r>
    </w:p>
    <w:p>
      <w:pPr>
        <w:spacing w:after="20"/>
        <w:ind w:left="312" w:hanging="227"/>
      </w:pPr>
      <w:r>
        <w:rPr>
          <w:b w:val="0"/>
          <w:i w:val="0"/>
          <w:sz w:val="21"/>
        </w:rPr>
        <w:t xml:space="preserve">• We love one another as </w:t>
      </w:r>
      <w:r>
        <w:rPr>
          <w:b/>
          <w:i w:val="0"/>
          <w:sz w:val="21"/>
        </w:rPr>
        <w:t>family</w:t>
      </w:r>
      <w:r>
        <w:rPr>
          <w:b w:val="0"/>
          <w:i w:val="0"/>
          <w:sz w:val="21"/>
        </w:rPr>
        <w:t>.</w:t>
      </w:r>
    </w:p>
    <w:p>
      <w:pPr>
        <w:spacing w:after="0"/>
      </w:pPr>
      <w:r>
        <w:br w:type="page"/>
      </w:r>
    </w:p>
    <w:p>
      <w:pPr>
        <w:spacing w:after="20"/>
        <w:ind w:left="312" w:hanging="227"/>
      </w:pPr>
      <w:r>
        <w:rPr>
          <w:b w:val="0"/>
          <w:i w:val="0"/>
          <w:sz w:val="21"/>
        </w:rPr>
        <w:t>• We do not fight or quarrel.</w:t>
      </w:r>
    </w:p>
    <w:p>
      <w:pPr>
        <w:spacing w:after="20"/>
        <w:ind w:left="312" w:hanging="227"/>
      </w:pPr>
      <w:r>
        <w:rPr>
          <w:b w:val="0"/>
          <w:i w:val="0"/>
          <w:sz w:val="21"/>
        </w:rPr>
        <w:t xml:space="preserve">• We </w:t>
      </w:r>
      <w:r>
        <w:rPr>
          <w:b/>
          <w:i w:val="0"/>
          <w:sz w:val="21"/>
        </w:rPr>
        <w:t>share</w:t>
      </w:r>
      <w:r>
        <w:rPr>
          <w:b w:val="0"/>
          <w:i w:val="0"/>
          <w:sz w:val="21"/>
        </w:rPr>
        <w:t xml:space="preserve"> and </w:t>
      </w:r>
      <w:r>
        <w:rPr>
          <w:b/>
          <w:i w:val="0"/>
          <w:sz w:val="21"/>
        </w:rPr>
        <w:t>help</w:t>
      </w:r>
      <w:r>
        <w:rPr>
          <w:b w:val="0"/>
          <w:i w:val="0"/>
          <w:sz w:val="21"/>
        </w:rPr>
        <w:t xml:space="preserve"> one another.</w:t>
      </w:r>
    </w:p>
    <w:p>
      <w:pPr>
        <w:spacing w:after="20"/>
        <w:ind w:left="312" w:hanging="227"/>
      </w:pPr>
      <w:r>
        <w:rPr>
          <w:b w:val="0"/>
          <w:i w:val="0"/>
          <w:sz w:val="21"/>
        </w:rPr>
        <w:t>• We are kind to everyone.</w:t>
      </w:r>
    </w:p>
    <w:p>
      <w:pPr>
        <w:spacing w:after="20"/>
        <w:ind w:left="312" w:hanging="227"/>
      </w:pPr>
      <w:r>
        <w:rPr>
          <w:b w:val="0"/>
          <w:i w:val="0"/>
          <w:sz w:val="21"/>
        </w:rPr>
        <w:t>• God loves all His children.</w:t>
      </w:r>
    </w:p>
    <w:p>
      <w:pPr>
        <w:spacing w:after="20"/>
        <w:ind w:left="312" w:hanging="227"/>
      </w:pPr>
      <w:r>
        <w:rPr>
          <w:b w:val="0"/>
          <w:i w:val="0"/>
          <w:sz w:val="21"/>
        </w:rPr>
        <w:t>• We show God's love by loving others.</w:t>
      </w:r>
    </w:p>
    <w:p>
      <w:pPr>
        <w:spacing w:after="20"/>
        <w:ind w:left="312" w:hanging="227"/>
      </w:pPr>
      <w:r>
        <w:rPr>
          <w:b w:val="0"/>
          <w:i w:val="0"/>
          <w:sz w:val="21"/>
        </w:rPr>
        <w:t>• Living as one family makes God happy.</w:t>
      </w:r>
    </w:p>
    <w:p>
      <w:pPr>
        <w:keepNext/>
        <w:spacing w:after="20"/>
      </w:pPr>
      <w:r>
        <w:rPr>
          <w:b/>
          <w:i w:val="0"/>
          <w:color w:val="142C5A"/>
          <w:sz w:val="21"/>
        </w:rPr>
        <w:t>Let us talk</w:t>
      </w:r>
    </w:p>
    <w:p>
      <w:pPr>
        <w:spacing w:after="20"/>
        <w:ind w:left="351" w:hanging="351"/>
      </w:pPr>
      <w:r>
        <w:rPr>
          <w:b w:val="0"/>
          <w:i w:val="0"/>
          <w:sz w:val="21"/>
        </w:rPr>
        <w:t>1. Who is the Father of us all?</w:t>
      </w:r>
    </w:p>
    <w:p>
      <w:pPr>
        <w:spacing w:after="20"/>
        <w:ind w:left="351" w:hanging="351"/>
      </w:pPr>
      <w:r>
        <w:rPr>
          <w:b w:val="0"/>
          <w:i w:val="0"/>
          <w:sz w:val="21"/>
        </w:rPr>
        <w:t>2. Because God is our Father, what are we?</w:t>
      </w:r>
    </w:p>
    <w:p>
      <w:pPr>
        <w:spacing w:after="20"/>
        <w:ind w:left="351" w:hanging="351"/>
      </w:pPr>
      <w:r>
        <w:rPr>
          <w:b w:val="0"/>
          <w:i w:val="0"/>
          <w:sz w:val="21"/>
        </w:rPr>
        <w:t>3. How do we live as one family?</w:t>
      </w:r>
    </w:p>
    <w:p>
      <w:pPr>
        <w:keepNext/>
        <w:spacing w:after="20"/>
      </w:pPr>
      <w:r>
        <w:rPr>
          <w:b/>
          <w:i w:val="0"/>
          <w:color w:val="142C5A"/>
          <w:sz w:val="21"/>
        </w:rPr>
        <w:t>Words for my notebook</w:t>
      </w:r>
    </w:p>
    <w:p>
      <w:pPr>
        <w:spacing w:after="20"/>
        <w:ind w:left="312" w:hanging="227"/>
      </w:pPr>
      <w:r>
        <w:rPr>
          <w:b w:val="0"/>
          <w:i w:val="0"/>
          <w:sz w:val="21"/>
        </w:rPr>
        <w:t>• Father — God, who made us all</w:t>
      </w:r>
    </w:p>
    <w:p>
      <w:pPr>
        <w:spacing w:after="20"/>
        <w:ind w:left="312" w:hanging="227"/>
      </w:pPr>
      <w:r>
        <w:rPr>
          <w:b w:val="0"/>
          <w:i w:val="0"/>
          <w:sz w:val="21"/>
        </w:rPr>
        <w:t>• children — the sons and daughters of God</w:t>
      </w:r>
    </w:p>
    <w:p>
      <w:pPr>
        <w:spacing w:after="20"/>
        <w:ind w:left="312" w:hanging="227"/>
      </w:pPr>
      <w:r>
        <w:rPr>
          <w:b w:val="0"/>
          <w:i w:val="0"/>
          <w:sz w:val="21"/>
        </w:rPr>
        <w:t>• brother — a boy of the same family</w:t>
      </w:r>
    </w:p>
    <w:p>
      <w:pPr>
        <w:keepNext/>
        <w:spacing w:after="20"/>
      </w:pPr>
      <w:r>
        <w:rPr>
          <w:b/>
          <w:i w:val="0"/>
          <w:color w:val="142C5A"/>
          <w:sz w:val="21"/>
        </w:rPr>
        <w:t>Worksheet</w:t>
      </w:r>
    </w:p>
    <w:p>
      <w:pPr>
        <w:spacing w:after="20"/>
        <w:ind w:left="351" w:hanging="351"/>
      </w:pPr>
      <w:r>
        <w:rPr>
          <w:b w:val="0"/>
          <w:i w:val="0"/>
          <w:sz w:val="21"/>
        </w:rPr>
        <w:t>1. The Father of us all is ___.</w:t>
      </w:r>
    </w:p>
    <w:p>
      <w:pPr>
        <w:spacing w:after="60"/>
        <w:ind w:left="652" w:hanging="340"/>
      </w:pPr>
      <w:r>
        <w:rPr>
          <w:b w:val="0"/>
          <w:i w:val="0"/>
          <w:sz w:val="21"/>
        </w:rPr>
        <w:t>A) God B) a king C) a teacher D) a stone</w:t>
      </w:r>
    </w:p>
    <w:p>
      <w:pPr>
        <w:spacing w:after="20"/>
        <w:ind w:left="351" w:hanging="351"/>
      </w:pPr>
      <w:r>
        <w:rPr>
          <w:b w:val="0"/>
          <w:i w:val="0"/>
          <w:sz w:val="21"/>
        </w:rPr>
        <w:t>2. We are all ___ of God.</w:t>
      </w:r>
    </w:p>
    <w:p>
      <w:pPr>
        <w:spacing w:after="60"/>
        <w:ind w:left="652" w:hanging="340"/>
      </w:pPr>
      <w:r>
        <w:rPr>
          <w:b w:val="0"/>
          <w:i w:val="0"/>
          <w:sz w:val="21"/>
        </w:rPr>
        <w:t>A) children B) stones C) trees D) clouds</w:t>
      </w:r>
    </w:p>
    <w:p>
      <w:pPr>
        <w:spacing w:after="20"/>
        <w:ind w:left="351" w:hanging="351"/>
      </w:pPr>
      <w:r>
        <w:rPr>
          <w:b w:val="0"/>
          <w:i w:val="0"/>
          <w:sz w:val="21"/>
        </w:rPr>
        <w:t>3. Because God is our Father, we are brothers and ___.</w:t>
      </w:r>
    </w:p>
    <w:p>
      <w:pPr>
        <w:spacing w:after="60"/>
        <w:ind w:left="652" w:hanging="340"/>
      </w:pPr>
      <w:r>
        <w:rPr>
          <w:b w:val="0"/>
          <w:i w:val="0"/>
          <w:sz w:val="21"/>
        </w:rPr>
        <w:t>A) sisters B) stones C) trees D) clouds</w:t>
      </w:r>
    </w:p>
    <w:p>
      <w:pPr>
        <w:spacing w:after="20"/>
        <w:ind w:left="351" w:hanging="351"/>
      </w:pPr>
      <w:r>
        <w:rPr>
          <w:b w:val="0"/>
          <w:i w:val="0"/>
          <w:sz w:val="21"/>
        </w:rPr>
        <w:t>4. We ___ and help one another.</w:t>
      </w:r>
    </w:p>
    <w:p>
      <w:pPr>
        <w:spacing w:after="60"/>
        <w:ind w:left="652" w:hanging="340"/>
      </w:pPr>
      <w:r>
        <w:rPr>
          <w:b w:val="0"/>
          <w:i w:val="0"/>
          <w:sz w:val="21"/>
        </w:rPr>
        <w:t>A) share B) fight C) hide D) break</w:t>
      </w:r>
    </w:p>
    <w:p>
      <w:pPr>
        <w:spacing w:after="20"/>
        <w:ind w:left="351" w:hanging="351"/>
      </w:pPr>
      <w:r>
        <w:rPr>
          <w:b w:val="0"/>
          <w:i w:val="0"/>
          <w:sz w:val="21"/>
        </w:rPr>
        <w:t>5. Fill in: A girl of the same family is a _____.</w:t>
      </w:r>
    </w:p>
    <w:p>
      <w:pPr>
        <w:spacing w:after="20"/>
        <w:ind w:left="351" w:hanging="351"/>
      </w:pPr>
      <w:r>
        <w:rPr>
          <w:b w:val="0"/>
          <w:i w:val="0"/>
          <w:sz w:val="21"/>
        </w:rPr>
        <w:t>6. Mention two ways we show love as one family.</w:t>
      </w:r>
    </w:p>
    <w:p>
      <w:pPr>
        <w:spacing w:after="20"/>
        <w:ind w:left="351" w:hanging="351"/>
      </w:pPr>
      <w:r>
        <w:rPr>
          <w:b w:val="0"/>
          <w:i w:val="0"/>
          <w:sz w:val="21"/>
        </w:rPr>
        <w:t>7. Write who the Father of us all is.</w:t>
      </w:r>
    </w:p>
    <w:p>
      <w:pPr>
        <w:keepNext/>
        <w:spacing w:after="20"/>
      </w:pPr>
      <w:r>
        <w:rPr>
          <w:b/>
          <w:i w:val="0"/>
          <w:color w:val="142C5A"/>
          <w:sz w:val="21"/>
        </w:rPr>
        <w:t>My own work</w:t>
      </w:r>
    </w:p>
    <w:p>
      <w:pPr>
        <w:spacing w:after="20"/>
        <w:ind w:left="312" w:hanging="227"/>
      </w:pPr>
      <w:r>
        <w:rPr>
          <w:b w:val="0"/>
          <w:i w:val="0"/>
          <w:sz w:val="21"/>
        </w:rPr>
        <w:t>• Draw children holding hands as one family.</w:t>
      </w:r>
    </w:p>
    <w:p>
      <w:pPr>
        <w:spacing w:after="60"/>
        <w:pBdr>
          <w:bottom w:val="single" w:sz="6" w:color="BBBBBB"/>
        </w:pBdr>
      </w:pPr>
    </w:p>
    <w:p>
      <w:pPr>
        <w:pStyle w:val="Heading2"/>
        <w:keepNext/>
        <w:spacing w:before="200" w:after="60"/>
      </w:pPr>
      <w:r>
        <w:rPr>
          <w:b/>
          <w:i w:val="0"/>
          <w:color w:val="142C5A"/>
          <w:sz w:val="25"/>
        </w:rPr>
        <w:t>WEEK 3 — GOD CALLS US FOR A PURPOSE</w:t>
      </w:r>
    </w:p>
    <w:p>
      <w:pPr>
        <w:keepNext/>
        <w:spacing w:after="20"/>
      </w:pPr>
      <w:r>
        <w:rPr>
          <w:b/>
          <w:i w:val="0"/>
          <w:color w:val="142C5A"/>
          <w:sz w:val="21"/>
        </w:rPr>
        <w:t>You will learn to</w:t>
      </w:r>
    </w:p>
    <w:p>
      <w:pPr>
        <w:spacing w:after="20"/>
        <w:ind w:left="312" w:hanging="227"/>
      </w:pPr>
      <w:r>
        <w:rPr>
          <w:b w:val="0"/>
          <w:i w:val="0"/>
          <w:sz w:val="21"/>
        </w:rPr>
        <w:t>• say that God calls us</w:t>
      </w:r>
    </w:p>
    <w:p>
      <w:pPr>
        <w:spacing w:after="20"/>
        <w:ind w:left="312" w:hanging="227"/>
      </w:pPr>
      <w:r>
        <w:rPr>
          <w:b w:val="0"/>
          <w:i w:val="0"/>
          <w:sz w:val="21"/>
        </w:rPr>
        <w:t>• name people God called</w:t>
      </w:r>
    </w:p>
    <w:p>
      <w:pPr>
        <w:spacing w:after="20"/>
        <w:ind w:left="312" w:hanging="227"/>
      </w:pPr>
      <w:r>
        <w:rPr>
          <w:b w:val="0"/>
          <w:i w:val="0"/>
          <w:sz w:val="21"/>
        </w:rPr>
        <w:t>• answer God's call</w:t>
      </w:r>
    </w:p>
    <w:p>
      <w:pPr>
        <w:keepNext/>
        <w:spacing w:after="20"/>
      </w:pPr>
      <w:r>
        <w:rPr>
          <w:b/>
          <w:i w:val="0"/>
          <w:color w:val="142C5A"/>
          <w:sz w:val="21"/>
        </w:rPr>
        <w:t>Things to know</w:t>
      </w:r>
    </w:p>
    <w:p>
      <w:pPr>
        <w:spacing w:after="20"/>
        <w:ind w:left="312" w:hanging="227"/>
      </w:pPr>
      <w:r>
        <w:rPr>
          <w:b w:val="0"/>
          <w:i w:val="0"/>
          <w:sz w:val="21"/>
        </w:rPr>
        <w:t xml:space="preserve">• God </w:t>
      </w:r>
      <w:r>
        <w:rPr>
          <w:b/>
          <w:i w:val="0"/>
          <w:sz w:val="21"/>
        </w:rPr>
        <w:t>calls</w:t>
      </w:r>
      <w:r>
        <w:rPr>
          <w:b w:val="0"/>
          <w:i w:val="0"/>
          <w:sz w:val="21"/>
        </w:rPr>
        <w:t xml:space="preserve"> us to do His work.</w:t>
      </w:r>
    </w:p>
    <w:p>
      <w:pPr>
        <w:spacing w:after="20"/>
        <w:ind w:left="312" w:hanging="227"/>
      </w:pPr>
      <w:r>
        <w:rPr>
          <w:b w:val="0"/>
          <w:i w:val="0"/>
          <w:sz w:val="21"/>
        </w:rPr>
        <w:t xml:space="preserve">• God has a </w:t>
      </w:r>
      <w:r>
        <w:rPr>
          <w:b/>
          <w:i w:val="0"/>
          <w:sz w:val="21"/>
        </w:rPr>
        <w:t>purpose</w:t>
      </w:r>
      <w:r>
        <w:rPr>
          <w:b w:val="0"/>
          <w:i w:val="0"/>
          <w:sz w:val="21"/>
        </w:rPr>
        <w:t xml:space="preserve"> for each of us.</w:t>
      </w:r>
    </w:p>
    <w:p>
      <w:pPr>
        <w:spacing w:after="20"/>
        <w:ind w:left="312" w:hanging="227"/>
      </w:pPr>
      <w:r>
        <w:rPr>
          <w:b w:val="0"/>
          <w:i w:val="0"/>
          <w:sz w:val="21"/>
        </w:rPr>
        <w:t xml:space="preserve">• God called </w:t>
      </w:r>
      <w:r>
        <w:rPr>
          <w:b/>
          <w:i w:val="0"/>
          <w:sz w:val="21"/>
        </w:rPr>
        <w:t>Abraham</w:t>
      </w:r>
      <w:r>
        <w:rPr>
          <w:b w:val="0"/>
          <w:i w:val="0"/>
          <w:sz w:val="21"/>
        </w:rPr>
        <w:t xml:space="preserve"> to leave his home.</w:t>
      </w:r>
    </w:p>
    <w:p>
      <w:pPr>
        <w:spacing w:after="20"/>
        <w:ind w:left="312" w:hanging="227"/>
      </w:pPr>
      <w:r>
        <w:rPr>
          <w:b w:val="0"/>
          <w:i w:val="0"/>
          <w:sz w:val="21"/>
        </w:rPr>
        <w:t xml:space="preserve">• God called </w:t>
      </w:r>
      <w:r>
        <w:rPr>
          <w:b/>
          <w:i w:val="0"/>
          <w:sz w:val="21"/>
        </w:rPr>
        <w:t>Moses</w:t>
      </w:r>
      <w:r>
        <w:rPr>
          <w:b w:val="0"/>
          <w:i w:val="0"/>
          <w:sz w:val="21"/>
        </w:rPr>
        <w:t xml:space="preserve"> to lead His people.</w:t>
      </w:r>
    </w:p>
    <w:p>
      <w:pPr>
        <w:spacing w:after="20"/>
        <w:ind w:left="312" w:hanging="227"/>
      </w:pPr>
      <w:r>
        <w:rPr>
          <w:b w:val="0"/>
          <w:i w:val="0"/>
          <w:sz w:val="21"/>
        </w:rPr>
        <w:t xml:space="preserve">• God called </w:t>
      </w:r>
      <w:r>
        <w:rPr>
          <w:b/>
          <w:i w:val="0"/>
          <w:sz w:val="21"/>
        </w:rPr>
        <w:t>Samuel</w:t>
      </w:r>
      <w:r>
        <w:rPr>
          <w:b w:val="0"/>
          <w:i w:val="0"/>
          <w:sz w:val="21"/>
        </w:rPr>
        <w:t xml:space="preserve"> when he was young.</w:t>
      </w:r>
    </w:p>
    <w:p>
      <w:pPr>
        <w:spacing w:after="20"/>
        <w:ind w:left="312" w:hanging="227"/>
      </w:pPr>
      <w:r>
        <w:rPr>
          <w:b w:val="0"/>
          <w:i w:val="0"/>
          <w:sz w:val="21"/>
        </w:rPr>
        <w:t xml:space="preserve">• God calls us to be </w:t>
      </w:r>
      <w:r>
        <w:rPr>
          <w:b/>
          <w:i w:val="0"/>
          <w:sz w:val="21"/>
        </w:rPr>
        <w:t>good</w:t>
      </w:r>
      <w:r>
        <w:rPr>
          <w:b w:val="0"/>
          <w:i w:val="0"/>
          <w:sz w:val="21"/>
        </w:rPr>
        <w:t xml:space="preserve"> and </w:t>
      </w:r>
      <w:r>
        <w:rPr>
          <w:b/>
          <w:i w:val="0"/>
          <w:sz w:val="21"/>
        </w:rPr>
        <w:t>kind</w:t>
      </w:r>
      <w:r>
        <w:rPr>
          <w:b w:val="0"/>
          <w:i w:val="0"/>
          <w:sz w:val="21"/>
        </w:rPr>
        <w:t>.</w:t>
      </w:r>
    </w:p>
    <w:p>
      <w:pPr>
        <w:spacing w:after="20"/>
        <w:ind w:left="312" w:hanging="227"/>
      </w:pPr>
      <w:r>
        <w:rPr>
          <w:b w:val="0"/>
          <w:i w:val="0"/>
          <w:sz w:val="21"/>
        </w:rPr>
        <w:t xml:space="preserve">• God calls us to </w:t>
      </w:r>
      <w:r>
        <w:rPr>
          <w:b/>
          <w:i w:val="0"/>
          <w:sz w:val="21"/>
        </w:rPr>
        <w:t>love</w:t>
      </w:r>
      <w:r>
        <w:rPr>
          <w:b w:val="0"/>
          <w:i w:val="0"/>
          <w:sz w:val="21"/>
        </w:rPr>
        <w:t xml:space="preserve"> others.</w:t>
      </w:r>
    </w:p>
    <w:p>
      <w:pPr>
        <w:spacing w:after="20"/>
        <w:ind w:left="312" w:hanging="227"/>
      </w:pPr>
      <w:r>
        <w:rPr>
          <w:b w:val="0"/>
          <w:i w:val="0"/>
          <w:sz w:val="21"/>
        </w:rPr>
        <w:t>• We answer God's call by doing good.</w:t>
      </w:r>
    </w:p>
    <w:p>
      <w:pPr>
        <w:spacing w:after="20"/>
        <w:ind w:left="312" w:hanging="227"/>
      </w:pPr>
      <w:r>
        <w:rPr>
          <w:b w:val="0"/>
          <w:i w:val="0"/>
          <w:sz w:val="21"/>
        </w:rPr>
        <w:t>• God uses us to help others.</w:t>
      </w:r>
    </w:p>
    <w:p>
      <w:pPr>
        <w:spacing w:after="20"/>
        <w:ind w:left="312" w:hanging="227"/>
      </w:pPr>
      <w:r>
        <w:rPr>
          <w:b w:val="0"/>
          <w:i w:val="0"/>
          <w:sz w:val="21"/>
        </w:rPr>
        <w:t>• We are happy to answer God's call.</w:t>
      </w:r>
    </w:p>
    <w:p>
      <w:pPr>
        <w:keepNext/>
        <w:spacing w:after="20"/>
      </w:pPr>
      <w:r>
        <w:rPr>
          <w:b/>
          <w:i w:val="0"/>
          <w:color w:val="142C5A"/>
          <w:sz w:val="21"/>
        </w:rPr>
        <w:t>Let us talk</w:t>
      </w:r>
    </w:p>
    <w:p>
      <w:pPr>
        <w:spacing w:after="20"/>
        <w:ind w:left="351" w:hanging="351"/>
      </w:pPr>
      <w:r>
        <w:rPr>
          <w:b w:val="0"/>
          <w:i w:val="0"/>
          <w:sz w:val="21"/>
        </w:rPr>
        <w:t>1. What does it mean that God calls us?</w:t>
      </w:r>
    </w:p>
    <w:p>
      <w:pPr>
        <w:spacing w:after="20"/>
        <w:ind w:left="351" w:hanging="351"/>
      </w:pPr>
      <w:r>
        <w:rPr>
          <w:b w:val="0"/>
          <w:i w:val="0"/>
          <w:sz w:val="21"/>
        </w:rPr>
        <w:t>2. Name one person God called.</w:t>
      </w:r>
    </w:p>
    <w:p>
      <w:pPr>
        <w:spacing w:after="20"/>
        <w:ind w:left="351" w:hanging="351"/>
      </w:pPr>
      <w:r>
        <w:rPr>
          <w:b w:val="0"/>
          <w:i w:val="0"/>
          <w:sz w:val="21"/>
        </w:rPr>
        <w:t>3. How do we answer God's call?</w:t>
      </w:r>
    </w:p>
    <w:p>
      <w:pPr>
        <w:keepNext/>
        <w:spacing w:after="20"/>
      </w:pPr>
      <w:r>
        <w:rPr>
          <w:b/>
          <w:i w:val="0"/>
          <w:color w:val="142C5A"/>
          <w:sz w:val="21"/>
        </w:rPr>
        <w:t>Words for my notebook</w:t>
      </w:r>
    </w:p>
    <w:p>
      <w:pPr>
        <w:spacing w:after="20"/>
        <w:ind w:left="312" w:hanging="227"/>
      </w:pPr>
      <w:r>
        <w:rPr>
          <w:b w:val="0"/>
          <w:i w:val="0"/>
          <w:sz w:val="21"/>
        </w:rPr>
        <w:t>• call — to ask someone to come or do</w:t>
      </w:r>
    </w:p>
    <w:p>
      <w:pPr>
        <w:spacing w:after="20"/>
        <w:ind w:left="312" w:hanging="227"/>
      </w:pPr>
      <w:r>
        <w:rPr>
          <w:b w:val="0"/>
          <w:i w:val="0"/>
          <w:sz w:val="21"/>
        </w:rPr>
        <w:t>• purpose — the reason for something</w:t>
      </w:r>
    </w:p>
    <w:p>
      <w:pPr>
        <w:spacing w:after="20"/>
        <w:ind w:left="312" w:hanging="227"/>
      </w:pPr>
      <w:r>
        <w:rPr>
          <w:b w:val="0"/>
          <w:i w:val="0"/>
          <w:sz w:val="21"/>
        </w:rPr>
        <w:t>• answer — to say yes to a call</w:t>
      </w:r>
    </w:p>
    <w:p>
      <w:pPr>
        <w:keepNext/>
        <w:spacing w:after="20"/>
      </w:pPr>
      <w:r>
        <w:rPr>
          <w:b/>
          <w:i w:val="0"/>
          <w:color w:val="142C5A"/>
          <w:sz w:val="21"/>
        </w:rPr>
        <w:t>Worksheet</w:t>
      </w:r>
    </w:p>
    <w:p>
      <w:pPr>
        <w:spacing w:after="20"/>
        <w:ind w:left="351" w:hanging="351"/>
      </w:pPr>
      <w:r>
        <w:rPr>
          <w:b w:val="0"/>
          <w:i w:val="0"/>
          <w:sz w:val="21"/>
        </w:rPr>
        <w:t>1. God ___ us to do His work.</w:t>
      </w:r>
    </w:p>
    <w:p>
      <w:pPr>
        <w:spacing w:after="60"/>
        <w:ind w:left="652" w:hanging="340"/>
      </w:pPr>
      <w:r>
        <w:rPr>
          <w:b w:val="0"/>
          <w:i w:val="0"/>
          <w:sz w:val="21"/>
        </w:rPr>
        <w:t>A) calls B) forgets C) scolds D) hides</w:t>
      </w:r>
    </w:p>
    <w:p>
      <w:pPr>
        <w:spacing w:after="20"/>
        <w:ind w:left="351" w:hanging="351"/>
      </w:pPr>
      <w:r>
        <w:rPr>
          <w:b w:val="0"/>
          <w:i w:val="0"/>
          <w:sz w:val="21"/>
        </w:rPr>
        <w:t>2. God called ___ to leave his home.</w:t>
      </w:r>
    </w:p>
    <w:p>
      <w:pPr>
        <w:spacing w:after="60"/>
        <w:ind w:left="652" w:hanging="340"/>
      </w:pPr>
      <w:r>
        <w:rPr>
          <w:b w:val="0"/>
          <w:i w:val="0"/>
          <w:sz w:val="21"/>
        </w:rPr>
        <w:t>A) Abraham B) a stone C) a tree D) a cloud</w:t>
      </w:r>
    </w:p>
    <w:p>
      <w:pPr>
        <w:spacing w:after="20"/>
        <w:ind w:left="351" w:hanging="351"/>
      </w:pPr>
      <w:r>
        <w:rPr>
          <w:b w:val="0"/>
          <w:i w:val="0"/>
          <w:sz w:val="21"/>
        </w:rPr>
        <w:t>3. God called ___ when he was young.</w:t>
      </w:r>
    </w:p>
    <w:p>
      <w:pPr>
        <w:spacing w:after="0"/>
      </w:pPr>
      <w:r>
        <w:br w:type="page"/>
      </w:r>
    </w:p>
    <w:p>
      <w:pPr>
        <w:spacing w:after="60"/>
        <w:ind w:left="652" w:hanging="340"/>
      </w:pPr>
      <w:r>
        <w:rPr>
          <w:b w:val="0"/>
          <w:i w:val="0"/>
          <w:sz w:val="21"/>
        </w:rPr>
        <w:t>A) Samuel B) a stone C) a tree D) a cloud</w:t>
      </w:r>
    </w:p>
    <w:p>
      <w:pPr>
        <w:spacing w:after="20"/>
        <w:ind w:left="351" w:hanging="351"/>
      </w:pPr>
      <w:r>
        <w:rPr>
          <w:b w:val="0"/>
          <w:i w:val="0"/>
          <w:sz w:val="21"/>
        </w:rPr>
        <w:t>4. God has a ___ for each of us.</w:t>
      </w:r>
    </w:p>
    <w:p>
      <w:pPr>
        <w:spacing w:after="60"/>
        <w:ind w:left="652" w:hanging="340"/>
      </w:pPr>
      <w:r>
        <w:rPr>
          <w:b w:val="0"/>
          <w:i w:val="0"/>
          <w:sz w:val="21"/>
        </w:rPr>
        <w:t>A) purpose B) stone C) tree D) cloud</w:t>
      </w:r>
    </w:p>
    <w:p>
      <w:pPr>
        <w:spacing w:after="20"/>
        <w:ind w:left="351" w:hanging="351"/>
      </w:pPr>
      <w:r>
        <w:rPr>
          <w:b w:val="0"/>
          <w:i w:val="0"/>
          <w:sz w:val="21"/>
        </w:rPr>
        <w:t>5. Fill in: The reason for something is its _____.</w:t>
      </w:r>
    </w:p>
    <w:p>
      <w:pPr>
        <w:spacing w:after="20"/>
        <w:ind w:left="351" w:hanging="351"/>
      </w:pPr>
      <w:r>
        <w:rPr>
          <w:b w:val="0"/>
          <w:i w:val="0"/>
          <w:sz w:val="21"/>
        </w:rPr>
        <w:t>6. Mention two people God called.</w:t>
      </w:r>
    </w:p>
    <w:p>
      <w:pPr>
        <w:spacing w:after="20"/>
        <w:ind w:left="351" w:hanging="351"/>
      </w:pPr>
      <w:r>
        <w:rPr>
          <w:b w:val="0"/>
          <w:i w:val="0"/>
          <w:sz w:val="21"/>
        </w:rPr>
        <w:t>7. Write how we answer God's call.</w:t>
      </w:r>
    </w:p>
    <w:p>
      <w:pPr>
        <w:keepNext/>
        <w:spacing w:after="20"/>
      </w:pPr>
      <w:r>
        <w:rPr>
          <w:b/>
          <w:i w:val="0"/>
          <w:color w:val="142C5A"/>
          <w:sz w:val="21"/>
        </w:rPr>
        <w:t>My own work</w:t>
      </w:r>
    </w:p>
    <w:p>
      <w:pPr>
        <w:spacing w:after="20"/>
        <w:ind w:left="312" w:hanging="227"/>
      </w:pPr>
      <w:r>
        <w:rPr>
          <w:b w:val="0"/>
          <w:i w:val="0"/>
          <w:sz w:val="21"/>
        </w:rPr>
        <w:t>• Draw someone answering God's call.</w:t>
      </w:r>
    </w:p>
    <w:p>
      <w:pPr>
        <w:spacing w:after="60"/>
        <w:pBdr>
          <w:bottom w:val="single" w:sz="6" w:color="BBBBBB"/>
        </w:pBdr>
      </w:pPr>
    </w:p>
    <w:p>
      <w:pPr>
        <w:pStyle w:val="Heading2"/>
        <w:keepNext/>
        <w:spacing w:before="200" w:after="60"/>
      </w:pPr>
      <w:r>
        <w:rPr>
          <w:b/>
          <w:i w:val="0"/>
          <w:color w:val="142C5A"/>
          <w:sz w:val="25"/>
        </w:rPr>
        <w:t>WEEK 4 — GOD GIVES HIS LAW TO US</w:t>
      </w:r>
    </w:p>
    <w:p>
      <w:pPr>
        <w:keepNext/>
        <w:spacing w:after="20"/>
      </w:pPr>
      <w:r>
        <w:rPr>
          <w:b/>
          <w:i w:val="0"/>
          <w:color w:val="142C5A"/>
          <w:sz w:val="21"/>
        </w:rPr>
        <w:t>You will learn to</w:t>
      </w:r>
    </w:p>
    <w:p>
      <w:pPr>
        <w:spacing w:after="20"/>
        <w:ind w:left="312" w:hanging="227"/>
      </w:pPr>
      <w:r>
        <w:rPr>
          <w:b w:val="0"/>
          <w:i w:val="0"/>
          <w:sz w:val="21"/>
        </w:rPr>
        <w:t>• say what God's law is</w:t>
      </w:r>
    </w:p>
    <w:p>
      <w:pPr>
        <w:spacing w:after="20"/>
        <w:ind w:left="312" w:hanging="227"/>
      </w:pPr>
      <w:r>
        <w:rPr>
          <w:b w:val="0"/>
          <w:i w:val="0"/>
          <w:sz w:val="21"/>
        </w:rPr>
        <w:t>• name God's commandments</w:t>
      </w:r>
    </w:p>
    <w:p>
      <w:pPr>
        <w:spacing w:after="20"/>
        <w:ind w:left="312" w:hanging="227"/>
      </w:pPr>
      <w:r>
        <w:rPr>
          <w:b w:val="0"/>
          <w:i w:val="0"/>
          <w:sz w:val="21"/>
        </w:rPr>
        <w:t>• obey God's law</w:t>
      </w:r>
    </w:p>
    <w:p>
      <w:pPr>
        <w:keepNext/>
        <w:spacing w:after="20"/>
      </w:pPr>
      <w:r>
        <w:rPr>
          <w:b/>
          <w:i w:val="0"/>
          <w:color w:val="142C5A"/>
          <w:sz w:val="21"/>
        </w:rPr>
        <w:t>Things to know</w:t>
      </w:r>
    </w:p>
    <w:p>
      <w:pPr>
        <w:spacing w:after="20"/>
        <w:ind w:left="312" w:hanging="227"/>
      </w:pPr>
      <w:r>
        <w:rPr>
          <w:b w:val="0"/>
          <w:i w:val="0"/>
          <w:sz w:val="21"/>
        </w:rPr>
        <w:t xml:space="preserve">• God gave His </w:t>
      </w:r>
      <w:r>
        <w:rPr>
          <w:b/>
          <w:i w:val="0"/>
          <w:sz w:val="21"/>
        </w:rPr>
        <w:t>law</w:t>
      </w:r>
      <w:r>
        <w:rPr>
          <w:b w:val="0"/>
          <w:i w:val="0"/>
          <w:sz w:val="21"/>
        </w:rPr>
        <w:t xml:space="preserve"> to His people.</w:t>
      </w:r>
    </w:p>
    <w:p>
      <w:pPr>
        <w:spacing w:after="20"/>
        <w:ind w:left="312" w:hanging="227"/>
      </w:pPr>
      <w:r>
        <w:rPr>
          <w:b w:val="0"/>
          <w:i w:val="0"/>
          <w:sz w:val="21"/>
        </w:rPr>
        <w:t xml:space="preserve">• God gave the </w:t>
      </w:r>
      <w:r>
        <w:rPr>
          <w:b/>
          <w:i w:val="0"/>
          <w:sz w:val="21"/>
        </w:rPr>
        <w:t>Ten Commandments</w:t>
      </w:r>
      <w:r>
        <w:rPr>
          <w:b w:val="0"/>
          <w:i w:val="0"/>
          <w:sz w:val="21"/>
        </w:rPr>
        <w:t xml:space="preserve"> to </w:t>
      </w:r>
      <w:r>
        <w:rPr>
          <w:b/>
          <w:i w:val="0"/>
          <w:sz w:val="21"/>
        </w:rPr>
        <w:t>Moses</w:t>
      </w:r>
      <w:r>
        <w:rPr>
          <w:b w:val="0"/>
          <w:i w:val="0"/>
          <w:sz w:val="21"/>
        </w:rPr>
        <w:t>.</w:t>
      </w:r>
    </w:p>
    <w:p>
      <w:pPr>
        <w:spacing w:after="20"/>
        <w:ind w:left="312" w:hanging="227"/>
      </w:pPr>
      <w:r>
        <w:rPr>
          <w:b w:val="0"/>
          <w:i w:val="0"/>
          <w:sz w:val="21"/>
        </w:rPr>
        <w:t>• The commandments teach us how to live.</w:t>
      </w:r>
    </w:p>
    <w:p>
      <w:pPr>
        <w:spacing w:after="20"/>
        <w:ind w:left="312" w:hanging="227"/>
      </w:pPr>
      <w:r>
        <w:rPr>
          <w:b w:val="0"/>
          <w:i w:val="0"/>
          <w:sz w:val="21"/>
        </w:rPr>
        <w:t xml:space="preserve">• We worship </w:t>
      </w:r>
      <w:r>
        <w:rPr>
          <w:b/>
          <w:i w:val="0"/>
          <w:sz w:val="21"/>
        </w:rPr>
        <w:t>God alone</w:t>
      </w:r>
      <w:r>
        <w:rPr>
          <w:b w:val="0"/>
          <w:i w:val="0"/>
          <w:sz w:val="21"/>
        </w:rPr>
        <w:t>.</w:t>
      </w:r>
    </w:p>
    <w:p>
      <w:pPr>
        <w:spacing w:after="20"/>
        <w:ind w:left="312" w:hanging="227"/>
      </w:pPr>
      <w:r>
        <w:rPr>
          <w:b w:val="0"/>
          <w:i w:val="0"/>
          <w:sz w:val="21"/>
        </w:rPr>
        <w:t xml:space="preserve">• We do not </w:t>
      </w:r>
      <w:r>
        <w:rPr>
          <w:b/>
          <w:i w:val="0"/>
          <w:sz w:val="21"/>
        </w:rPr>
        <w:t>steal</w:t>
      </w:r>
      <w:r>
        <w:rPr>
          <w:b w:val="0"/>
          <w:i w:val="0"/>
          <w:sz w:val="21"/>
        </w:rPr>
        <w:t>.</w:t>
      </w:r>
    </w:p>
    <w:p>
      <w:pPr>
        <w:spacing w:after="20"/>
        <w:ind w:left="312" w:hanging="227"/>
      </w:pPr>
      <w:r>
        <w:rPr>
          <w:b w:val="0"/>
          <w:i w:val="0"/>
          <w:sz w:val="21"/>
        </w:rPr>
        <w:t xml:space="preserve">• We do not </w:t>
      </w:r>
      <w:r>
        <w:rPr>
          <w:b/>
          <w:i w:val="0"/>
          <w:sz w:val="21"/>
        </w:rPr>
        <w:t>lie</w:t>
      </w:r>
      <w:r>
        <w:rPr>
          <w:b w:val="0"/>
          <w:i w:val="0"/>
          <w:sz w:val="21"/>
        </w:rPr>
        <w:t>.</w:t>
      </w:r>
    </w:p>
    <w:p>
      <w:pPr>
        <w:spacing w:after="20"/>
        <w:ind w:left="312" w:hanging="227"/>
      </w:pPr>
      <w:r>
        <w:rPr>
          <w:b w:val="0"/>
          <w:i w:val="0"/>
          <w:sz w:val="21"/>
        </w:rPr>
        <w:t xml:space="preserve">• We </w:t>
      </w:r>
      <w:r>
        <w:rPr>
          <w:b/>
          <w:i w:val="0"/>
          <w:sz w:val="21"/>
        </w:rPr>
        <w:t>honour</w:t>
      </w:r>
      <w:r>
        <w:rPr>
          <w:b w:val="0"/>
          <w:i w:val="0"/>
          <w:sz w:val="21"/>
        </w:rPr>
        <w:t xml:space="preserve"> our father and mother.</w:t>
      </w:r>
    </w:p>
    <w:p>
      <w:pPr>
        <w:spacing w:after="20"/>
        <w:ind w:left="312" w:hanging="227"/>
      </w:pPr>
      <w:r>
        <w:rPr>
          <w:b w:val="0"/>
          <w:i w:val="0"/>
          <w:sz w:val="21"/>
        </w:rPr>
        <w:t>• We do not fight or hurt others.</w:t>
      </w:r>
    </w:p>
    <w:p>
      <w:pPr>
        <w:spacing w:after="20"/>
        <w:ind w:left="312" w:hanging="227"/>
      </w:pPr>
      <w:r>
        <w:rPr>
          <w:b w:val="0"/>
          <w:i w:val="0"/>
          <w:sz w:val="21"/>
        </w:rPr>
        <w:t>• God's law helps us live well.</w:t>
      </w:r>
    </w:p>
    <w:p>
      <w:pPr>
        <w:spacing w:after="20"/>
        <w:ind w:left="312" w:hanging="227"/>
      </w:pPr>
      <w:r>
        <w:rPr>
          <w:b w:val="0"/>
          <w:i w:val="0"/>
          <w:sz w:val="21"/>
        </w:rPr>
        <w:t>• We obey God's law with joy.</w:t>
      </w:r>
    </w:p>
    <w:p>
      <w:pPr>
        <w:keepNext/>
        <w:spacing w:after="20"/>
      </w:pPr>
      <w:r>
        <w:rPr>
          <w:b/>
          <w:i w:val="0"/>
          <w:color w:val="142C5A"/>
          <w:sz w:val="21"/>
        </w:rPr>
        <w:t>Let us talk</w:t>
      </w:r>
    </w:p>
    <w:p>
      <w:pPr>
        <w:spacing w:after="20"/>
        <w:ind w:left="351" w:hanging="351"/>
      </w:pPr>
      <w:r>
        <w:rPr>
          <w:b w:val="0"/>
          <w:i w:val="0"/>
          <w:sz w:val="21"/>
        </w:rPr>
        <w:t>1. What is God's law?</w:t>
      </w:r>
    </w:p>
    <w:p>
      <w:pPr>
        <w:spacing w:after="20"/>
        <w:ind w:left="351" w:hanging="351"/>
      </w:pPr>
      <w:r>
        <w:rPr>
          <w:b w:val="0"/>
          <w:i w:val="0"/>
          <w:sz w:val="21"/>
        </w:rPr>
        <w:t>2. Who did God give the commandments to?</w:t>
      </w:r>
    </w:p>
    <w:p>
      <w:pPr>
        <w:spacing w:after="20"/>
        <w:ind w:left="351" w:hanging="351"/>
      </w:pPr>
      <w:r>
        <w:rPr>
          <w:b w:val="0"/>
          <w:i w:val="0"/>
          <w:sz w:val="21"/>
        </w:rPr>
        <w:t>3. Name one commandment.</w:t>
      </w:r>
    </w:p>
    <w:p>
      <w:pPr>
        <w:keepNext/>
        <w:spacing w:after="20"/>
      </w:pPr>
      <w:r>
        <w:rPr>
          <w:b/>
          <w:i w:val="0"/>
          <w:color w:val="142C5A"/>
          <w:sz w:val="21"/>
        </w:rPr>
        <w:t>Words for my notebook</w:t>
      </w:r>
    </w:p>
    <w:p>
      <w:pPr>
        <w:spacing w:after="20"/>
        <w:ind w:left="312" w:hanging="227"/>
      </w:pPr>
      <w:r>
        <w:rPr>
          <w:b w:val="0"/>
          <w:i w:val="0"/>
          <w:sz w:val="21"/>
        </w:rPr>
        <w:t>• law — rules God gives us</w:t>
      </w:r>
    </w:p>
    <w:p>
      <w:pPr>
        <w:spacing w:after="20"/>
        <w:ind w:left="312" w:hanging="227"/>
      </w:pPr>
      <w:r>
        <w:rPr>
          <w:b w:val="0"/>
          <w:i w:val="0"/>
          <w:sz w:val="21"/>
        </w:rPr>
        <w:t>• commandment — a rule from God</w:t>
      </w:r>
    </w:p>
    <w:p>
      <w:pPr>
        <w:spacing w:after="20"/>
        <w:ind w:left="312" w:hanging="227"/>
      </w:pPr>
      <w:r>
        <w:rPr>
          <w:b w:val="0"/>
          <w:i w:val="0"/>
          <w:sz w:val="21"/>
        </w:rPr>
        <w:t>• honour — to respect and obey</w:t>
      </w:r>
    </w:p>
    <w:p>
      <w:pPr>
        <w:keepNext/>
        <w:spacing w:after="20"/>
      </w:pPr>
      <w:r>
        <w:rPr>
          <w:b/>
          <w:i w:val="0"/>
          <w:color w:val="142C5A"/>
          <w:sz w:val="21"/>
        </w:rPr>
        <w:t>Worksheet</w:t>
      </w:r>
    </w:p>
    <w:p>
      <w:pPr>
        <w:spacing w:after="20"/>
        <w:ind w:left="351" w:hanging="351"/>
      </w:pPr>
      <w:r>
        <w:rPr>
          <w:b w:val="0"/>
          <w:i w:val="0"/>
          <w:sz w:val="21"/>
        </w:rPr>
        <w:t>1. God gave His ___ to His people.</w:t>
      </w:r>
    </w:p>
    <w:p>
      <w:pPr>
        <w:spacing w:after="60"/>
        <w:ind w:left="652" w:hanging="340"/>
      </w:pPr>
      <w:r>
        <w:rPr>
          <w:b w:val="0"/>
          <w:i w:val="0"/>
          <w:sz w:val="21"/>
        </w:rPr>
        <w:t>A) law B) stone C) tree D) cloud</w:t>
      </w:r>
    </w:p>
    <w:p>
      <w:pPr>
        <w:spacing w:after="20"/>
        <w:ind w:left="351" w:hanging="351"/>
      </w:pPr>
      <w:r>
        <w:rPr>
          <w:b w:val="0"/>
          <w:i w:val="0"/>
          <w:sz w:val="21"/>
        </w:rPr>
        <w:t>2. God gave the Ten Commandments to ___.</w:t>
      </w:r>
    </w:p>
    <w:p>
      <w:pPr>
        <w:spacing w:after="60"/>
        <w:ind w:left="652" w:hanging="340"/>
      </w:pPr>
      <w:r>
        <w:rPr>
          <w:b w:val="0"/>
          <w:i w:val="0"/>
          <w:sz w:val="21"/>
        </w:rPr>
        <w:t>A) Moses B) a stone C) a tree D) a cloud</w:t>
      </w:r>
    </w:p>
    <w:p>
      <w:pPr>
        <w:spacing w:after="20"/>
        <w:ind w:left="351" w:hanging="351"/>
      </w:pPr>
      <w:r>
        <w:rPr>
          <w:b w:val="0"/>
          <w:i w:val="0"/>
          <w:sz w:val="21"/>
        </w:rPr>
        <w:t>3. We worship ___ alone.</w:t>
      </w:r>
    </w:p>
    <w:p>
      <w:pPr>
        <w:spacing w:after="60"/>
        <w:ind w:left="652" w:hanging="340"/>
      </w:pPr>
      <w:r>
        <w:rPr>
          <w:b w:val="0"/>
          <w:i w:val="0"/>
          <w:sz w:val="21"/>
        </w:rPr>
        <w:t>A) God B) stones C) trees D) clouds</w:t>
      </w:r>
    </w:p>
    <w:p>
      <w:pPr>
        <w:spacing w:after="20"/>
        <w:ind w:left="351" w:hanging="351"/>
      </w:pPr>
      <w:r>
        <w:rPr>
          <w:b w:val="0"/>
          <w:i w:val="0"/>
          <w:sz w:val="21"/>
        </w:rPr>
        <w:t>4. We do not ___ or lie.</w:t>
      </w:r>
    </w:p>
    <w:p>
      <w:pPr>
        <w:spacing w:after="60"/>
        <w:ind w:left="652" w:hanging="340"/>
      </w:pPr>
      <w:r>
        <w:rPr>
          <w:b w:val="0"/>
          <w:i w:val="0"/>
          <w:sz w:val="21"/>
        </w:rPr>
        <w:t>A) steal B) sing C) run D) jump</w:t>
      </w:r>
    </w:p>
    <w:p>
      <w:pPr>
        <w:spacing w:after="20"/>
        <w:ind w:left="351" w:hanging="351"/>
      </w:pPr>
      <w:r>
        <w:rPr>
          <w:b w:val="0"/>
          <w:i w:val="0"/>
          <w:sz w:val="21"/>
        </w:rPr>
        <w:t>5. Fill in: A rule from God is a _____.</w:t>
      </w:r>
    </w:p>
    <w:p>
      <w:pPr>
        <w:spacing w:after="20"/>
        <w:ind w:left="351" w:hanging="351"/>
      </w:pPr>
      <w:r>
        <w:rPr>
          <w:b w:val="0"/>
          <w:i w:val="0"/>
          <w:sz w:val="21"/>
        </w:rPr>
        <w:t>6. Mention two of God's commandments.</w:t>
      </w:r>
    </w:p>
    <w:p>
      <w:pPr>
        <w:spacing w:after="20"/>
        <w:ind w:left="351" w:hanging="351"/>
      </w:pPr>
      <w:r>
        <w:rPr>
          <w:b w:val="0"/>
          <w:i w:val="0"/>
          <w:sz w:val="21"/>
        </w:rPr>
        <w:t>7. Write what God's law is.</w:t>
      </w:r>
    </w:p>
    <w:p>
      <w:pPr>
        <w:keepNext/>
        <w:spacing w:after="20"/>
      </w:pPr>
      <w:r>
        <w:rPr>
          <w:b/>
          <w:i w:val="0"/>
          <w:color w:val="142C5A"/>
          <w:sz w:val="21"/>
        </w:rPr>
        <w:t>My own work</w:t>
      </w:r>
    </w:p>
    <w:p>
      <w:pPr>
        <w:spacing w:after="20"/>
        <w:ind w:left="312" w:hanging="227"/>
      </w:pPr>
      <w:r>
        <w:rPr>
          <w:b w:val="0"/>
          <w:i w:val="0"/>
          <w:sz w:val="21"/>
        </w:rPr>
        <w:t>• Draw two tablets of the commandments.</w:t>
      </w:r>
    </w:p>
    <w:p>
      <w:pPr>
        <w:spacing w:after="60"/>
        <w:pBdr>
          <w:bottom w:val="single" w:sz="6" w:color="BBBBBB"/>
        </w:pBdr>
      </w:pPr>
    </w:p>
    <w:p>
      <w:pPr>
        <w:pStyle w:val="Heading2"/>
        <w:keepNext/>
        <w:spacing w:before="200" w:after="60"/>
      </w:pPr>
      <w:r>
        <w:rPr>
          <w:b/>
          <w:i w:val="0"/>
          <w:color w:val="142C5A"/>
          <w:sz w:val="25"/>
        </w:rPr>
        <w:t>WEEK 5 — GOD REVEALS HIMSELF TO US (PART 1)</w:t>
      </w:r>
    </w:p>
    <w:p>
      <w:pPr>
        <w:keepNext/>
        <w:spacing w:after="20"/>
      </w:pPr>
      <w:r>
        <w:rPr>
          <w:b/>
          <w:i w:val="0"/>
          <w:color w:val="142C5A"/>
          <w:sz w:val="21"/>
        </w:rPr>
        <w:t>You will learn to</w:t>
      </w:r>
    </w:p>
    <w:p>
      <w:pPr>
        <w:spacing w:after="20"/>
        <w:ind w:left="312" w:hanging="227"/>
      </w:pPr>
      <w:r>
        <w:rPr>
          <w:b w:val="0"/>
          <w:i w:val="0"/>
          <w:sz w:val="21"/>
        </w:rPr>
        <w:t>• say what it means for God to reveal Himself</w:t>
      </w:r>
    </w:p>
    <w:p>
      <w:pPr>
        <w:spacing w:after="20"/>
        <w:ind w:left="312" w:hanging="227"/>
      </w:pPr>
      <w:r>
        <w:rPr>
          <w:b w:val="0"/>
          <w:i w:val="0"/>
          <w:sz w:val="21"/>
        </w:rPr>
        <w:t>• name how God reveals Himself</w:t>
      </w:r>
    </w:p>
    <w:p>
      <w:pPr>
        <w:spacing w:after="20"/>
        <w:ind w:left="312" w:hanging="227"/>
      </w:pPr>
      <w:r>
        <w:rPr>
          <w:b w:val="0"/>
          <w:i w:val="0"/>
          <w:sz w:val="21"/>
        </w:rPr>
        <w:t>• know God's names</w:t>
      </w:r>
    </w:p>
    <w:p>
      <w:pPr>
        <w:keepNext/>
        <w:spacing w:after="20"/>
      </w:pPr>
      <w:r>
        <w:rPr>
          <w:b/>
          <w:i w:val="0"/>
          <w:color w:val="142C5A"/>
          <w:sz w:val="21"/>
        </w:rPr>
        <w:t>Things to know</w:t>
      </w:r>
    </w:p>
    <w:p>
      <w:pPr>
        <w:spacing w:after="20"/>
        <w:ind w:left="312" w:hanging="227"/>
      </w:pPr>
      <w:r>
        <w:rPr>
          <w:b w:val="0"/>
          <w:i w:val="0"/>
          <w:sz w:val="21"/>
        </w:rPr>
        <w:t xml:space="preserve">• God </w:t>
      </w:r>
      <w:r>
        <w:rPr>
          <w:b/>
          <w:i w:val="0"/>
          <w:sz w:val="21"/>
        </w:rPr>
        <w:t>reveals</w:t>
      </w:r>
      <w:r>
        <w:rPr>
          <w:b w:val="0"/>
          <w:i w:val="0"/>
          <w:sz w:val="21"/>
        </w:rPr>
        <w:t xml:space="preserve"> Himself — He shows us who He is.</w:t>
      </w:r>
    </w:p>
    <w:p>
      <w:pPr>
        <w:spacing w:after="20"/>
        <w:ind w:left="312" w:hanging="227"/>
      </w:pPr>
      <w:r>
        <w:rPr>
          <w:b w:val="0"/>
          <w:i w:val="0"/>
          <w:sz w:val="21"/>
        </w:rPr>
        <w:t xml:space="preserve">• God shows Himself through </w:t>
      </w:r>
      <w:r>
        <w:rPr>
          <w:b/>
          <w:i w:val="0"/>
          <w:sz w:val="21"/>
        </w:rPr>
        <w:t>creation</w:t>
      </w:r>
      <w:r>
        <w:rPr>
          <w:b w:val="0"/>
          <w:i w:val="0"/>
          <w:sz w:val="21"/>
        </w:rPr>
        <w:t>.</w:t>
      </w:r>
    </w:p>
    <w:p>
      <w:pPr>
        <w:spacing w:after="20"/>
        <w:ind w:left="312" w:hanging="227"/>
      </w:pPr>
      <w:r>
        <w:rPr>
          <w:b w:val="0"/>
          <w:i w:val="0"/>
          <w:sz w:val="21"/>
        </w:rPr>
        <w:t xml:space="preserve">• God shows Himself through the </w:t>
      </w:r>
      <w:r>
        <w:rPr>
          <w:b/>
          <w:i w:val="0"/>
          <w:sz w:val="21"/>
        </w:rPr>
        <w:t>Bible</w:t>
      </w:r>
      <w:r>
        <w:rPr>
          <w:b w:val="0"/>
          <w:i w:val="0"/>
          <w:sz w:val="21"/>
        </w:rPr>
        <w:t>.</w:t>
      </w:r>
    </w:p>
    <w:p>
      <w:pPr>
        <w:spacing w:after="20"/>
        <w:ind w:left="312" w:hanging="227"/>
      </w:pPr>
      <w:r>
        <w:rPr>
          <w:b w:val="0"/>
          <w:i w:val="0"/>
          <w:sz w:val="21"/>
        </w:rPr>
        <w:t xml:space="preserve">• God shows Himself through </w:t>
      </w:r>
      <w:r>
        <w:rPr>
          <w:b/>
          <w:i w:val="0"/>
          <w:sz w:val="21"/>
        </w:rPr>
        <w:t>Jesus</w:t>
      </w:r>
      <w:r>
        <w:rPr>
          <w:b w:val="0"/>
          <w:i w:val="0"/>
          <w:sz w:val="21"/>
        </w:rPr>
        <w:t>.</w:t>
      </w:r>
    </w:p>
    <w:p>
      <w:pPr>
        <w:spacing w:after="20"/>
        <w:ind w:left="312" w:hanging="227"/>
      </w:pPr>
      <w:r>
        <w:rPr>
          <w:b w:val="0"/>
          <w:i w:val="0"/>
          <w:sz w:val="21"/>
        </w:rPr>
        <w:t xml:space="preserve">• God has many </w:t>
      </w:r>
      <w:r>
        <w:rPr>
          <w:b/>
          <w:i w:val="0"/>
          <w:sz w:val="21"/>
        </w:rPr>
        <w:t>names</w:t>
      </w:r>
      <w:r>
        <w:rPr>
          <w:b w:val="0"/>
          <w:i w:val="0"/>
          <w:sz w:val="21"/>
        </w:rPr>
        <w:t>.</w:t>
      </w:r>
    </w:p>
    <w:p>
      <w:pPr>
        <w:spacing w:after="0"/>
      </w:pPr>
      <w:r>
        <w:br w:type="page"/>
      </w:r>
    </w:p>
    <w:p>
      <w:pPr>
        <w:spacing w:after="20"/>
        <w:ind w:left="312" w:hanging="227"/>
      </w:pPr>
      <w:r>
        <w:rPr>
          <w:b w:val="0"/>
          <w:i w:val="0"/>
          <w:sz w:val="21"/>
        </w:rPr>
        <w:t xml:space="preserve">• God is </w:t>
      </w:r>
      <w:r>
        <w:rPr>
          <w:b/>
          <w:i w:val="0"/>
          <w:sz w:val="21"/>
        </w:rPr>
        <w:t>almighty</w:t>
      </w:r>
      <w:r>
        <w:rPr>
          <w:b w:val="0"/>
          <w:i w:val="0"/>
          <w:sz w:val="21"/>
        </w:rPr>
        <w:t xml:space="preserve"> — He can do all things.</w:t>
      </w:r>
    </w:p>
    <w:p>
      <w:pPr>
        <w:spacing w:after="20"/>
        <w:ind w:left="312" w:hanging="227"/>
      </w:pPr>
      <w:r>
        <w:rPr>
          <w:b w:val="0"/>
          <w:i w:val="0"/>
          <w:sz w:val="21"/>
        </w:rPr>
        <w:t xml:space="preserve">• God is </w:t>
      </w:r>
      <w:r>
        <w:rPr>
          <w:b/>
          <w:i w:val="0"/>
          <w:sz w:val="21"/>
        </w:rPr>
        <w:t>love</w:t>
      </w:r>
      <w:r>
        <w:rPr>
          <w:b w:val="0"/>
          <w:i w:val="0"/>
          <w:sz w:val="21"/>
        </w:rPr>
        <w:t>.</w:t>
      </w:r>
    </w:p>
    <w:p>
      <w:pPr>
        <w:spacing w:after="20"/>
        <w:ind w:left="312" w:hanging="227"/>
      </w:pPr>
      <w:r>
        <w:rPr>
          <w:b w:val="0"/>
          <w:i w:val="0"/>
          <w:sz w:val="21"/>
        </w:rPr>
        <w:t xml:space="preserve">• God is </w:t>
      </w:r>
      <w:r>
        <w:rPr>
          <w:b/>
          <w:i w:val="0"/>
          <w:sz w:val="21"/>
        </w:rPr>
        <w:t>holy</w:t>
      </w:r>
      <w:r>
        <w:rPr>
          <w:b w:val="0"/>
          <w:i w:val="0"/>
          <w:sz w:val="21"/>
        </w:rPr>
        <w:t>.</w:t>
      </w:r>
    </w:p>
    <w:p>
      <w:pPr>
        <w:spacing w:after="20"/>
        <w:ind w:left="312" w:hanging="227"/>
      </w:pPr>
      <w:r>
        <w:rPr>
          <w:b w:val="0"/>
          <w:i w:val="0"/>
          <w:sz w:val="21"/>
        </w:rPr>
        <w:t>• God reveals Himself so we can know Him.</w:t>
      </w:r>
    </w:p>
    <w:p>
      <w:pPr>
        <w:spacing w:after="20"/>
        <w:ind w:left="312" w:hanging="227"/>
      </w:pPr>
      <w:r>
        <w:rPr>
          <w:b w:val="0"/>
          <w:i w:val="0"/>
          <w:sz w:val="21"/>
        </w:rPr>
        <w:t>• We learn about God every day.</w:t>
      </w:r>
    </w:p>
    <w:p>
      <w:pPr>
        <w:keepNext/>
        <w:spacing w:after="20"/>
      </w:pPr>
      <w:r>
        <w:rPr>
          <w:b/>
          <w:i w:val="0"/>
          <w:color w:val="142C5A"/>
          <w:sz w:val="21"/>
        </w:rPr>
        <w:t>Let us talk</w:t>
      </w:r>
    </w:p>
    <w:p>
      <w:pPr>
        <w:spacing w:after="20"/>
        <w:ind w:left="351" w:hanging="351"/>
      </w:pPr>
      <w:r>
        <w:rPr>
          <w:b w:val="0"/>
          <w:i w:val="0"/>
          <w:sz w:val="21"/>
        </w:rPr>
        <w:t>1. What does it mean for God to reveal Himself?</w:t>
      </w:r>
    </w:p>
    <w:p>
      <w:pPr>
        <w:spacing w:after="20"/>
        <w:ind w:left="351" w:hanging="351"/>
      </w:pPr>
      <w:r>
        <w:rPr>
          <w:b w:val="0"/>
          <w:i w:val="0"/>
          <w:sz w:val="21"/>
        </w:rPr>
        <w:t>2. Name one way God reveals Himself.</w:t>
      </w:r>
    </w:p>
    <w:p>
      <w:pPr>
        <w:spacing w:after="20"/>
        <w:ind w:left="351" w:hanging="351"/>
      </w:pPr>
      <w:r>
        <w:rPr>
          <w:b w:val="0"/>
          <w:i w:val="0"/>
          <w:sz w:val="21"/>
        </w:rPr>
        <w:t>3. Name one name of God.</w:t>
      </w:r>
    </w:p>
    <w:p>
      <w:pPr>
        <w:keepNext/>
        <w:spacing w:after="20"/>
      </w:pPr>
      <w:r>
        <w:rPr>
          <w:b/>
          <w:i w:val="0"/>
          <w:color w:val="142C5A"/>
          <w:sz w:val="21"/>
        </w:rPr>
        <w:t>Words for my notebook</w:t>
      </w:r>
    </w:p>
    <w:p>
      <w:pPr>
        <w:spacing w:after="20"/>
        <w:ind w:left="312" w:hanging="227"/>
      </w:pPr>
      <w:r>
        <w:rPr>
          <w:b w:val="0"/>
          <w:i w:val="0"/>
          <w:sz w:val="21"/>
        </w:rPr>
        <w:t>• reveal — to show what was hidden</w:t>
      </w:r>
    </w:p>
    <w:p>
      <w:pPr>
        <w:spacing w:after="20"/>
        <w:ind w:left="312" w:hanging="227"/>
      </w:pPr>
      <w:r>
        <w:rPr>
          <w:b w:val="0"/>
          <w:i w:val="0"/>
          <w:sz w:val="21"/>
        </w:rPr>
        <w:t>• almighty — able to do all things</w:t>
      </w:r>
    </w:p>
    <w:p>
      <w:pPr>
        <w:spacing w:after="20"/>
        <w:ind w:left="312" w:hanging="227"/>
      </w:pPr>
      <w:r>
        <w:rPr>
          <w:b w:val="0"/>
          <w:i w:val="0"/>
          <w:sz w:val="21"/>
        </w:rPr>
        <w:t>• holy — pure and belonging to God</w:t>
      </w:r>
    </w:p>
    <w:p>
      <w:pPr>
        <w:keepNext/>
        <w:spacing w:after="20"/>
      </w:pPr>
      <w:r>
        <w:rPr>
          <w:b/>
          <w:i w:val="0"/>
          <w:color w:val="142C5A"/>
          <w:sz w:val="21"/>
        </w:rPr>
        <w:t>Worksheet</w:t>
      </w:r>
    </w:p>
    <w:p>
      <w:pPr>
        <w:spacing w:after="20"/>
        <w:ind w:left="351" w:hanging="351"/>
      </w:pPr>
      <w:r>
        <w:rPr>
          <w:b w:val="0"/>
          <w:i w:val="0"/>
          <w:sz w:val="21"/>
        </w:rPr>
        <w:t>1. God ___ Himself — He shows us who He is.</w:t>
      </w:r>
    </w:p>
    <w:p>
      <w:pPr>
        <w:spacing w:after="60"/>
        <w:ind w:left="652" w:hanging="340"/>
      </w:pPr>
      <w:r>
        <w:rPr>
          <w:b w:val="0"/>
          <w:i w:val="0"/>
          <w:sz w:val="21"/>
        </w:rPr>
        <w:t>A) reveals B) hides C) forgets D) loses</w:t>
      </w:r>
    </w:p>
    <w:p>
      <w:pPr>
        <w:spacing w:after="20"/>
        <w:ind w:left="351" w:hanging="351"/>
      </w:pPr>
      <w:r>
        <w:rPr>
          <w:b w:val="0"/>
          <w:i w:val="0"/>
          <w:sz w:val="21"/>
        </w:rPr>
        <w:t>2. God shows Himself through ___ .</w:t>
      </w:r>
    </w:p>
    <w:p>
      <w:pPr>
        <w:spacing w:after="60"/>
        <w:ind w:left="652" w:hanging="340"/>
      </w:pPr>
      <w:r>
        <w:rPr>
          <w:b w:val="0"/>
          <w:i w:val="0"/>
          <w:sz w:val="21"/>
        </w:rPr>
        <w:t>A) creation B) stones only C) trees only D) clouds only</w:t>
      </w:r>
    </w:p>
    <w:p>
      <w:pPr>
        <w:spacing w:after="20"/>
        <w:ind w:left="351" w:hanging="351"/>
      </w:pPr>
      <w:r>
        <w:rPr>
          <w:b w:val="0"/>
          <w:i w:val="0"/>
          <w:sz w:val="21"/>
        </w:rPr>
        <w:t>3. God is ___ — He can do all things.</w:t>
      </w:r>
    </w:p>
    <w:p>
      <w:pPr>
        <w:spacing w:after="60"/>
        <w:ind w:left="652" w:hanging="340"/>
      </w:pPr>
      <w:r>
        <w:rPr>
          <w:b w:val="0"/>
          <w:i w:val="0"/>
          <w:sz w:val="21"/>
        </w:rPr>
        <w:t>A) almighty B) weak C) small D) tired</w:t>
      </w:r>
    </w:p>
    <w:p>
      <w:pPr>
        <w:spacing w:after="20"/>
        <w:ind w:left="351" w:hanging="351"/>
      </w:pPr>
      <w:r>
        <w:rPr>
          <w:b w:val="0"/>
          <w:i w:val="0"/>
          <w:sz w:val="21"/>
        </w:rPr>
        <w:t>4. God is ___.</w:t>
      </w:r>
    </w:p>
    <w:p>
      <w:pPr>
        <w:spacing w:after="60"/>
        <w:ind w:left="652" w:hanging="340"/>
      </w:pPr>
      <w:r>
        <w:rPr>
          <w:b w:val="0"/>
          <w:i w:val="0"/>
          <w:sz w:val="21"/>
        </w:rPr>
        <w:t>A) love B) anger C) hate D) fear</w:t>
      </w:r>
    </w:p>
    <w:p>
      <w:pPr>
        <w:spacing w:after="20"/>
        <w:ind w:left="351" w:hanging="351"/>
      </w:pPr>
      <w:r>
        <w:rPr>
          <w:b w:val="0"/>
          <w:i w:val="0"/>
          <w:sz w:val="21"/>
        </w:rPr>
        <w:t>5. Fill in: To show what was hidden is to _____.</w:t>
      </w:r>
    </w:p>
    <w:p>
      <w:pPr>
        <w:spacing w:after="20"/>
        <w:ind w:left="351" w:hanging="351"/>
      </w:pPr>
      <w:r>
        <w:rPr>
          <w:b w:val="0"/>
          <w:i w:val="0"/>
          <w:sz w:val="21"/>
        </w:rPr>
        <w:t>6. Mention two ways God reveals Himself.</w:t>
      </w:r>
    </w:p>
    <w:p>
      <w:pPr>
        <w:spacing w:after="20"/>
        <w:ind w:left="351" w:hanging="351"/>
      </w:pPr>
      <w:r>
        <w:rPr>
          <w:b w:val="0"/>
          <w:i w:val="0"/>
          <w:sz w:val="21"/>
        </w:rPr>
        <w:t>7. Write one name of God.</w:t>
      </w:r>
    </w:p>
    <w:p>
      <w:pPr>
        <w:keepNext/>
        <w:spacing w:after="20"/>
      </w:pPr>
      <w:r>
        <w:rPr>
          <w:b/>
          <w:i w:val="0"/>
          <w:color w:val="142C5A"/>
          <w:sz w:val="21"/>
        </w:rPr>
        <w:t>My own work</w:t>
      </w:r>
    </w:p>
    <w:p>
      <w:pPr>
        <w:spacing w:after="20"/>
        <w:ind w:left="312" w:hanging="227"/>
      </w:pPr>
      <w:r>
        <w:rPr>
          <w:b w:val="0"/>
          <w:i w:val="0"/>
          <w:sz w:val="21"/>
        </w:rPr>
        <w:t>• Draw something God created.</w:t>
      </w:r>
    </w:p>
    <w:p>
      <w:pPr>
        <w:spacing w:after="60"/>
        <w:pBdr>
          <w:bottom w:val="single" w:sz="6" w:color="BBBBBB"/>
        </w:pBdr>
      </w:pPr>
    </w:p>
    <w:p>
      <w:pPr>
        <w:pStyle w:val="Heading2"/>
        <w:keepNext/>
        <w:spacing w:before="200" w:after="60"/>
      </w:pPr>
      <w:r>
        <w:rPr>
          <w:b/>
          <w:i w:val="0"/>
          <w:color w:val="142C5A"/>
          <w:sz w:val="25"/>
        </w:rPr>
        <w:t>WEEK 6 — GOD REVEALS HIMSELF TO US (PART 2)</w:t>
      </w:r>
    </w:p>
    <w:p>
      <w:pPr>
        <w:keepNext/>
        <w:spacing w:after="20"/>
      </w:pPr>
      <w:r>
        <w:rPr>
          <w:b/>
          <w:i w:val="0"/>
          <w:color w:val="142C5A"/>
          <w:sz w:val="21"/>
        </w:rPr>
        <w:t>You will learn to</w:t>
      </w:r>
    </w:p>
    <w:p>
      <w:pPr>
        <w:spacing w:after="20"/>
        <w:ind w:left="312" w:hanging="227"/>
      </w:pPr>
      <w:r>
        <w:rPr>
          <w:b w:val="0"/>
          <w:i w:val="0"/>
          <w:sz w:val="21"/>
        </w:rPr>
        <w:t>• know more names of God</w:t>
      </w:r>
    </w:p>
    <w:p>
      <w:pPr>
        <w:spacing w:after="20"/>
        <w:ind w:left="312" w:hanging="227"/>
      </w:pPr>
      <w:r>
        <w:rPr>
          <w:b w:val="0"/>
          <w:i w:val="0"/>
          <w:sz w:val="21"/>
        </w:rPr>
        <w:t>• say what God does</w:t>
      </w:r>
    </w:p>
    <w:p>
      <w:pPr>
        <w:spacing w:after="20"/>
        <w:ind w:left="312" w:hanging="227"/>
      </w:pPr>
      <w:r>
        <w:rPr>
          <w:b w:val="0"/>
          <w:i w:val="0"/>
          <w:sz w:val="21"/>
        </w:rPr>
        <w:t>• trust God</w:t>
      </w:r>
    </w:p>
    <w:p>
      <w:pPr>
        <w:keepNext/>
        <w:spacing w:after="20"/>
      </w:pPr>
      <w:r>
        <w:rPr>
          <w:b/>
          <w:i w:val="0"/>
          <w:color w:val="142C5A"/>
          <w:sz w:val="21"/>
        </w:rPr>
        <w:t>Things to know</w:t>
      </w:r>
    </w:p>
    <w:p>
      <w:pPr>
        <w:spacing w:after="20"/>
        <w:ind w:left="312" w:hanging="227"/>
      </w:pPr>
      <w:r>
        <w:rPr>
          <w:b w:val="0"/>
          <w:i w:val="0"/>
          <w:sz w:val="21"/>
        </w:rPr>
        <w:t xml:space="preserve">• God reveals Himself through His </w:t>
      </w:r>
      <w:r>
        <w:rPr>
          <w:b/>
          <w:i w:val="0"/>
          <w:sz w:val="21"/>
        </w:rPr>
        <w:t>works</w:t>
      </w:r>
      <w:r>
        <w:rPr>
          <w:b w:val="0"/>
          <w:i w:val="0"/>
          <w:sz w:val="21"/>
        </w:rPr>
        <w:t>.</w:t>
      </w:r>
    </w:p>
    <w:p>
      <w:pPr>
        <w:spacing w:after="20"/>
        <w:ind w:left="312" w:hanging="227"/>
      </w:pPr>
      <w:r>
        <w:rPr>
          <w:b w:val="0"/>
          <w:i w:val="0"/>
          <w:sz w:val="21"/>
        </w:rPr>
        <w:t xml:space="preserve">• God is our </w:t>
      </w:r>
      <w:r>
        <w:rPr>
          <w:b/>
          <w:i w:val="0"/>
          <w:sz w:val="21"/>
        </w:rPr>
        <w:t>Creator</w:t>
      </w:r>
      <w:r>
        <w:rPr>
          <w:b w:val="0"/>
          <w:i w:val="0"/>
          <w:sz w:val="21"/>
        </w:rPr>
        <w:t xml:space="preserve"> — He made all things.</w:t>
      </w:r>
    </w:p>
    <w:p>
      <w:pPr>
        <w:spacing w:after="20"/>
        <w:ind w:left="312" w:hanging="227"/>
      </w:pPr>
      <w:r>
        <w:rPr>
          <w:b w:val="0"/>
          <w:i w:val="0"/>
          <w:sz w:val="21"/>
        </w:rPr>
        <w:t xml:space="preserve">• God is our </w:t>
      </w:r>
      <w:r>
        <w:rPr>
          <w:b/>
          <w:i w:val="0"/>
          <w:sz w:val="21"/>
        </w:rPr>
        <w:t>Protector</w:t>
      </w:r>
      <w:r>
        <w:rPr>
          <w:b w:val="0"/>
          <w:i w:val="0"/>
          <w:sz w:val="21"/>
        </w:rPr>
        <w:t xml:space="preserve"> — He keeps us safe.</w:t>
      </w:r>
    </w:p>
    <w:p>
      <w:pPr>
        <w:spacing w:after="20"/>
        <w:ind w:left="312" w:hanging="227"/>
      </w:pPr>
      <w:r>
        <w:rPr>
          <w:b w:val="0"/>
          <w:i w:val="0"/>
          <w:sz w:val="21"/>
        </w:rPr>
        <w:t xml:space="preserve">• God is our </w:t>
      </w:r>
      <w:r>
        <w:rPr>
          <w:b/>
          <w:i w:val="0"/>
          <w:sz w:val="21"/>
        </w:rPr>
        <w:t>Provider</w:t>
      </w:r>
      <w:r>
        <w:rPr>
          <w:b w:val="0"/>
          <w:i w:val="0"/>
          <w:sz w:val="21"/>
        </w:rPr>
        <w:t xml:space="preserve"> — He gives us what we need.</w:t>
      </w:r>
    </w:p>
    <w:p>
      <w:pPr>
        <w:spacing w:after="20"/>
        <w:ind w:left="312" w:hanging="227"/>
      </w:pPr>
      <w:r>
        <w:rPr>
          <w:b w:val="0"/>
          <w:i w:val="0"/>
          <w:sz w:val="21"/>
        </w:rPr>
        <w:t xml:space="preserve">• God is our </w:t>
      </w:r>
      <w:r>
        <w:rPr>
          <w:b/>
          <w:i w:val="0"/>
          <w:sz w:val="21"/>
        </w:rPr>
        <w:t>Father</w:t>
      </w:r>
      <w:r>
        <w:rPr>
          <w:b w:val="0"/>
          <w:i w:val="0"/>
          <w:sz w:val="21"/>
        </w:rPr>
        <w:t xml:space="preserve"> — He loves us.</w:t>
      </w:r>
    </w:p>
    <w:p>
      <w:pPr>
        <w:spacing w:after="20"/>
        <w:ind w:left="312" w:hanging="227"/>
      </w:pPr>
      <w:r>
        <w:rPr>
          <w:b w:val="0"/>
          <w:i w:val="0"/>
          <w:sz w:val="21"/>
        </w:rPr>
        <w:t xml:space="preserve">• God is </w:t>
      </w:r>
      <w:r>
        <w:rPr>
          <w:b/>
          <w:i w:val="0"/>
          <w:sz w:val="21"/>
        </w:rPr>
        <w:t>everywhere</w:t>
      </w:r>
      <w:r>
        <w:rPr>
          <w:b w:val="0"/>
          <w:i w:val="0"/>
          <w:sz w:val="21"/>
        </w:rPr>
        <w:t>.</w:t>
      </w:r>
    </w:p>
    <w:p>
      <w:pPr>
        <w:spacing w:after="20"/>
        <w:ind w:left="312" w:hanging="227"/>
      </w:pPr>
      <w:r>
        <w:rPr>
          <w:b w:val="0"/>
          <w:i w:val="0"/>
          <w:sz w:val="21"/>
        </w:rPr>
        <w:t xml:space="preserve">• God </w:t>
      </w:r>
      <w:r>
        <w:rPr>
          <w:b/>
          <w:i w:val="0"/>
          <w:sz w:val="21"/>
        </w:rPr>
        <w:t>knows</w:t>
      </w:r>
      <w:r>
        <w:rPr>
          <w:b w:val="0"/>
          <w:i w:val="0"/>
          <w:sz w:val="21"/>
        </w:rPr>
        <w:t xml:space="preserve"> all things.</w:t>
      </w:r>
    </w:p>
    <w:p>
      <w:pPr>
        <w:spacing w:after="20"/>
        <w:ind w:left="312" w:hanging="227"/>
      </w:pPr>
      <w:r>
        <w:rPr>
          <w:b w:val="0"/>
          <w:i w:val="0"/>
          <w:sz w:val="21"/>
        </w:rPr>
        <w:t xml:space="preserve">• God is </w:t>
      </w:r>
      <w:r>
        <w:rPr>
          <w:b/>
          <w:i w:val="0"/>
          <w:sz w:val="21"/>
        </w:rPr>
        <w:t>faithful</w:t>
      </w:r>
      <w:r>
        <w:rPr>
          <w:b w:val="0"/>
          <w:i w:val="0"/>
          <w:sz w:val="21"/>
        </w:rPr>
        <w:t xml:space="preserve"> — He keeps His promises.</w:t>
      </w:r>
    </w:p>
    <w:p>
      <w:pPr>
        <w:spacing w:after="20"/>
        <w:ind w:left="312" w:hanging="227"/>
      </w:pPr>
      <w:r>
        <w:rPr>
          <w:b w:val="0"/>
          <w:i w:val="0"/>
          <w:sz w:val="21"/>
        </w:rPr>
        <w:t>• We trust God because of who He is.</w:t>
      </w:r>
    </w:p>
    <w:p>
      <w:pPr>
        <w:spacing w:after="20"/>
        <w:ind w:left="312" w:hanging="227"/>
      </w:pPr>
      <w:r>
        <w:rPr>
          <w:b w:val="0"/>
          <w:i w:val="0"/>
          <w:sz w:val="21"/>
        </w:rPr>
        <w:t>• We thank God for revealing Himself.</w:t>
      </w:r>
    </w:p>
    <w:p>
      <w:pPr>
        <w:keepNext/>
        <w:spacing w:after="20"/>
      </w:pPr>
      <w:r>
        <w:rPr>
          <w:b/>
          <w:i w:val="0"/>
          <w:color w:val="142C5A"/>
          <w:sz w:val="21"/>
        </w:rPr>
        <w:t>Let us talk</w:t>
      </w:r>
    </w:p>
    <w:p>
      <w:pPr>
        <w:spacing w:after="20"/>
        <w:ind w:left="351" w:hanging="351"/>
      </w:pPr>
      <w:r>
        <w:rPr>
          <w:b w:val="0"/>
          <w:i w:val="0"/>
          <w:sz w:val="21"/>
        </w:rPr>
        <w:t>1. Name one more name of God.</w:t>
      </w:r>
    </w:p>
    <w:p>
      <w:pPr>
        <w:spacing w:after="20"/>
        <w:ind w:left="351" w:hanging="351"/>
      </w:pPr>
      <w:r>
        <w:rPr>
          <w:b w:val="0"/>
          <w:i w:val="0"/>
          <w:sz w:val="21"/>
        </w:rPr>
        <w:t>2. What does God do for us?</w:t>
      </w:r>
    </w:p>
    <w:p>
      <w:pPr>
        <w:spacing w:after="20"/>
        <w:ind w:left="351" w:hanging="351"/>
      </w:pPr>
      <w:r>
        <w:rPr>
          <w:b w:val="0"/>
          <w:i w:val="0"/>
          <w:sz w:val="21"/>
        </w:rPr>
        <w:t>3. Why do we trust God?</w:t>
      </w:r>
    </w:p>
    <w:p>
      <w:pPr>
        <w:keepNext/>
        <w:spacing w:after="20"/>
      </w:pPr>
      <w:r>
        <w:rPr>
          <w:b/>
          <w:i w:val="0"/>
          <w:color w:val="142C5A"/>
          <w:sz w:val="21"/>
        </w:rPr>
        <w:t>Words for my notebook</w:t>
      </w:r>
    </w:p>
    <w:p>
      <w:pPr>
        <w:spacing w:after="20"/>
        <w:ind w:left="312" w:hanging="227"/>
      </w:pPr>
      <w:r>
        <w:rPr>
          <w:b w:val="0"/>
          <w:i w:val="0"/>
          <w:sz w:val="21"/>
        </w:rPr>
        <w:t>• Creator — the one who made all things</w:t>
      </w:r>
    </w:p>
    <w:p>
      <w:pPr>
        <w:spacing w:after="20"/>
        <w:ind w:left="312" w:hanging="227"/>
      </w:pPr>
      <w:r>
        <w:rPr>
          <w:b w:val="0"/>
          <w:i w:val="0"/>
          <w:sz w:val="21"/>
        </w:rPr>
        <w:t>• Protector — the one who keeps us safe</w:t>
      </w:r>
    </w:p>
    <w:p>
      <w:pPr>
        <w:spacing w:after="20"/>
        <w:ind w:left="312" w:hanging="227"/>
      </w:pPr>
      <w:r>
        <w:rPr>
          <w:b w:val="0"/>
          <w:i w:val="0"/>
          <w:sz w:val="21"/>
        </w:rPr>
        <w:t>• faithful — keeping promises</w:t>
      </w:r>
    </w:p>
    <w:p>
      <w:pPr>
        <w:keepNext/>
        <w:spacing w:after="20"/>
      </w:pPr>
      <w:r>
        <w:rPr>
          <w:b/>
          <w:i w:val="0"/>
          <w:color w:val="142C5A"/>
          <w:sz w:val="21"/>
        </w:rPr>
        <w:t>Worksheet</w:t>
      </w:r>
    </w:p>
    <w:p>
      <w:pPr>
        <w:spacing w:after="20"/>
        <w:ind w:left="351" w:hanging="351"/>
      </w:pPr>
      <w:r>
        <w:rPr>
          <w:b w:val="0"/>
          <w:i w:val="0"/>
          <w:sz w:val="21"/>
        </w:rPr>
        <w:t>1. God is our ___ — He made all things.</w:t>
      </w:r>
    </w:p>
    <w:p>
      <w:pPr>
        <w:spacing w:after="60"/>
        <w:ind w:left="652" w:hanging="340"/>
      </w:pPr>
      <w:r>
        <w:rPr>
          <w:b w:val="0"/>
          <w:i w:val="0"/>
          <w:sz w:val="21"/>
        </w:rPr>
        <w:t>A) Creator B) enemy C) stranger D) thief</w:t>
      </w:r>
    </w:p>
    <w:p>
      <w:pPr>
        <w:spacing w:after="20"/>
        <w:ind w:left="351" w:hanging="351"/>
      </w:pPr>
      <w:r>
        <w:rPr>
          <w:b w:val="0"/>
          <w:i w:val="0"/>
          <w:sz w:val="21"/>
        </w:rPr>
        <w:t>2. God is our ___ — He keeps us safe.</w:t>
      </w:r>
    </w:p>
    <w:p>
      <w:pPr>
        <w:spacing w:after="60"/>
        <w:ind w:left="652" w:hanging="340"/>
      </w:pPr>
      <w:r>
        <w:rPr>
          <w:b w:val="0"/>
          <w:i w:val="0"/>
          <w:sz w:val="21"/>
        </w:rPr>
        <w:t>A) Protector B) enemy C) stranger D) thief</w:t>
      </w:r>
    </w:p>
    <w:p>
      <w:pPr>
        <w:spacing w:after="20"/>
        <w:ind w:left="351" w:hanging="351"/>
      </w:pPr>
      <w:r>
        <w:rPr>
          <w:b w:val="0"/>
          <w:i w:val="0"/>
          <w:sz w:val="21"/>
        </w:rPr>
        <w:t>3. God is our ___ — He gives us what we need.</w:t>
      </w:r>
    </w:p>
    <w:p>
      <w:pPr>
        <w:spacing w:after="60"/>
        <w:ind w:left="652" w:hanging="340"/>
      </w:pPr>
      <w:r>
        <w:rPr>
          <w:b w:val="0"/>
          <w:i w:val="0"/>
          <w:sz w:val="21"/>
        </w:rPr>
        <w:t>A) Provider B) enemy C) stranger D) thief</w:t>
      </w:r>
    </w:p>
    <w:p>
      <w:pPr>
        <w:spacing w:after="0"/>
      </w:pPr>
      <w:r>
        <w:br w:type="page"/>
      </w:r>
    </w:p>
    <w:p>
      <w:pPr>
        <w:spacing w:after="20"/>
        <w:ind w:left="351" w:hanging="351"/>
      </w:pPr>
      <w:r>
        <w:rPr>
          <w:b w:val="0"/>
          <w:i w:val="0"/>
          <w:sz w:val="21"/>
        </w:rPr>
        <w:t>4. God is ___ — He keeps His promises.</w:t>
      </w:r>
    </w:p>
    <w:p>
      <w:pPr>
        <w:spacing w:after="60"/>
        <w:ind w:left="652" w:hanging="340"/>
      </w:pPr>
      <w:r>
        <w:rPr>
          <w:b w:val="0"/>
          <w:i w:val="0"/>
          <w:sz w:val="21"/>
        </w:rPr>
        <w:t>A) faithful B) unfaithful C) angry D) lazy</w:t>
      </w:r>
    </w:p>
    <w:p>
      <w:pPr>
        <w:spacing w:after="20"/>
        <w:ind w:left="351" w:hanging="351"/>
      </w:pPr>
      <w:r>
        <w:rPr>
          <w:b w:val="0"/>
          <w:i w:val="0"/>
          <w:sz w:val="21"/>
        </w:rPr>
        <w:t>5. Fill in: The one who keeps us safe is our _____.</w:t>
      </w:r>
    </w:p>
    <w:p>
      <w:pPr>
        <w:spacing w:after="20"/>
        <w:ind w:left="351" w:hanging="351"/>
      </w:pPr>
      <w:r>
        <w:rPr>
          <w:b w:val="0"/>
          <w:i w:val="0"/>
          <w:sz w:val="21"/>
        </w:rPr>
        <w:t>6. Mention two names of God.</w:t>
      </w:r>
    </w:p>
    <w:p>
      <w:pPr>
        <w:spacing w:after="20"/>
        <w:ind w:left="351" w:hanging="351"/>
      </w:pPr>
      <w:r>
        <w:rPr>
          <w:b w:val="0"/>
          <w:i w:val="0"/>
          <w:sz w:val="21"/>
        </w:rPr>
        <w:t>7. Write why we trust God.</w:t>
      </w:r>
    </w:p>
    <w:p>
      <w:pPr>
        <w:keepNext/>
        <w:spacing w:after="20"/>
      </w:pPr>
      <w:r>
        <w:rPr>
          <w:b/>
          <w:i w:val="0"/>
          <w:color w:val="142C5A"/>
          <w:sz w:val="21"/>
        </w:rPr>
        <w:t>My own work</w:t>
      </w:r>
    </w:p>
    <w:p>
      <w:pPr>
        <w:spacing w:after="20"/>
        <w:ind w:left="312" w:hanging="227"/>
      </w:pPr>
      <w:r>
        <w:rPr>
          <w:b w:val="0"/>
          <w:i w:val="0"/>
          <w:sz w:val="21"/>
        </w:rPr>
        <w:t>• Draw a picture of God's care.</w:t>
      </w:r>
    </w:p>
    <w:p>
      <w:pPr>
        <w:spacing w:after="60"/>
        <w:pBdr>
          <w:bottom w:val="single" w:sz="6" w:color="BBBBBB"/>
        </w:pBdr>
      </w:pPr>
    </w:p>
    <w:p>
      <w:pPr>
        <w:pStyle w:val="Heading2"/>
        <w:keepNext/>
        <w:spacing w:before="200" w:after="60"/>
      </w:pPr>
      <w:r>
        <w:rPr>
          <w:b/>
          <w:i w:val="0"/>
          <w:color w:val="142C5A"/>
          <w:sz w:val="25"/>
        </w:rPr>
        <w:t>WEEK 8 — JESUS' POWER TO FORGIVE SINS</w:t>
      </w:r>
    </w:p>
    <w:p>
      <w:pPr>
        <w:keepNext/>
        <w:spacing w:after="20"/>
      </w:pPr>
      <w:r>
        <w:rPr>
          <w:b/>
          <w:i w:val="0"/>
          <w:color w:val="142C5A"/>
          <w:sz w:val="21"/>
        </w:rPr>
        <w:t>You will learn to</w:t>
      </w:r>
    </w:p>
    <w:p>
      <w:pPr>
        <w:spacing w:after="20"/>
        <w:ind w:left="312" w:hanging="227"/>
      </w:pPr>
      <w:r>
        <w:rPr>
          <w:b w:val="0"/>
          <w:i w:val="0"/>
          <w:sz w:val="21"/>
        </w:rPr>
        <w:t>• say that Jesus forgives sins</w:t>
      </w:r>
    </w:p>
    <w:p>
      <w:pPr>
        <w:spacing w:after="20"/>
        <w:ind w:left="312" w:hanging="227"/>
      </w:pPr>
      <w:r>
        <w:rPr>
          <w:b w:val="0"/>
          <w:i w:val="0"/>
          <w:sz w:val="21"/>
        </w:rPr>
        <w:t>• tell how Jesus forgave</w:t>
      </w:r>
    </w:p>
    <w:p>
      <w:pPr>
        <w:spacing w:after="20"/>
        <w:ind w:left="312" w:hanging="227"/>
      </w:pPr>
      <w:r>
        <w:rPr>
          <w:b w:val="0"/>
          <w:i w:val="0"/>
          <w:sz w:val="21"/>
        </w:rPr>
        <w:t>• ask for forgiveness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Sin</w:t>
      </w:r>
      <w:r>
        <w:rPr>
          <w:b w:val="0"/>
          <w:i w:val="0"/>
          <w:sz w:val="21"/>
        </w:rPr>
        <w:t xml:space="preserve"> is doing what is wrong.</w:t>
      </w:r>
    </w:p>
    <w:p>
      <w:pPr>
        <w:spacing w:after="20"/>
        <w:ind w:left="312" w:hanging="227"/>
      </w:pPr>
      <w:r>
        <w:rPr>
          <w:b w:val="0"/>
          <w:i w:val="0"/>
          <w:sz w:val="21"/>
        </w:rPr>
        <w:t xml:space="preserve">• </w:t>
      </w:r>
      <w:r>
        <w:rPr>
          <w:b/>
          <w:i w:val="0"/>
          <w:sz w:val="21"/>
        </w:rPr>
        <w:t>Jesus</w:t>
      </w:r>
      <w:r>
        <w:rPr>
          <w:b w:val="0"/>
          <w:i w:val="0"/>
          <w:sz w:val="21"/>
        </w:rPr>
        <w:t xml:space="preserve"> has power to forgive sins.</w:t>
      </w:r>
    </w:p>
    <w:p>
      <w:pPr>
        <w:spacing w:after="20"/>
        <w:ind w:left="312" w:hanging="227"/>
      </w:pPr>
      <w:r>
        <w:rPr>
          <w:b w:val="0"/>
          <w:i w:val="0"/>
          <w:sz w:val="21"/>
        </w:rPr>
        <w:t>• Jesus forgave a man who could not walk.</w:t>
      </w:r>
    </w:p>
    <w:p>
      <w:pPr>
        <w:spacing w:after="20"/>
        <w:ind w:left="312" w:hanging="227"/>
      </w:pPr>
      <w:r>
        <w:rPr>
          <w:b w:val="0"/>
          <w:i w:val="0"/>
          <w:sz w:val="21"/>
        </w:rPr>
        <w:t>• Jesus forgave the people who hurt Him.</w:t>
      </w:r>
    </w:p>
    <w:p>
      <w:pPr>
        <w:spacing w:after="20"/>
        <w:ind w:left="312" w:hanging="227"/>
      </w:pPr>
      <w:r>
        <w:rPr>
          <w:b w:val="0"/>
          <w:i w:val="0"/>
          <w:sz w:val="21"/>
        </w:rPr>
        <w:t xml:space="preserve">• Jesus forgives us when we </w:t>
      </w:r>
      <w:r>
        <w:rPr>
          <w:b/>
          <w:i w:val="0"/>
          <w:sz w:val="21"/>
        </w:rPr>
        <w:t>repent</w:t>
      </w:r>
      <w:r>
        <w:rPr>
          <w:b w:val="0"/>
          <w:i w:val="0"/>
          <w:sz w:val="21"/>
        </w:rPr>
        <w:t>.</w:t>
      </w:r>
    </w:p>
    <w:p>
      <w:pPr>
        <w:spacing w:after="20"/>
        <w:ind w:left="312" w:hanging="227"/>
      </w:pPr>
      <w:r>
        <w:rPr>
          <w:b w:val="0"/>
          <w:i w:val="0"/>
          <w:sz w:val="21"/>
        </w:rPr>
        <w:t xml:space="preserve">• To </w:t>
      </w:r>
      <w:r>
        <w:rPr>
          <w:b/>
          <w:i w:val="0"/>
          <w:sz w:val="21"/>
        </w:rPr>
        <w:t>repent</w:t>
      </w:r>
      <w:r>
        <w:rPr>
          <w:b w:val="0"/>
          <w:i w:val="0"/>
          <w:sz w:val="21"/>
        </w:rPr>
        <w:t xml:space="preserve"> is to be sorry for our sins.</w:t>
      </w:r>
    </w:p>
    <w:p>
      <w:pPr>
        <w:spacing w:after="20"/>
        <w:ind w:left="312" w:hanging="227"/>
      </w:pPr>
      <w:r>
        <w:rPr>
          <w:b w:val="0"/>
          <w:i w:val="0"/>
          <w:sz w:val="21"/>
        </w:rPr>
        <w:t xml:space="preserve">• We ask Jesus to </w:t>
      </w:r>
      <w:r>
        <w:rPr>
          <w:b/>
          <w:i w:val="0"/>
          <w:sz w:val="21"/>
        </w:rPr>
        <w:t>forgive</w:t>
      </w:r>
      <w:r>
        <w:rPr>
          <w:b w:val="0"/>
          <w:i w:val="0"/>
          <w:sz w:val="21"/>
        </w:rPr>
        <w:t xml:space="preserve"> us.</w:t>
      </w:r>
    </w:p>
    <w:p>
      <w:pPr>
        <w:spacing w:after="20"/>
        <w:ind w:left="312" w:hanging="227"/>
      </w:pPr>
      <w:r>
        <w:rPr>
          <w:b w:val="0"/>
          <w:i w:val="0"/>
          <w:sz w:val="21"/>
        </w:rPr>
        <w:t xml:space="preserve">• We also forgive </w:t>
      </w:r>
      <w:r>
        <w:rPr>
          <w:b/>
          <w:i w:val="0"/>
          <w:sz w:val="21"/>
        </w:rPr>
        <w:t>others</w:t>
      </w:r>
      <w:r>
        <w:rPr>
          <w:b w:val="0"/>
          <w:i w:val="0"/>
          <w:sz w:val="21"/>
        </w:rPr>
        <w:t>.</w:t>
      </w:r>
    </w:p>
    <w:p>
      <w:pPr>
        <w:spacing w:after="20"/>
        <w:ind w:left="312" w:hanging="227"/>
      </w:pPr>
      <w:r>
        <w:rPr>
          <w:b w:val="0"/>
          <w:i w:val="0"/>
          <w:sz w:val="21"/>
        </w:rPr>
        <w:t>• Jesus' forgiveness makes us clean.</w:t>
      </w:r>
    </w:p>
    <w:p>
      <w:pPr>
        <w:spacing w:after="20"/>
        <w:ind w:left="312" w:hanging="227"/>
      </w:pPr>
      <w:r>
        <w:rPr>
          <w:b w:val="0"/>
          <w:i w:val="0"/>
          <w:sz w:val="21"/>
        </w:rPr>
        <w:t>• We are happy when Jesus forgives us.</w:t>
      </w:r>
    </w:p>
    <w:p>
      <w:pPr>
        <w:keepNext/>
        <w:spacing w:after="20"/>
      </w:pPr>
      <w:r>
        <w:rPr>
          <w:b/>
          <w:i w:val="0"/>
          <w:color w:val="142C5A"/>
          <w:sz w:val="21"/>
        </w:rPr>
        <w:t>Let us talk</w:t>
      </w:r>
    </w:p>
    <w:p>
      <w:pPr>
        <w:spacing w:after="20"/>
        <w:ind w:left="351" w:hanging="351"/>
      </w:pPr>
      <w:r>
        <w:rPr>
          <w:b w:val="0"/>
          <w:i w:val="0"/>
          <w:sz w:val="21"/>
        </w:rPr>
        <w:t>1. What is sin?</w:t>
      </w:r>
    </w:p>
    <w:p>
      <w:pPr>
        <w:spacing w:after="20"/>
        <w:ind w:left="351" w:hanging="351"/>
      </w:pPr>
      <w:r>
        <w:rPr>
          <w:b w:val="0"/>
          <w:i w:val="0"/>
          <w:sz w:val="21"/>
        </w:rPr>
        <w:t>2. Who has power to forgive sins?</w:t>
      </w:r>
    </w:p>
    <w:p>
      <w:pPr>
        <w:spacing w:after="20"/>
        <w:ind w:left="351" w:hanging="351"/>
      </w:pPr>
      <w:r>
        <w:rPr>
          <w:b w:val="0"/>
          <w:i w:val="0"/>
          <w:sz w:val="21"/>
        </w:rPr>
        <w:t>3. What do we do to be forgiven?</w:t>
      </w:r>
    </w:p>
    <w:p>
      <w:pPr>
        <w:keepNext/>
        <w:spacing w:after="20"/>
      </w:pPr>
      <w:r>
        <w:rPr>
          <w:b/>
          <w:i w:val="0"/>
          <w:color w:val="142C5A"/>
          <w:sz w:val="21"/>
        </w:rPr>
        <w:t>Words for my notebook</w:t>
      </w:r>
    </w:p>
    <w:p>
      <w:pPr>
        <w:spacing w:after="20"/>
        <w:ind w:left="312" w:hanging="227"/>
      </w:pPr>
      <w:r>
        <w:rPr>
          <w:b w:val="0"/>
          <w:i w:val="0"/>
          <w:sz w:val="21"/>
        </w:rPr>
        <w:t>• sin — doing what is wrong</w:t>
      </w:r>
    </w:p>
    <w:p>
      <w:pPr>
        <w:spacing w:after="20"/>
        <w:ind w:left="312" w:hanging="227"/>
      </w:pPr>
      <w:r>
        <w:rPr>
          <w:b w:val="0"/>
          <w:i w:val="0"/>
          <w:sz w:val="21"/>
        </w:rPr>
        <w:t>• forgive — to stop being angry and pardon</w:t>
      </w:r>
    </w:p>
    <w:p>
      <w:pPr>
        <w:spacing w:after="20"/>
        <w:ind w:left="312" w:hanging="227"/>
      </w:pPr>
      <w:r>
        <w:rPr>
          <w:b w:val="0"/>
          <w:i w:val="0"/>
          <w:sz w:val="21"/>
        </w:rPr>
        <w:t>• repent — to be sorry for our sins</w:t>
      </w:r>
    </w:p>
    <w:p>
      <w:pPr>
        <w:keepNext/>
        <w:spacing w:after="20"/>
      </w:pPr>
      <w:r>
        <w:rPr>
          <w:b/>
          <w:i w:val="0"/>
          <w:color w:val="142C5A"/>
          <w:sz w:val="21"/>
        </w:rPr>
        <w:t>Worksheet</w:t>
      </w:r>
    </w:p>
    <w:p>
      <w:pPr>
        <w:spacing w:after="20"/>
        <w:ind w:left="351" w:hanging="351"/>
      </w:pPr>
      <w:r>
        <w:rPr>
          <w:b w:val="0"/>
          <w:i w:val="0"/>
          <w:sz w:val="21"/>
        </w:rPr>
        <w:t>1. Doing what is wrong is ___.</w:t>
      </w:r>
    </w:p>
    <w:p>
      <w:pPr>
        <w:spacing w:after="60"/>
        <w:ind w:left="652" w:hanging="340"/>
      </w:pPr>
      <w:r>
        <w:rPr>
          <w:b w:val="0"/>
          <w:i w:val="0"/>
          <w:sz w:val="21"/>
        </w:rPr>
        <w:t>A) sin B) good C) kind D) true</w:t>
      </w:r>
    </w:p>
    <w:p>
      <w:pPr>
        <w:spacing w:after="20"/>
        <w:ind w:left="351" w:hanging="351"/>
      </w:pPr>
      <w:r>
        <w:rPr>
          <w:b w:val="0"/>
          <w:i w:val="0"/>
          <w:sz w:val="21"/>
        </w:rPr>
        <w:t>2. ___ has power to forgive sins.</w:t>
      </w:r>
    </w:p>
    <w:p>
      <w:pPr>
        <w:spacing w:after="60"/>
        <w:ind w:left="652" w:hanging="340"/>
      </w:pPr>
      <w:r>
        <w:rPr>
          <w:b w:val="0"/>
          <w:i w:val="0"/>
          <w:sz w:val="21"/>
        </w:rPr>
        <w:t>A) Jesus B) a stone C) a tree D) a cloud</w:t>
      </w:r>
    </w:p>
    <w:p>
      <w:pPr>
        <w:spacing w:after="20"/>
        <w:ind w:left="351" w:hanging="351"/>
      </w:pPr>
      <w:r>
        <w:rPr>
          <w:b w:val="0"/>
          <w:i w:val="0"/>
          <w:sz w:val="21"/>
        </w:rPr>
        <w:t>3. To ___ is to be sorry for our sins.</w:t>
      </w:r>
    </w:p>
    <w:p>
      <w:pPr>
        <w:spacing w:after="60"/>
        <w:ind w:left="652" w:hanging="340"/>
      </w:pPr>
      <w:r>
        <w:rPr>
          <w:b w:val="0"/>
          <w:i w:val="0"/>
          <w:sz w:val="21"/>
        </w:rPr>
        <w:t>A) repent B) sing C) run D) sleep</w:t>
      </w:r>
    </w:p>
    <w:p>
      <w:pPr>
        <w:spacing w:after="20"/>
        <w:ind w:left="351" w:hanging="351"/>
      </w:pPr>
      <w:r>
        <w:rPr>
          <w:b w:val="0"/>
          <w:i w:val="0"/>
          <w:sz w:val="21"/>
        </w:rPr>
        <w:t>4. We ask Jesus to ___ us.</w:t>
      </w:r>
    </w:p>
    <w:p>
      <w:pPr>
        <w:spacing w:after="60"/>
        <w:ind w:left="652" w:hanging="340"/>
      </w:pPr>
      <w:r>
        <w:rPr>
          <w:b w:val="0"/>
          <w:i w:val="0"/>
          <w:sz w:val="21"/>
        </w:rPr>
        <w:t>A) forgive B) scold C) forget D) hurt</w:t>
      </w:r>
    </w:p>
    <w:p>
      <w:pPr>
        <w:spacing w:after="20"/>
        <w:ind w:left="351" w:hanging="351"/>
      </w:pPr>
      <w:r>
        <w:rPr>
          <w:b w:val="0"/>
          <w:i w:val="0"/>
          <w:sz w:val="21"/>
        </w:rPr>
        <w:t>5. Fill in: To stop being angry and pardon is to _____.</w:t>
      </w:r>
    </w:p>
    <w:p>
      <w:pPr>
        <w:spacing w:after="20"/>
        <w:ind w:left="351" w:hanging="351"/>
      </w:pPr>
      <w:r>
        <w:rPr>
          <w:b w:val="0"/>
          <w:i w:val="0"/>
          <w:sz w:val="21"/>
        </w:rPr>
        <w:t>6. Mention two ways Jesus showed forgiveness.</w:t>
      </w:r>
    </w:p>
    <w:p>
      <w:pPr>
        <w:spacing w:after="20"/>
        <w:ind w:left="351" w:hanging="351"/>
      </w:pPr>
      <w:r>
        <w:rPr>
          <w:b w:val="0"/>
          <w:i w:val="0"/>
          <w:sz w:val="21"/>
        </w:rPr>
        <w:t>7. Write what we do to be forgiven.</w:t>
      </w:r>
    </w:p>
    <w:p>
      <w:pPr>
        <w:keepNext/>
        <w:spacing w:after="20"/>
      </w:pPr>
      <w:r>
        <w:rPr>
          <w:b/>
          <w:i w:val="0"/>
          <w:color w:val="142C5A"/>
          <w:sz w:val="21"/>
        </w:rPr>
        <w:t>My own work</w:t>
      </w:r>
    </w:p>
    <w:p>
      <w:pPr>
        <w:spacing w:after="20"/>
        <w:ind w:left="312" w:hanging="227"/>
      </w:pPr>
      <w:r>
        <w:rPr>
          <w:b w:val="0"/>
          <w:i w:val="0"/>
          <w:sz w:val="21"/>
        </w:rPr>
        <w:t>• Draw a picture of forgiveness.</w:t>
      </w:r>
    </w:p>
    <w:p>
      <w:pPr>
        <w:spacing w:after="60"/>
        <w:pBdr>
          <w:bottom w:val="single" w:sz="6" w:color="BBBBBB"/>
        </w:pBdr>
      </w:pPr>
    </w:p>
    <w:p>
      <w:pPr>
        <w:pStyle w:val="Heading2"/>
        <w:keepNext/>
        <w:spacing w:before="200" w:after="60"/>
      </w:pPr>
      <w:r>
        <w:rPr>
          <w:b/>
          <w:i w:val="0"/>
          <w:color w:val="142C5A"/>
          <w:sz w:val="25"/>
        </w:rPr>
        <w:t>WEEK 9 — JESUS LOVES ALL PEOPLE</w:t>
      </w:r>
    </w:p>
    <w:p>
      <w:pPr>
        <w:keepNext/>
        <w:spacing w:after="20"/>
      </w:pPr>
      <w:r>
        <w:rPr>
          <w:b/>
          <w:i w:val="0"/>
          <w:color w:val="142C5A"/>
          <w:sz w:val="21"/>
        </w:rPr>
        <w:t>You will learn to</w:t>
      </w:r>
    </w:p>
    <w:p>
      <w:pPr>
        <w:spacing w:after="20"/>
        <w:ind w:left="312" w:hanging="227"/>
      </w:pPr>
      <w:r>
        <w:rPr>
          <w:b w:val="0"/>
          <w:i w:val="0"/>
          <w:sz w:val="21"/>
        </w:rPr>
        <w:t>• say that Jesus loves all</w:t>
      </w:r>
    </w:p>
    <w:p>
      <w:pPr>
        <w:spacing w:after="20"/>
        <w:ind w:left="312" w:hanging="227"/>
      </w:pPr>
      <w:r>
        <w:rPr>
          <w:b w:val="0"/>
          <w:i w:val="0"/>
          <w:sz w:val="21"/>
        </w:rPr>
        <w:t>• tell how Jesus loved</w:t>
      </w:r>
    </w:p>
    <w:p>
      <w:pPr>
        <w:spacing w:after="20"/>
        <w:ind w:left="312" w:hanging="227"/>
      </w:pPr>
      <w:r>
        <w:rPr>
          <w:b w:val="0"/>
          <w:i w:val="0"/>
          <w:sz w:val="21"/>
        </w:rPr>
        <w:t>• love all people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Jesus</w:t>
      </w:r>
      <w:r>
        <w:rPr>
          <w:b w:val="0"/>
          <w:i w:val="0"/>
          <w:sz w:val="21"/>
        </w:rPr>
        <w:t xml:space="preserve"> loves </w:t>
      </w:r>
      <w:r>
        <w:rPr>
          <w:b/>
          <w:i w:val="0"/>
          <w:sz w:val="21"/>
        </w:rPr>
        <w:t>all</w:t>
      </w:r>
      <w:r>
        <w:rPr>
          <w:b w:val="0"/>
          <w:i w:val="0"/>
          <w:sz w:val="21"/>
        </w:rPr>
        <w:t xml:space="preserve"> people.</w:t>
      </w:r>
    </w:p>
    <w:p>
      <w:pPr>
        <w:spacing w:after="20"/>
        <w:ind w:left="312" w:hanging="227"/>
      </w:pPr>
      <w:r>
        <w:rPr>
          <w:b w:val="0"/>
          <w:i w:val="0"/>
          <w:sz w:val="21"/>
        </w:rPr>
        <w:t xml:space="preserve">• Jesus loves the </w:t>
      </w:r>
      <w:r>
        <w:rPr>
          <w:b/>
          <w:i w:val="0"/>
          <w:sz w:val="21"/>
        </w:rPr>
        <w:t>rich</w:t>
      </w:r>
      <w:r>
        <w:rPr>
          <w:b w:val="0"/>
          <w:i w:val="0"/>
          <w:sz w:val="21"/>
        </w:rPr>
        <w:t xml:space="preserve"> and the </w:t>
      </w:r>
      <w:r>
        <w:rPr>
          <w:b/>
          <w:i w:val="0"/>
          <w:sz w:val="21"/>
        </w:rPr>
        <w:t>poor</w:t>
      </w:r>
      <w:r>
        <w:rPr>
          <w:b w:val="0"/>
          <w:i w:val="0"/>
          <w:sz w:val="21"/>
        </w:rPr>
        <w:t>.</w:t>
      </w:r>
    </w:p>
    <w:p>
      <w:pPr>
        <w:spacing w:after="20"/>
        <w:ind w:left="312" w:hanging="227"/>
      </w:pPr>
      <w:r>
        <w:rPr>
          <w:b w:val="0"/>
          <w:i w:val="0"/>
          <w:sz w:val="21"/>
        </w:rPr>
        <w:t xml:space="preserve">• Jesus loves </w:t>
      </w:r>
      <w:r>
        <w:rPr>
          <w:b/>
          <w:i w:val="0"/>
          <w:sz w:val="21"/>
        </w:rPr>
        <w:t>children</w:t>
      </w:r>
      <w:r>
        <w:rPr>
          <w:b w:val="0"/>
          <w:i w:val="0"/>
          <w:sz w:val="21"/>
        </w:rPr>
        <w:t xml:space="preserve"> and </w:t>
      </w:r>
      <w:r>
        <w:rPr>
          <w:b/>
          <w:i w:val="0"/>
          <w:sz w:val="21"/>
        </w:rPr>
        <w:t>adults</w:t>
      </w:r>
      <w:r>
        <w:rPr>
          <w:b w:val="0"/>
          <w:i w:val="0"/>
          <w:sz w:val="21"/>
        </w:rPr>
        <w:t>.</w:t>
      </w:r>
    </w:p>
    <w:p>
      <w:pPr>
        <w:spacing w:after="20"/>
        <w:ind w:left="312" w:hanging="227"/>
      </w:pPr>
      <w:r>
        <w:rPr>
          <w:b w:val="0"/>
          <w:i w:val="0"/>
          <w:sz w:val="21"/>
        </w:rPr>
        <w:t xml:space="preserve">• Jesus loved the </w:t>
      </w:r>
      <w:r>
        <w:rPr>
          <w:b/>
          <w:i w:val="0"/>
          <w:sz w:val="21"/>
        </w:rPr>
        <w:t>sick</w:t>
      </w:r>
      <w:r>
        <w:rPr>
          <w:b w:val="0"/>
          <w:i w:val="0"/>
          <w:sz w:val="21"/>
        </w:rPr>
        <w:t xml:space="preserve"> and healed them.</w:t>
      </w:r>
    </w:p>
    <w:p>
      <w:pPr>
        <w:spacing w:after="20"/>
        <w:ind w:left="312" w:hanging="227"/>
      </w:pPr>
      <w:r>
        <w:rPr>
          <w:b w:val="0"/>
          <w:i w:val="0"/>
          <w:sz w:val="21"/>
        </w:rPr>
        <w:t xml:space="preserve">• Jesus loved </w:t>
      </w:r>
      <w:r>
        <w:rPr>
          <w:b/>
          <w:i w:val="0"/>
          <w:sz w:val="21"/>
        </w:rPr>
        <w:t>sinners</w:t>
      </w:r>
      <w:r>
        <w:rPr>
          <w:b w:val="0"/>
          <w:i w:val="0"/>
          <w:sz w:val="21"/>
        </w:rPr>
        <w:t xml:space="preserve"> and forgave them.</w:t>
      </w:r>
    </w:p>
    <w:p>
      <w:pPr>
        <w:spacing w:after="20"/>
        <w:ind w:left="312" w:hanging="227"/>
      </w:pPr>
      <w:r>
        <w:rPr>
          <w:b w:val="0"/>
          <w:i w:val="0"/>
          <w:sz w:val="21"/>
        </w:rPr>
        <w:t xml:space="preserve">• Jesus fed the </w:t>
      </w:r>
      <w:r>
        <w:rPr>
          <w:b/>
          <w:i w:val="0"/>
          <w:sz w:val="21"/>
        </w:rPr>
        <w:t>hungry</w:t>
      </w:r>
      <w:r>
        <w:rPr>
          <w:b w:val="0"/>
          <w:i w:val="0"/>
          <w:sz w:val="21"/>
        </w:rPr>
        <w:t>.</w:t>
      </w:r>
    </w:p>
    <w:p>
      <w:pPr>
        <w:spacing w:after="0"/>
      </w:pPr>
      <w:r>
        <w:br w:type="page"/>
      </w:r>
    </w:p>
    <w:p>
      <w:pPr>
        <w:spacing w:after="20"/>
        <w:ind w:left="312" w:hanging="227"/>
      </w:pPr>
      <w:r>
        <w:rPr>
          <w:b w:val="0"/>
          <w:i w:val="0"/>
          <w:sz w:val="21"/>
        </w:rPr>
        <w:t xml:space="preserve">• Jesus loves people of every </w:t>
      </w:r>
      <w:r>
        <w:rPr>
          <w:b/>
          <w:i w:val="0"/>
          <w:sz w:val="21"/>
        </w:rPr>
        <w:t>tribe</w:t>
      </w:r>
      <w:r>
        <w:rPr>
          <w:b w:val="0"/>
          <w:i w:val="0"/>
          <w:sz w:val="21"/>
        </w:rPr>
        <w:t xml:space="preserve"> and </w:t>
      </w:r>
      <w:r>
        <w:rPr>
          <w:b/>
          <w:i w:val="0"/>
          <w:sz w:val="21"/>
        </w:rPr>
        <w:t>country</w:t>
      </w:r>
      <w:r>
        <w:rPr>
          <w:b w:val="0"/>
          <w:i w:val="0"/>
          <w:sz w:val="21"/>
        </w:rPr>
        <w:t>.</w:t>
      </w:r>
    </w:p>
    <w:p>
      <w:pPr>
        <w:spacing w:after="20"/>
        <w:ind w:left="312" w:hanging="227"/>
      </w:pPr>
      <w:r>
        <w:rPr>
          <w:b w:val="0"/>
          <w:i w:val="0"/>
          <w:sz w:val="21"/>
        </w:rPr>
        <w:t>• Jesus showed love by caring for all.</w:t>
      </w:r>
    </w:p>
    <w:p>
      <w:pPr>
        <w:spacing w:after="20"/>
        <w:ind w:left="312" w:hanging="227"/>
      </w:pPr>
      <w:r>
        <w:rPr>
          <w:b w:val="0"/>
          <w:i w:val="0"/>
          <w:sz w:val="21"/>
        </w:rPr>
        <w:t>• We love all people like Jesus.</w:t>
      </w:r>
    </w:p>
    <w:p>
      <w:pPr>
        <w:spacing w:after="20"/>
        <w:ind w:left="312" w:hanging="227"/>
      </w:pPr>
      <w:r>
        <w:rPr>
          <w:b w:val="0"/>
          <w:i w:val="0"/>
          <w:sz w:val="21"/>
        </w:rPr>
        <w:t>• Jesus' love is for everyone.</w:t>
      </w:r>
    </w:p>
    <w:p>
      <w:pPr>
        <w:keepNext/>
        <w:spacing w:after="20"/>
      </w:pPr>
      <w:r>
        <w:rPr>
          <w:b/>
          <w:i w:val="0"/>
          <w:color w:val="142C5A"/>
          <w:sz w:val="21"/>
        </w:rPr>
        <w:t>Let us talk</w:t>
      </w:r>
    </w:p>
    <w:p>
      <w:pPr>
        <w:spacing w:after="20"/>
        <w:ind w:left="351" w:hanging="351"/>
      </w:pPr>
      <w:r>
        <w:rPr>
          <w:b w:val="0"/>
          <w:i w:val="0"/>
          <w:sz w:val="21"/>
        </w:rPr>
        <w:t>1. Who does Jesus love?</w:t>
      </w:r>
    </w:p>
    <w:p>
      <w:pPr>
        <w:spacing w:after="20"/>
        <w:ind w:left="351" w:hanging="351"/>
      </w:pPr>
      <w:r>
        <w:rPr>
          <w:b w:val="0"/>
          <w:i w:val="0"/>
          <w:sz w:val="21"/>
        </w:rPr>
        <w:t>2. Name one way Jesus showed love.</w:t>
      </w:r>
    </w:p>
    <w:p>
      <w:pPr>
        <w:spacing w:after="20"/>
        <w:ind w:left="351" w:hanging="351"/>
      </w:pPr>
      <w:r>
        <w:rPr>
          <w:b w:val="0"/>
          <w:i w:val="0"/>
          <w:sz w:val="21"/>
        </w:rPr>
        <w:t>3. How do we love like Jesus?</w:t>
      </w:r>
    </w:p>
    <w:p>
      <w:pPr>
        <w:keepNext/>
        <w:spacing w:after="20"/>
      </w:pPr>
      <w:r>
        <w:rPr>
          <w:b/>
          <w:i w:val="0"/>
          <w:color w:val="142C5A"/>
          <w:sz w:val="21"/>
        </w:rPr>
        <w:t>Words for my notebook</w:t>
      </w:r>
    </w:p>
    <w:p>
      <w:pPr>
        <w:spacing w:after="20"/>
        <w:ind w:left="312" w:hanging="227"/>
      </w:pPr>
      <w:r>
        <w:rPr>
          <w:b w:val="0"/>
          <w:i w:val="0"/>
          <w:sz w:val="21"/>
        </w:rPr>
        <w:t>• love — to care deeply for someone</w:t>
      </w:r>
    </w:p>
    <w:p>
      <w:pPr>
        <w:spacing w:after="20"/>
        <w:ind w:left="312" w:hanging="227"/>
      </w:pPr>
      <w:r>
        <w:rPr>
          <w:b w:val="0"/>
          <w:i w:val="0"/>
          <w:sz w:val="21"/>
        </w:rPr>
        <w:t>• all — every one</w:t>
      </w:r>
    </w:p>
    <w:p>
      <w:pPr>
        <w:spacing w:after="20"/>
        <w:ind w:left="312" w:hanging="227"/>
      </w:pPr>
      <w:r>
        <w:rPr>
          <w:b w:val="0"/>
          <w:i w:val="0"/>
          <w:sz w:val="21"/>
        </w:rPr>
        <w:t>• care — to look after someone</w:t>
      </w:r>
    </w:p>
    <w:p>
      <w:pPr>
        <w:keepNext/>
        <w:spacing w:after="20"/>
      </w:pPr>
      <w:r>
        <w:rPr>
          <w:b/>
          <w:i w:val="0"/>
          <w:color w:val="142C5A"/>
          <w:sz w:val="21"/>
        </w:rPr>
        <w:t>Worksheet</w:t>
      </w:r>
    </w:p>
    <w:p>
      <w:pPr>
        <w:spacing w:after="20"/>
        <w:ind w:left="351" w:hanging="351"/>
      </w:pPr>
      <w:r>
        <w:rPr>
          <w:b w:val="0"/>
          <w:i w:val="0"/>
          <w:sz w:val="21"/>
        </w:rPr>
        <w:t>1. Jesus loves ___ people.</w:t>
      </w:r>
    </w:p>
    <w:p>
      <w:pPr>
        <w:spacing w:after="60"/>
        <w:ind w:left="652" w:hanging="340"/>
      </w:pPr>
      <w:r>
        <w:rPr>
          <w:b w:val="0"/>
          <w:i w:val="0"/>
          <w:sz w:val="21"/>
        </w:rPr>
        <w:t>A) all B) no C) few D) none</w:t>
      </w:r>
    </w:p>
    <w:p>
      <w:pPr>
        <w:spacing w:after="20"/>
        <w:ind w:left="351" w:hanging="351"/>
      </w:pPr>
      <w:r>
        <w:rPr>
          <w:b w:val="0"/>
          <w:i w:val="0"/>
          <w:sz w:val="21"/>
        </w:rPr>
        <w:t>2. Jesus loved the sick and ___ them.</w:t>
      </w:r>
    </w:p>
    <w:p>
      <w:pPr>
        <w:spacing w:after="60"/>
        <w:ind w:left="652" w:hanging="340"/>
      </w:pPr>
      <w:r>
        <w:rPr>
          <w:b w:val="0"/>
          <w:i w:val="0"/>
          <w:sz w:val="21"/>
        </w:rPr>
        <w:t>A) healed B) hurt C) forgot D) scolded</w:t>
      </w:r>
    </w:p>
    <w:p>
      <w:pPr>
        <w:spacing w:after="20"/>
        <w:ind w:left="351" w:hanging="351"/>
      </w:pPr>
      <w:r>
        <w:rPr>
          <w:b w:val="0"/>
          <w:i w:val="0"/>
          <w:sz w:val="21"/>
        </w:rPr>
        <w:t>3. Jesus fed the ___.</w:t>
      </w:r>
    </w:p>
    <w:p>
      <w:pPr>
        <w:spacing w:after="60"/>
        <w:ind w:left="652" w:hanging="340"/>
      </w:pPr>
      <w:r>
        <w:rPr>
          <w:b w:val="0"/>
          <w:i w:val="0"/>
          <w:sz w:val="21"/>
        </w:rPr>
        <w:t>A) hungry B) stones C) trees D) clouds</w:t>
      </w:r>
    </w:p>
    <w:p>
      <w:pPr>
        <w:spacing w:after="20"/>
        <w:ind w:left="351" w:hanging="351"/>
      </w:pPr>
      <w:r>
        <w:rPr>
          <w:b w:val="0"/>
          <w:i w:val="0"/>
          <w:sz w:val="21"/>
        </w:rPr>
        <w:t>4. Jesus loves people of every ___ and country.</w:t>
      </w:r>
    </w:p>
    <w:p>
      <w:pPr>
        <w:spacing w:after="60"/>
        <w:ind w:left="652" w:hanging="340"/>
      </w:pPr>
      <w:r>
        <w:rPr>
          <w:b w:val="0"/>
          <w:i w:val="0"/>
          <w:sz w:val="21"/>
        </w:rPr>
        <w:t>A) tribe B) stone C) tree D) cloud</w:t>
      </w:r>
    </w:p>
    <w:p>
      <w:pPr>
        <w:spacing w:after="20"/>
        <w:ind w:left="351" w:hanging="351"/>
      </w:pPr>
      <w:r>
        <w:rPr>
          <w:b w:val="0"/>
          <w:i w:val="0"/>
          <w:sz w:val="21"/>
        </w:rPr>
        <w:t>5. Fill in: To look after someone is to _____.</w:t>
      </w:r>
    </w:p>
    <w:p>
      <w:pPr>
        <w:spacing w:after="20"/>
        <w:ind w:left="351" w:hanging="351"/>
      </w:pPr>
      <w:r>
        <w:rPr>
          <w:b w:val="0"/>
          <w:i w:val="0"/>
          <w:sz w:val="21"/>
        </w:rPr>
        <w:t>6. Mention two ways Jesus showed love.</w:t>
      </w:r>
    </w:p>
    <w:p>
      <w:pPr>
        <w:spacing w:after="20"/>
        <w:ind w:left="351" w:hanging="351"/>
      </w:pPr>
      <w:r>
        <w:rPr>
          <w:b w:val="0"/>
          <w:i w:val="0"/>
          <w:sz w:val="21"/>
        </w:rPr>
        <w:t>7. Write how we love like Jesus.</w:t>
      </w:r>
    </w:p>
    <w:p>
      <w:pPr>
        <w:keepNext/>
        <w:spacing w:after="20"/>
      </w:pPr>
      <w:r>
        <w:rPr>
          <w:b/>
          <w:i w:val="0"/>
          <w:color w:val="142C5A"/>
          <w:sz w:val="21"/>
        </w:rPr>
        <w:t>My own work</w:t>
      </w:r>
    </w:p>
    <w:p>
      <w:pPr>
        <w:spacing w:after="20"/>
        <w:ind w:left="312" w:hanging="227"/>
      </w:pPr>
      <w:r>
        <w:rPr>
          <w:b w:val="0"/>
          <w:i w:val="0"/>
          <w:sz w:val="21"/>
        </w:rPr>
        <w:t>• Draw Jesus loving all people.</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Digital Literacy · Second Term W1-6, 8-9 (interface customization; file management I; file management II; digital content creation I; digital content creation II; safety and protection; safe internet use I; safe internet use II).</w:t>
      </w:r>
    </w:p>
    <w:p>
      <w:pPr>
        <w:pStyle w:val="Heading2"/>
        <w:keepNext/>
        <w:spacing w:before="200" w:after="60"/>
      </w:pPr>
      <w:r>
        <w:rPr>
          <w:b/>
          <w:i w:val="0"/>
          <w:color w:val="142C5A"/>
          <w:sz w:val="25"/>
        </w:rPr>
        <w:t>WEEK 1 — INTERFACE CUSTOMIZATION</w:t>
      </w:r>
    </w:p>
    <w:p>
      <w:pPr>
        <w:keepNext/>
        <w:spacing w:after="20"/>
      </w:pPr>
      <w:r>
        <w:rPr>
          <w:b/>
          <w:i w:val="0"/>
          <w:color w:val="142C5A"/>
          <w:sz w:val="21"/>
        </w:rPr>
        <w:t>You will learn to</w:t>
      </w:r>
    </w:p>
    <w:p>
      <w:pPr>
        <w:spacing w:after="20"/>
        <w:ind w:left="312" w:hanging="227"/>
      </w:pPr>
      <w:r>
        <w:rPr>
          <w:b w:val="0"/>
          <w:i w:val="0"/>
          <w:sz w:val="21"/>
        </w:rPr>
        <w:t>• say what an interface is</w:t>
      </w:r>
    </w:p>
    <w:p>
      <w:pPr>
        <w:spacing w:after="20"/>
        <w:ind w:left="312" w:hanging="227"/>
      </w:pPr>
      <w:r>
        <w:rPr>
          <w:b w:val="0"/>
          <w:i w:val="0"/>
          <w:sz w:val="21"/>
        </w:rPr>
        <w:t>• change how the screen looks</w:t>
      </w:r>
    </w:p>
    <w:p>
      <w:pPr>
        <w:spacing w:after="20"/>
        <w:ind w:left="312" w:hanging="227"/>
      </w:pPr>
      <w:r>
        <w:rPr>
          <w:b w:val="0"/>
          <w:i w:val="0"/>
          <w:sz w:val="21"/>
        </w:rPr>
        <w:t>• use the screen well</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interface</w:t>
      </w:r>
      <w:r>
        <w:rPr>
          <w:b w:val="0"/>
          <w:i w:val="0"/>
          <w:sz w:val="21"/>
        </w:rPr>
        <w:t xml:space="preserve"> is what we see on the screen.</w:t>
      </w:r>
    </w:p>
    <w:p>
      <w:pPr>
        <w:spacing w:after="20"/>
        <w:ind w:left="312" w:hanging="227"/>
      </w:pPr>
      <w:r>
        <w:rPr>
          <w:b w:val="0"/>
          <w:i w:val="0"/>
          <w:sz w:val="21"/>
        </w:rPr>
        <w:t xml:space="preserve">• The screen shows </w:t>
      </w:r>
      <w:r>
        <w:rPr>
          <w:b/>
          <w:i w:val="0"/>
          <w:sz w:val="21"/>
        </w:rPr>
        <w:t>icons</w:t>
      </w:r>
      <w:r>
        <w:rPr>
          <w:b w:val="0"/>
          <w:i w:val="0"/>
          <w:sz w:val="21"/>
        </w:rPr>
        <w:t xml:space="preserve">, </w:t>
      </w:r>
      <w:r>
        <w:rPr>
          <w:b/>
          <w:i w:val="0"/>
          <w:sz w:val="21"/>
        </w:rPr>
        <w:t>menus</w:t>
      </w:r>
      <w:r>
        <w:rPr>
          <w:b w:val="0"/>
          <w:i w:val="0"/>
          <w:sz w:val="21"/>
        </w:rPr>
        <w:t xml:space="preserve"> and </w:t>
      </w:r>
      <w:r>
        <w:rPr>
          <w:b/>
          <w:i w:val="0"/>
          <w:sz w:val="21"/>
        </w:rPr>
        <w:t>buttons</w:t>
      </w:r>
      <w:r>
        <w:rPr>
          <w:b w:val="0"/>
          <w:i w:val="0"/>
          <w:sz w:val="21"/>
        </w:rPr>
        <w:t>.</w:t>
      </w:r>
    </w:p>
    <w:p>
      <w:pPr>
        <w:spacing w:after="20"/>
        <w:ind w:left="312" w:hanging="227"/>
      </w:pPr>
      <w:r>
        <w:rPr>
          <w:b w:val="0"/>
          <w:i w:val="0"/>
          <w:sz w:val="21"/>
        </w:rPr>
        <w:t xml:space="preserve">• An </w:t>
      </w:r>
      <w:r>
        <w:rPr>
          <w:b/>
          <w:i w:val="0"/>
          <w:sz w:val="21"/>
        </w:rPr>
        <w:t>icon</w:t>
      </w:r>
      <w:r>
        <w:rPr>
          <w:b w:val="0"/>
          <w:i w:val="0"/>
          <w:sz w:val="21"/>
        </w:rPr>
        <w:t xml:space="preserve"> is a small picture we click.</w:t>
      </w:r>
    </w:p>
    <w:p>
      <w:pPr>
        <w:spacing w:after="20"/>
        <w:ind w:left="312" w:hanging="227"/>
      </w:pPr>
      <w:r>
        <w:rPr>
          <w:b w:val="0"/>
          <w:i w:val="0"/>
          <w:sz w:val="21"/>
        </w:rPr>
        <w:t xml:space="preserve">• We can change how the screen </w:t>
      </w:r>
      <w:r>
        <w:rPr>
          <w:b/>
          <w:i w:val="0"/>
          <w:sz w:val="21"/>
        </w:rPr>
        <w:t>looks</w:t>
      </w:r>
      <w:r>
        <w:rPr>
          <w:b w:val="0"/>
          <w:i w:val="0"/>
          <w:sz w:val="21"/>
        </w:rPr>
        <w:t>.</w:t>
      </w:r>
    </w:p>
    <w:p>
      <w:pPr>
        <w:spacing w:after="20"/>
        <w:ind w:left="312" w:hanging="227"/>
      </w:pPr>
      <w:r>
        <w:rPr>
          <w:b w:val="0"/>
          <w:i w:val="0"/>
          <w:sz w:val="21"/>
        </w:rPr>
        <w:t xml:space="preserve">• We can make the pictures </w:t>
      </w:r>
      <w:r>
        <w:rPr>
          <w:b/>
          <w:i w:val="0"/>
          <w:sz w:val="21"/>
        </w:rPr>
        <w:t>bigger</w:t>
      </w:r>
      <w:r>
        <w:rPr>
          <w:b w:val="0"/>
          <w:i w:val="0"/>
          <w:sz w:val="21"/>
        </w:rPr>
        <w:t xml:space="preserve"> or </w:t>
      </w:r>
      <w:r>
        <w:rPr>
          <w:b/>
          <w:i w:val="0"/>
          <w:sz w:val="21"/>
        </w:rPr>
        <w:t>smaller</w:t>
      </w:r>
      <w:r>
        <w:rPr>
          <w:b w:val="0"/>
          <w:i w:val="0"/>
          <w:sz w:val="21"/>
        </w:rPr>
        <w:t>.</w:t>
      </w:r>
    </w:p>
    <w:p>
      <w:pPr>
        <w:spacing w:after="20"/>
        <w:ind w:left="312" w:hanging="227"/>
      </w:pPr>
      <w:r>
        <w:rPr>
          <w:b w:val="0"/>
          <w:i w:val="0"/>
          <w:sz w:val="21"/>
        </w:rPr>
        <w:t xml:space="preserve">• We can change the </w:t>
      </w:r>
      <w:r>
        <w:rPr>
          <w:b/>
          <w:i w:val="0"/>
          <w:sz w:val="21"/>
        </w:rPr>
        <w:t>background</w:t>
      </w:r>
      <w:r>
        <w:rPr>
          <w:b w:val="0"/>
          <w:i w:val="0"/>
          <w:sz w:val="21"/>
        </w:rPr>
        <w:t xml:space="preserve"> picture.</w:t>
      </w:r>
    </w:p>
    <w:p>
      <w:pPr>
        <w:spacing w:after="20"/>
        <w:ind w:left="312" w:hanging="227"/>
      </w:pPr>
      <w:r>
        <w:rPr>
          <w:b w:val="0"/>
          <w:i w:val="0"/>
          <w:sz w:val="21"/>
        </w:rPr>
        <w:t>• We can move the icons to where we like.</w:t>
      </w:r>
    </w:p>
    <w:p>
      <w:pPr>
        <w:spacing w:after="20"/>
        <w:ind w:left="312" w:hanging="227"/>
      </w:pPr>
      <w:r>
        <w:rPr>
          <w:b w:val="0"/>
          <w:i w:val="0"/>
          <w:sz w:val="21"/>
        </w:rPr>
        <w:t xml:space="preserve">• Changing the screen is called </w:t>
      </w:r>
      <w:r>
        <w:rPr>
          <w:b/>
          <w:i w:val="0"/>
          <w:sz w:val="21"/>
        </w:rPr>
        <w:t>customizing</w:t>
      </w:r>
      <w:r>
        <w:rPr>
          <w:b w:val="0"/>
          <w:i w:val="0"/>
          <w:sz w:val="21"/>
        </w:rPr>
        <w:t>.</w:t>
      </w:r>
    </w:p>
    <w:p>
      <w:pPr>
        <w:spacing w:after="20"/>
        <w:ind w:left="312" w:hanging="227"/>
      </w:pPr>
      <w:r>
        <w:rPr>
          <w:b w:val="0"/>
          <w:i w:val="0"/>
          <w:sz w:val="21"/>
        </w:rPr>
        <w:t>• We customize to make the screen easy to use.</w:t>
      </w:r>
    </w:p>
    <w:p>
      <w:pPr>
        <w:spacing w:after="20"/>
        <w:ind w:left="312" w:hanging="227"/>
      </w:pPr>
      <w:r>
        <w:rPr>
          <w:b w:val="0"/>
          <w:i w:val="0"/>
          <w:sz w:val="21"/>
        </w:rPr>
        <w:t>• We use the screen with care.</w:t>
      </w:r>
    </w:p>
    <w:p>
      <w:pPr>
        <w:keepNext/>
        <w:spacing w:after="20"/>
      </w:pPr>
      <w:r>
        <w:rPr>
          <w:b/>
          <w:i w:val="0"/>
          <w:color w:val="142C5A"/>
          <w:sz w:val="21"/>
        </w:rPr>
        <w:t>Let us talk</w:t>
      </w:r>
    </w:p>
    <w:p>
      <w:pPr>
        <w:spacing w:after="20"/>
        <w:ind w:left="351" w:hanging="351"/>
      </w:pPr>
      <w:r>
        <w:rPr>
          <w:b w:val="0"/>
          <w:i w:val="0"/>
          <w:sz w:val="21"/>
        </w:rPr>
        <w:t>1. What is an interface?</w:t>
      </w:r>
    </w:p>
    <w:p>
      <w:pPr>
        <w:spacing w:after="20"/>
        <w:ind w:left="351" w:hanging="351"/>
      </w:pPr>
      <w:r>
        <w:rPr>
          <w:b w:val="0"/>
          <w:i w:val="0"/>
          <w:sz w:val="21"/>
        </w:rPr>
        <w:t>2. What is an icon?</w:t>
      </w:r>
    </w:p>
    <w:p>
      <w:pPr>
        <w:spacing w:after="20"/>
        <w:ind w:left="351" w:hanging="351"/>
      </w:pPr>
      <w:r>
        <w:rPr>
          <w:b w:val="0"/>
          <w:i w:val="0"/>
          <w:sz w:val="21"/>
        </w:rPr>
        <w:t>3. What does customizing mean?</w:t>
      </w:r>
    </w:p>
    <w:p>
      <w:pPr>
        <w:keepNext/>
        <w:spacing w:after="20"/>
      </w:pPr>
      <w:r>
        <w:rPr>
          <w:b/>
          <w:i w:val="0"/>
          <w:color w:val="142C5A"/>
          <w:sz w:val="21"/>
        </w:rPr>
        <w:t>Words for my notebook</w:t>
      </w:r>
    </w:p>
    <w:p>
      <w:pPr>
        <w:spacing w:after="20"/>
        <w:ind w:left="312" w:hanging="227"/>
      </w:pPr>
      <w:r>
        <w:rPr>
          <w:b w:val="0"/>
          <w:i w:val="0"/>
          <w:sz w:val="21"/>
        </w:rPr>
        <w:t>• interface — what we see on the screen</w:t>
      </w:r>
    </w:p>
    <w:p>
      <w:pPr>
        <w:spacing w:after="20"/>
        <w:ind w:left="312" w:hanging="227"/>
      </w:pPr>
      <w:r>
        <w:rPr>
          <w:b w:val="0"/>
          <w:i w:val="0"/>
          <w:sz w:val="21"/>
        </w:rPr>
        <w:t>• icon — a small picture we click</w:t>
      </w:r>
    </w:p>
    <w:p>
      <w:pPr>
        <w:spacing w:after="20"/>
        <w:ind w:left="312" w:hanging="227"/>
      </w:pPr>
      <w:r>
        <w:rPr>
          <w:b w:val="0"/>
          <w:i w:val="0"/>
          <w:sz w:val="21"/>
        </w:rPr>
        <w:t>• customize — to change how something looks</w:t>
      </w:r>
    </w:p>
    <w:p>
      <w:pPr>
        <w:keepNext/>
        <w:spacing w:after="20"/>
      </w:pPr>
      <w:r>
        <w:rPr>
          <w:b/>
          <w:i w:val="0"/>
          <w:color w:val="142C5A"/>
          <w:sz w:val="21"/>
        </w:rPr>
        <w:t>Worksheet</w:t>
      </w:r>
    </w:p>
    <w:p>
      <w:pPr>
        <w:spacing w:after="20"/>
        <w:ind w:left="351" w:hanging="351"/>
      </w:pPr>
      <w:r>
        <w:rPr>
          <w:b w:val="0"/>
          <w:i w:val="0"/>
          <w:sz w:val="21"/>
        </w:rPr>
        <w:t>1. What we see on the screen is the ___.</w:t>
      </w:r>
    </w:p>
    <w:p>
      <w:pPr>
        <w:spacing w:after="60"/>
        <w:ind w:left="652" w:hanging="340"/>
      </w:pPr>
      <w:r>
        <w:rPr>
          <w:b w:val="0"/>
          <w:i w:val="0"/>
          <w:sz w:val="21"/>
        </w:rPr>
        <w:t>A) interface B) keyboard C) mouse D) wire</w:t>
      </w:r>
    </w:p>
    <w:p>
      <w:pPr>
        <w:spacing w:after="20"/>
        <w:ind w:left="351" w:hanging="351"/>
      </w:pPr>
      <w:r>
        <w:rPr>
          <w:b w:val="0"/>
          <w:i w:val="0"/>
          <w:sz w:val="21"/>
        </w:rPr>
        <w:t>2. A small picture we click is an ___.</w:t>
      </w:r>
    </w:p>
    <w:p>
      <w:pPr>
        <w:spacing w:after="60"/>
        <w:ind w:left="652" w:hanging="340"/>
      </w:pPr>
      <w:r>
        <w:rPr>
          <w:b w:val="0"/>
          <w:i w:val="0"/>
          <w:sz w:val="21"/>
        </w:rPr>
        <w:t>A) icon B) wire C) key D) plug</w:t>
      </w:r>
    </w:p>
    <w:p>
      <w:pPr>
        <w:spacing w:after="20"/>
        <w:ind w:left="351" w:hanging="351"/>
      </w:pPr>
      <w:r>
        <w:rPr>
          <w:b w:val="0"/>
          <w:i w:val="0"/>
          <w:sz w:val="21"/>
        </w:rPr>
        <w:t>3. We can make the pictures bigger or ___.</w:t>
      </w:r>
    </w:p>
    <w:p>
      <w:pPr>
        <w:spacing w:after="60"/>
        <w:ind w:left="652" w:hanging="340"/>
      </w:pPr>
      <w:r>
        <w:rPr>
          <w:b w:val="0"/>
          <w:i w:val="0"/>
          <w:sz w:val="21"/>
        </w:rPr>
        <w:t>A) smaller B) heavier C) louder D) hotter</w:t>
      </w:r>
    </w:p>
    <w:p>
      <w:pPr>
        <w:spacing w:after="20"/>
        <w:ind w:left="351" w:hanging="351"/>
      </w:pPr>
      <w:r>
        <w:rPr>
          <w:b w:val="0"/>
          <w:i w:val="0"/>
          <w:sz w:val="21"/>
        </w:rPr>
        <w:t>4. Changing the screen is called ___.</w:t>
      </w:r>
    </w:p>
    <w:p>
      <w:pPr>
        <w:spacing w:after="60"/>
        <w:ind w:left="652" w:hanging="340"/>
      </w:pPr>
      <w:r>
        <w:rPr>
          <w:b w:val="0"/>
          <w:i w:val="0"/>
          <w:sz w:val="21"/>
        </w:rPr>
        <w:t>A) customizing B) breaking C) washing D) burning</w:t>
      </w:r>
    </w:p>
    <w:p>
      <w:pPr>
        <w:spacing w:after="20"/>
        <w:ind w:left="351" w:hanging="351"/>
      </w:pPr>
      <w:r>
        <w:rPr>
          <w:b w:val="0"/>
          <w:i w:val="0"/>
          <w:sz w:val="21"/>
        </w:rPr>
        <w:t>5. Fill in: To change how something looks is to _____.</w:t>
      </w:r>
    </w:p>
    <w:p>
      <w:pPr>
        <w:spacing w:after="20"/>
        <w:ind w:left="351" w:hanging="351"/>
      </w:pPr>
      <w:r>
        <w:rPr>
          <w:b w:val="0"/>
          <w:i w:val="0"/>
          <w:sz w:val="21"/>
        </w:rPr>
        <w:t>6. Mention two things we see on the screen.</w:t>
      </w:r>
    </w:p>
    <w:p>
      <w:pPr>
        <w:spacing w:after="20"/>
        <w:ind w:left="351" w:hanging="351"/>
      </w:pPr>
      <w:r>
        <w:rPr>
          <w:b w:val="0"/>
          <w:i w:val="0"/>
          <w:sz w:val="21"/>
        </w:rPr>
        <w:t>7. Write what an icon is.</w:t>
      </w:r>
    </w:p>
    <w:p>
      <w:pPr>
        <w:keepNext/>
        <w:spacing w:after="20"/>
      </w:pPr>
      <w:r>
        <w:rPr>
          <w:b/>
          <w:i w:val="0"/>
          <w:color w:val="142C5A"/>
          <w:sz w:val="21"/>
        </w:rPr>
        <w:t>My own work</w:t>
      </w:r>
    </w:p>
    <w:p>
      <w:pPr>
        <w:spacing w:after="20"/>
        <w:ind w:left="312" w:hanging="227"/>
      </w:pPr>
      <w:r>
        <w:rPr>
          <w:b w:val="0"/>
          <w:i w:val="0"/>
          <w:sz w:val="21"/>
        </w:rPr>
        <w:t>• Draw a screen with icons.</w:t>
      </w:r>
    </w:p>
    <w:p>
      <w:pPr>
        <w:spacing w:after="60"/>
        <w:pBdr>
          <w:bottom w:val="single" w:sz="6" w:color="BBBBBB"/>
        </w:pBdr>
      </w:pPr>
    </w:p>
    <w:p>
      <w:pPr>
        <w:pStyle w:val="Heading2"/>
        <w:keepNext/>
        <w:spacing w:before="200" w:after="60"/>
      </w:pPr>
      <w:r>
        <w:rPr>
          <w:b/>
          <w:i w:val="0"/>
          <w:color w:val="142C5A"/>
          <w:sz w:val="25"/>
        </w:rPr>
        <w:t>WEEK 2 — FILE MANAGEMENT I</w:t>
      </w:r>
    </w:p>
    <w:p>
      <w:pPr>
        <w:keepNext/>
        <w:spacing w:after="20"/>
      </w:pPr>
      <w:r>
        <w:rPr>
          <w:b/>
          <w:i w:val="0"/>
          <w:color w:val="142C5A"/>
          <w:sz w:val="21"/>
        </w:rPr>
        <w:t>You will learn to</w:t>
      </w:r>
    </w:p>
    <w:p>
      <w:pPr>
        <w:spacing w:after="20"/>
        <w:ind w:left="312" w:hanging="227"/>
      </w:pPr>
      <w:r>
        <w:rPr>
          <w:b w:val="0"/>
          <w:i w:val="0"/>
          <w:sz w:val="21"/>
        </w:rPr>
        <w:t>• say what a file is</w:t>
      </w:r>
    </w:p>
    <w:p>
      <w:pPr>
        <w:spacing w:after="20"/>
        <w:ind w:left="312" w:hanging="227"/>
      </w:pPr>
      <w:r>
        <w:rPr>
          <w:b w:val="0"/>
          <w:i w:val="0"/>
          <w:sz w:val="21"/>
        </w:rPr>
        <w:t>• name files</w:t>
      </w:r>
    </w:p>
    <w:p>
      <w:pPr>
        <w:spacing w:after="20"/>
        <w:ind w:left="312" w:hanging="227"/>
      </w:pPr>
      <w:r>
        <w:rPr>
          <w:b w:val="0"/>
          <w:i w:val="0"/>
          <w:sz w:val="21"/>
        </w:rPr>
        <w:t>• open and close files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file</w:t>
      </w:r>
      <w:r>
        <w:rPr>
          <w:b w:val="0"/>
          <w:i w:val="0"/>
          <w:sz w:val="21"/>
        </w:rPr>
        <w:t xml:space="preserve"> is where we keep our work on a computer.</w:t>
      </w:r>
    </w:p>
    <w:p>
      <w:pPr>
        <w:spacing w:after="20"/>
        <w:ind w:left="312" w:hanging="227"/>
      </w:pPr>
      <w:r>
        <w:rPr>
          <w:b w:val="0"/>
          <w:i w:val="0"/>
          <w:sz w:val="21"/>
        </w:rPr>
        <w:t xml:space="preserve">• We keep </w:t>
      </w:r>
      <w:r>
        <w:rPr>
          <w:b/>
          <w:i w:val="0"/>
          <w:sz w:val="21"/>
        </w:rPr>
        <w:t>pictures</w:t>
      </w:r>
      <w:r>
        <w:rPr>
          <w:b w:val="0"/>
          <w:i w:val="0"/>
          <w:sz w:val="21"/>
        </w:rPr>
        <w:t xml:space="preserve">, </w:t>
      </w:r>
      <w:r>
        <w:rPr>
          <w:b/>
          <w:i w:val="0"/>
          <w:sz w:val="21"/>
        </w:rPr>
        <w:t>writing</w:t>
      </w:r>
      <w:r>
        <w:rPr>
          <w:b w:val="0"/>
          <w:i w:val="0"/>
          <w:sz w:val="21"/>
        </w:rPr>
        <w:t xml:space="preserve"> and </w:t>
      </w:r>
      <w:r>
        <w:rPr>
          <w:b/>
          <w:i w:val="0"/>
          <w:sz w:val="21"/>
        </w:rPr>
        <w:t>songs</w:t>
      </w:r>
      <w:r>
        <w:rPr>
          <w:b w:val="0"/>
          <w:i w:val="0"/>
          <w:sz w:val="21"/>
        </w:rPr>
        <w:t xml:space="preserve"> in files.</w:t>
      </w:r>
    </w:p>
    <w:p>
      <w:pPr>
        <w:spacing w:after="20"/>
        <w:ind w:left="312" w:hanging="227"/>
      </w:pPr>
      <w:r>
        <w:rPr>
          <w:b w:val="0"/>
          <w:i w:val="0"/>
          <w:sz w:val="21"/>
        </w:rPr>
        <w:t xml:space="preserve">• Each file has a </w:t>
      </w:r>
      <w:r>
        <w:rPr>
          <w:b/>
          <w:i w:val="0"/>
          <w:sz w:val="21"/>
        </w:rPr>
        <w:t>name</w:t>
      </w:r>
      <w:r>
        <w:rPr>
          <w:b w:val="0"/>
          <w:i w:val="0"/>
          <w:sz w:val="21"/>
        </w:rPr>
        <w:t>.</w:t>
      </w:r>
    </w:p>
    <w:p>
      <w:pPr>
        <w:spacing w:after="20"/>
        <w:ind w:left="312" w:hanging="227"/>
      </w:pPr>
      <w:r>
        <w:rPr>
          <w:b w:val="0"/>
          <w:i w:val="0"/>
          <w:sz w:val="21"/>
        </w:rPr>
        <w:t xml:space="preserve">• We give a file a name we can </w:t>
      </w:r>
      <w:r>
        <w:rPr>
          <w:b/>
          <w:i w:val="0"/>
          <w:sz w:val="21"/>
        </w:rPr>
        <w:t>remember</w:t>
      </w:r>
      <w:r>
        <w:rPr>
          <w:b w:val="0"/>
          <w:i w:val="0"/>
          <w:sz w:val="21"/>
        </w:rPr>
        <w:t>.</w:t>
      </w:r>
    </w:p>
    <w:p>
      <w:pPr>
        <w:spacing w:after="0"/>
      </w:pPr>
      <w:r>
        <w:br w:type="page"/>
      </w:r>
    </w:p>
    <w:p>
      <w:pPr>
        <w:spacing w:after="20"/>
        <w:ind w:left="312" w:hanging="227"/>
      </w:pPr>
      <w:r>
        <w:rPr>
          <w:b w:val="0"/>
          <w:i w:val="0"/>
          <w:sz w:val="21"/>
        </w:rPr>
        <w:t xml:space="preserve">• We </w:t>
      </w:r>
      <w:r>
        <w:rPr>
          <w:b/>
          <w:i w:val="0"/>
          <w:sz w:val="21"/>
        </w:rPr>
        <w:t>open</w:t>
      </w:r>
      <w:r>
        <w:rPr>
          <w:b w:val="0"/>
          <w:i w:val="0"/>
          <w:sz w:val="21"/>
        </w:rPr>
        <w:t xml:space="preserve"> a file to see what is inside.</w:t>
      </w:r>
    </w:p>
    <w:p>
      <w:pPr>
        <w:spacing w:after="20"/>
        <w:ind w:left="312" w:hanging="227"/>
      </w:pPr>
      <w:r>
        <w:rPr>
          <w:b w:val="0"/>
          <w:i w:val="0"/>
          <w:sz w:val="21"/>
        </w:rPr>
        <w:t xml:space="preserve">• We </w:t>
      </w:r>
      <w:r>
        <w:rPr>
          <w:b/>
          <w:i w:val="0"/>
          <w:sz w:val="21"/>
        </w:rPr>
        <w:t>close</w:t>
      </w:r>
      <w:r>
        <w:rPr>
          <w:b w:val="0"/>
          <w:i w:val="0"/>
          <w:sz w:val="21"/>
        </w:rPr>
        <w:t xml:space="preserve"> a file when we finish.</w:t>
      </w:r>
    </w:p>
    <w:p>
      <w:pPr>
        <w:spacing w:after="20"/>
        <w:ind w:left="312" w:hanging="227"/>
      </w:pPr>
      <w:r>
        <w:rPr>
          <w:b w:val="0"/>
          <w:i w:val="0"/>
          <w:sz w:val="21"/>
        </w:rPr>
        <w:t xml:space="preserve">• We </w:t>
      </w:r>
      <w:r>
        <w:rPr>
          <w:b/>
          <w:i w:val="0"/>
          <w:sz w:val="21"/>
        </w:rPr>
        <w:t>save</w:t>
      </w:r>
      <w:r>
        <w:rPr>
          <w:b w:val="0"/>
          <w:i w:val="0"/>
          <w:sz w:val="21"/>
        </w:rPr>
        <w:t xml:space="preserve"> our work in a file.</w:t>
      </w:r>
    </w:p>
    <w:p>
      <w:pPr>
        <w:spacing w:after="20"/>
        <w:ind w:left="312" w:hanging="227"/>
      </w:pPr>
      <w:r>
        <w:rPr>
          <w:b w:val="0"/>
          <w:i w:val="0"/>
          <w:sz w:val="21"/>
        </w:rPr>
        <w:t>• Files help us keep our work safe.</w:t>
      </w:r>
    </w:p>
    <w:p>
      <w:pPr>
        <w:spacing w:after="20"/>
        <w:ind w:left="312" w:hanging="227"/>
      </w:pPr>
      <w:r>
        <w:rPr>
          <w:b w:val="0"/>
          <w:i w:val="0"/>
          <w:sz w:val="21"/>
        </w:rPr>
        <w:t>• We do not lose our files.</w:t>
      </w:r>
    </w:p>
    <w:p>
      <w:pPr>
        <w:spacing w:after="20"/>
        <w:ind w:left="312" w:hanging="227"/>
      </w:pPr>
      <w:r>
        <w:rPr>
          <w:b w:val="0"/>
          <w:i w:val="0"/>
          <w:sz w:val="21"/>
        </w:rPr>
        <w:t>• File management helps us find our work.</w:t>
      </w:r>
    </w:p>
    <w:p>
      <w:pPr>
        <w:keepNext/>
        <w:spacing w:after="20"/>
      </w:pPr>
      <w:r>
        <w:rPr>
          <w:b/>
          <w:i w:val="0"/>
          <w:color w:val="142C5A"/>
          <w:sz w:val="21"/>
        </w:rPr>
        <w:t>Let us talk</w:t>
      </w:r>
    </w:p>
    <w:p>
      <w:pPr>
        <w:spacing w:after="20"/>
        <w:ind w:left="351" w:hanging="351"/>
      </w:pPr>
      <w:r>
        <w:rPr>
          <w:b w:val="0"/>
          <w:i w:val="0"/>
          <w:sz w:val="21"/>
        </w:rPr>
        <w:t>1. What is a file?</w:t>
      </w:r>
    </w:p>
    <w:p>
      <w:pPr>
        <w:spacing w:after="20"/>
        <w:ind w:left="351" w:hanging="351"/>
      </w:pPr>
      <w:r>
        <w:rPr>
          <w:b w:val="0"/>
          <w:i w:val="0"/>
          <w:sz w:val="21"/>
        </w:rPr>
        <w:t>2. Why do we name a file?</w:t>
      </w:r>
    </w:p>
    <w:p>
      <w:pPr>
        <w:spacing w:after="20"/>
        <w:ind w:left="351" w:hanging="351"/>
      </w:pPr>
      <w:r>
        <w:rPr>
          <w:b w:val="0"/>
          <w:i w:val="0"/>
          <w:sz w:val="21"/>
        </w:rPr>
        <w:t>3. What do we do when we finish a file?</w:t>
      </w:r>
    </w:p>
    <w:p>
      <w:pPr>
        <w:keepNext/>
        <w:spacing w:after="20"/>
      </w:pPr>
      <w:r>
        <w:rPr>
          <w:b/>
          <w:i w:val="0"/>
          <w:color w:val="142C5A"/>
          <w:sz w:val="21"/>
        </w:rPr>
        <w:t>Words for my notebook</w:t>
      </w:r>
    </w:p>
    <w:p>
      <w:pPr>
        <w:spacing w:after="20"/>
        <w:ind w:left="312" w:hanging="227"/>
      </w:pPr>
      <w:r>
        <w:rPr>
          <w:b w:val="0"/>
          <w:i w:val="0"/>
          <w:sz w:val="21"/>
        </w:rPr>
        <w:t>• file — where we keep our work on a computer</w:t>
      </w:r>
    </w:p>
    <w:p>
      <w:pPr>
        <w:spacing w:after="20"/>
        <w:ind w:left="312" w:hanging="227"/>
      </w:pPr>
      <w:r>
        <w:rPr>
          <w:b w:val="0"/>
          <w:i w:val="0"/>
          <w:sz w:val="21"/>
        </w:rPr>
        <w:t>• name — what we call a file</w:t>
      </w:r>
    </w:p>
    <w:p>
      <w:pPr>
        <w:spacing w:after="20"/>
        <w:ind w:left="312" w:hanging="227"/>
      </w:pPr>
      <w:r>
        <w:rPr>
          <w:b w:val="0"/>
          <w:i w:val="0"/>
          <w:sz w:val="21"/>
        </w:rPr>
        <w:t>• save — to keep our work</w:t>
      </w:r>
    </w:p>
    <w:p>
      <w:pPr>
        <w:keepNext/>
        <w:spacing w:after="20"/>
      </w:pPr>
      <w:r>
        <w:rPr>
          <w:b/>
          <w:i w:val="0"/>
          <w:color w:val="142C5A"/>
          <w:sz w:val="21"/>
        </w:rPr>
        <w:t>Worksheet</w:t>
      </w:r>
    </w:p>
    <w:p>
      <w:pPr>
        <w:spacing w:after="20"/>
        <w:ind w:left="351" w:hanging="351"/>
      </w:pPr>
      <w:r>
        <w:rPr>
          <w:b w:val="0"/>
          <w:i w:val="0"/>
          <w:sz w:val="21"/>
        </w:rPr>
        <w:t>1. Where we keep our work on a computer is a ___.</w:t>
      </w:r>
    </w:p>
    <w:p>
      <w:pPr>
        <w:spacing w:after="60"/>
        <w:ind w:left="652" w:hanging="340"/>
      </w:pPr>
      <w:r>
        <w:rPr>
          <w:b w:val="0"/>
          <w:i w:val="0"/>
          <w:sz w:val="21"/>
        </w:rPr>
        <w:t>A) file B) stone C) tree D) cloud</w:t>
      </w:r>
    </w:p>
    <w:p>
      <w:pPr>
        <w:spacing w:after="20"/>
        <w:ind w:left="351" w:hanging="351"/>
      </w:pPr>
      <w:r>
        <w:rPr>
          <w:b w:val="0"/>
          <w:i w:val="0"/>
          <w:sz w:val="21"/>
        </w:rPr>
        <w:t>2. Each file has a ___.</w:t>
      </w:r>
    </w:p>
    <w:p>
      <w:pPr>
        <w:spacing w:after="60"/>
        <w:ind w:left="652" w:hanging="340"/>
      </w:pPr>
      <w:r>
        <w:rPr>
          <w:b w:val="0"/>
          <w:i w:val="0"/>
          <w:sz w:val="21"/>
        </w:rPr>
        <w:t>A) name B) stone C) tree D) cloud</w:t>
      </w:r>
    </w:p>
    <w:p>
      <w:pPr>
        <w:spacing w:after="20"/>
        <w:ind w:left="351" w:hanging="351"/>
      </w:pPr>
      <w:r>
        <w:rPr>
          <w:b w:val="0"/>
          <w:i w:val="0"/>
          <w:sz w:val="21"/>
        </w:rPr>
        <w:t>3. We ___ a file to see what is inside.</w:t>
      </w:r>
    </w:p>
    <w:p>
      <w:pPr>
        <w:spacing w:after="60"/>
        <w:ind w:left="652" w:hanging="340"/>
      </w:pPr>
      <w:r>
        <w:rPr>
          <w:b w:val="0"/>
          <w:i w:val="0"/>
          <w:sz w:val="21"/>
        </w:rPr>
        <w:t>A) open B) burn C) break D) hide</w:t>
      </w:r>
    </w:p>
    <w:p>
      <w:pPr>
        <w:spacing w:after="20"/>
        <w:ind w:left="351" w:hanging="351"/>
      </w:pPr>
      <w:r>
        <w:rPr>
          <w:b w:val="0"/>
          <w:i w:val="0"/>
          <w:sz w:val="21"/>
        </w:rPr>
        <w:t>4. We ___ our work in a file.</w:t>
      </w:r>
    </w:p>
    <w:p>
      <w:pPr>
        <w:spacing w:after="60"/>
        <w:ind w:left="652" w:hanging="340"/>
      </w:pPr>
      <w:r>
        <w:rPr>
          <w:b w:val="0"/>
          <w:i w:val="0"/>
          <w:sz w:val="21"/>
        </w:rPr>
        <w:t>A) save B) lose C) burn D) hide</w:t>
      </w:r>
    </w:p>
    <w:p>
      <w:pPr>
        <w:spacing w:after="20"/>
        <w:ind w:left="351" w:hanging="351"/>
      </w:pPr>
      <w:r>
        <w:rPr>
          <w:b w:val="0"/>
          <w:i w:val="0"/>
          <w:sz w:val="21"/>
        </w:rPr>
        <w:t>5. Fill in: To keep our work is to _____.</w:t>
      </w:r>
    </w:p>
    <w:p>
      <w:pPr>
        <w:spacing w:after="20"/>
        <w:ind w:left="351" w:hanging="351"/>
      </w:pPr>
      <w:r>
        <w:rPr>
          <w:b w:val="0"/>
          <w:i w:val="0"/>
          <w:sz w:val="21"/>
        </w:rPr>
        <w:t>6. Mention two things we keep in files.</w:t>
      </w:r>
    </w:p>
    <w:p>
      <w:pPr>
        <w:spacing w:after="20"/>
        <w:ind w:left="351" w:hanging="351"/>
      </w:pPr>
      <w:r>
        <w:rPr>
          <w:b w:val="0"/>
          <w:i w:val="0"/>
          <w:sz w:val="21"/>
        </w:rPr>
        <w:t>7. Write what a file is.</w:t>
      </w:r>
    </w:p>
    <w:p>
      <w:pPr>
        <w:keepNext/>
        <w:spacing w:after="20"/>
      </w:pPr>
      <w:r>
        <w:rPr>
          <w:b/>
          <w:i w:val="0"/>
          <w:color w:val="142C5A"/>
          <w:sz w:val="21"/>
        </w:rPr>
        <w:t>My own work</w:t>
      </w:r>
    </w:p>
    <w:p>
      <w:pPr>
        <w:spacing w:after="20"/>
        <w:ind w:left="312" w:hanging="227"/>
      </w:pPr>
      <w:r>
        <w:rPr>
          <w:b w:val="0"/>
          <w:i w:val="0"/>
          <w:sz w:val="21"/>
        </w:rPr>
        <w:t>• Draw a file with a name.</w:t>
      </w:r>
    </w:p>
    <w:p>
      <w:pPr>
        <w:spacing w:after="60"/>
        <w:pBdr>
          <w:bottom w:val="single" w:sz="6" w:color="BBBBBB"/>
        </w:pBdr>
      </w:pPr>
    </w:p>
    <w:p>
      <w:pPr>
        <w:pStyle w:val="Heading2"/>
        <w:keepNext/>
        <w:spacing w:before="200" w:after="60"/>
      </w:pPr>
      <w:r>
        <w:rPr>
          <w:b/>
          <w:i w:val="0"/>
          <w:color w:val="142C5A"/>
          <w:sz w:val="25"/>
        </w:rPr>
        <w:t>WEEK 3 — FILE MANAGEMENT II</w:t>
      </w:r>
    </w:p>
    <w:p>
      <w:pPr>
        <w:keepNext/>
        <w:spacing w:after="20"/>
      </w:pPr>
      <w:r>
        <w:rPr>
          <w:b/>
          <w:i w:val="0"/>
          <w:color w:val="142C5A"/>
          <w:sz w:val="21"/>
        </w:rPr>
        <w:t>You will learn to</w:t>
      </w:r>
    </w:p>
    <w:p>
      <w:pPr>
        <w:spacing w:after="20"/>
        <w:ind w:left="312" w:hanging="227"/>
      </w:pPr>
      <w:r>
        <w:rPr>
          <w:b w:val="0"/>
          <w:i w:val="0"/>
          <w:sz w:val="21"/>
        </w:rPr>
        <w:t>• keep files in folders</w:t>
      </w:r>
    </w:p>
    <w:p>
      <w:pPr>
        <w:spacing w:after="20"/>
        <w:ind w:left="312" w:hanging="227"/>
      </w:pPr>
      <w:r>
        <w:rPr>
          <w:b w:val="0"/>
          <w:i w:val="0"/>
          <w:sz w:val="21"/>
        </w:rPr>
        <w:t>• find files easily</w:t>
      </w:r>
    </w:p>
    <w:p>
      <w:pPr>
        <w:spacing w:after="20"/>
        <w:ind w:left="312" w:hanging="227"/>
      </w:pPr>
      <w:r>
        <w:rPr>
          <w:b w:val="0"/>
          <w:i w:val="0"/>
          <w:sz w:val="21"/>
        </w:rPr>
        <w:t>• care for files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folder</w:t>
      </w:r>
      <w:r>
        <w:rPr>
          <w:b w:val="0"/>
          <w:i w:val="0"/>
          <w:sz w:val="21"/>
        </w:rPr>
        <w:t xml:space="preserve"> is like a box that holds files.</w:t>
      </w:r>
    </w:p>
    <w:p>
      <w:pPr>
        <w:spacing w:after="20"/>
        <w:ind w:left="312" w:hanging="227"/>
      </w:pPr>
      <w:r>
        <w:rPr>
          <w:b w:val="0"/>
          <w:i w:val="0"/>
          <w:sz w:val="21"/>
        </w:rPr>
        <w:t xml:space="preserve">• We keep files in </w:t>
      </w:r>
      <w:r>
        <w:rPr>
          <w:b/>
          <w:i w:val="0"/>
          <w:sz w:val="21"/>
        </w:rPr>
        <w:t>folders</w:t>
      </w:r>
      <w:r>
        <w:rPr>
          <w:b w:val="0"/>
          <w:i w:val="0"/>
          <w:sz w:val="21"/>
        </w:rPr>
        <w:t xml:space="preserve"> to be tidy.</w:t>
      </w:r>
    </w:p>
    <w:p>
      <w:pPr>
        <w:spacing w:after="20"/>
        <w:ind w:left="312" w:hanging="227"/>
      </w:pPr>
      <w:r>
        <w:rPr>
          <w:b w:val="0"/>
          <w:i w:val="0"/>
          <w:sz w:val="21"/>
        </w:rPr>
        <w:t>• We can name a folder after what is inside.</w:t>
      </w:r>
    </w:p>
    <w:p>
      <w:pPr>
        <w:spacing w:after="20"/>
        <w:ind w:left="312" w:hanging="227"/>
      </w:pPr>
      <w:r>
        <w:rPr>
          <w:b w:val="0"/>
          <w:i w:val="0"/>
          <w:sz w:val="21"/>
        </w:rPr>
        <w:t xml:space="preserve">• A folder can hold many </w:t>
      </w:r>
      <w:r>
        <w:rPr>
          <w:b/>
          <w:i w:val="0"/>
          <w:sz w:val="21"/>
        </w:rPr>
        <w:t>files</w:t>
      </w:r>
      <w:r>
        <w:rPr>
          <w:b w:val="0"/>
          <w:i w:val="0"/>
          <w:sz w:val="21"/>
        </w:rPr>
        <w:t>.</w:t>
      </w:r>
    </w:p>
    <w:p>
      <w:pPr>
        <w:spacing w:after="20"/>
        <w:ind w:left="312" w:hanging="227"/>
      </w:pPr>
      <w:r>
        <w:rPr>
          <w:b w:val="0"/>
          <w:i w:val="0"/>
          <w:sz w:val="21"/>
        </w:rPr>
        <w:t>• We can put folders inside other folders.</w:t>
      </w:r>
    </w:p>
    <w:p>
      <w:pPr>
        <w:spacing w:after="20"/>
        <w:ind w:left="312" w:hanging="227"/>
      </w:pPr>
      <w:r>
        <w:rPr>
          <w:b w:val="0"/>
          <w:i w:val="0"/>
          <w:sz w:val="21"/>
        </w:rPr>
        <w:t xml:space="preserve">• Keeping files in folders helps us </w:t>
      </w:r>
      <w:r>
        <w:rPr>
          <w:b/>
          <w:i w:val="0"/>
          <w:sz w:val="21"/>
        </w:rPr>
        <w:t>find</w:t>
      </w:r>
      <w:r>
        <w:rPr>
          <w:b w:val="0"/>
          <w:i w:val="0"/>
          <w:sz w:val="21"/>
        </w:rPr>
        <w:t xml:space="preserve"> them.</w:t>
      </w:r>
    </w:p>
    <w:p>
      <w:pPr>
        <w:spacing w:after="20"/>
        <w:ind w:left="312" w:hanging="227"/>
      </w:pPr>
      <w:r>
        <w:rPr>
          <w:b w:val="0"/>
          <w:i w:val="0"/>
          <w:sz w:val="21"/>
        </w:rPr>
        <w:t xml:space="preserve">• We </w:t>
      </w:r>
      <w:r>
        <w:rPr>
          <w:b/>
          <w:i w:val="0"/>
          <w:sz w:val="21"/>
        </w:rPr>
        <w:t>delete</w:t>
      </w:r>
      <w:r>
        <w:rPr>
          <w:b w:val="0"/>
          <w:i w:val="0"/>
          <w:sz w:val="21"/>
        </w:rPr>
        <w:t xml:space="preserve"> a file we do not need.</w:t>
      </w:r>
    </w:p>
    <w:p>
      <w:pPr>
        <w:spacing w:after="20"/>
        <w:ind w:left="312" w:hanging="227"/>
      </w:pPr>
      <w:r>
        <w:rPr>
          <w:b w:val="0"/>
          <w:i w:val="0"/>
          <w:sz w:val="21"/>
        </w:rPr>
        <w:t>• We do not delete files by mistake.</w:t>
      </w:r>
    </w:p>
    <w:p>
      <w:pPr>
        <w:spacing w:after="20"/>
        <w:ind w:left="312" w:hanging="227"/>
      </w:pPr>
      <w:r>
        <w:rPr>
          <w:b w:val="0"/>
          <w:i w:val="0"/>
          <w:sz w:val="21"/>
        </w:rPr>
        <w:t>• Tidy files are easy to find.</w:t>
      </w:r>
    </w:p>
    <w:p>
      <w:pPr>
        <w:spacing w:after="20"/>
        <w:ind w:left="312" w:hanging="227"/>
      </w:pPr>
      <w:r>
        <w:rPr>
          <w:b w:val="0"/>
          <w:i w:val="0"/>
          <w:sz w:val="21"/>
        </w:rPr>
        <w:t>• Good file management saves time.</w:t>
      </w:r>
    </w:p>
    <w:p>
      <w:pPr>
        <w:keepNext/>
        <w:spacing w:after="20"/>
      </w:pPr>
      <w:r>
        <w:rPr>
          <w:b/>
          <w:i w:val="0"/>
          <w:color w:val="142C5A"/>
          <w:sz w:val="21"/>
        </w:rPr>
        <w:t>Let us talk</w:t>
      </w:r>
    </w:p>
    <w:p>
      <w:pPr>
        <w:spacing w:after="20"/>
        <w:ind w:left="351" w:hanging="351"/>
      </w:pPr>
      <w:r>
        <w:rPr>
          <w:b w:val="0"/>
          <w:i w:val="0"/>
          <w:sz w:val="21"/>
        </w:rPr>
        <w:t>1. What is a folder?</w:t>
      </w:r>
    </w:p>
    <w:p>
      <w:pPr>
        <w:spacing w:after="20"/>
        <w:ind w:left="351" w:hanging="351"/>
      </w:pPr>
      <w:r>
        <w:rPr>
          <w:b w:val="0"/>
          <w:i w:val="0"/>
          <w:sz w:val="21"/>
        </w:rPr>
        <w:t>2. Why do we keep files in folders?</w:t>
      </w:r>
    </w:p>
    <w:p>
      <w:pPr>
        <w:spacing w:after="20"/>
        <w:ind w:left="351" w:hanging="351"/>
      </w:pPr>
      <w:r>
        <w:rPr>
          <w:b w:val="0"/>
          <w:i w:val="0"/>
          <w:sz w:val="21"/>
        </w:rPr>
        <w:t>3. When do we delete a file?</w:t>
      </w:r>
    </w:p>
    <w:p>
      <w:pPr>
        <w:keepNext/>
        <w:spacing w:after="20"/>
      </w:pPr>
      <w:r>
        <w:rPr>
          <w:b/>
          <w:i w:val="0"/>
          <w:color w:val="142C5A"/>
          <w:sz w:val="21"/>
        </w:rPr>
        <w:t>Words for my notebook</w:t>
      </w:r>
    </w:p>
    <w:p>
      <w:pPr>
        <w:spacing w:after="20"/>
        <w:ind w:left="312" w:hanging="227"/>
      </w:pPr>
      <w:r>
        <w:rPr>
          <w:b w:val="0"/>
          <w:i w:val="0"/>
          <w:sz w:val="21"/>
        </w:rPr>
        <w:t>• folder — a box that holds files</w:t>
      </w:r>
    </w:p>
    <w:p>
      <w:pPr>
        <w:spacing w:after="20"/>
        <w:ind w:left="312" w:hanging="227"/>
      </w:pPr>
      <w:r>
        <w:rPr>
          <w:b w:val="0"/>
          <w:i w:val="0"/>
          <w:sz w:val="21"/>
        </w:rPr>
        <w:t>• tidy — neat and in order</w:t>
      </w:r>
    </w:p>
    <w:p>
      <w:pPr>
        <w:spacing w:after="20"/>
        <w:ind w:left="312" w:hanging="227"/>
      </w:pPr>
      <w:r>
        <w:rPr>
          <w:b w:val="0"/>
          <w:i w:val="0"/>
          <w:sz w:val="21"/>
        </w:rPr>
        <w:t>• delete — to remove a file</w:t>
      </w:r>
    </w:p>
    <w:p>
      <w:pPr>
        <w:keepNext/>
        <w:spacing w:after="20"/>
      </w:pPr>
      <w:r>
        <w:rPr>
          <w:b/>
          <w:i w:val="0"/>
          <w:color w:val="142C5A"/>
          <w:sz w:val="21"/>
        </w:rPr>
        <w:t>Worksheet</w:t>
      </w:r>
    </w:p>
    <w:p>
      <w:pPr>
        <w:spacing w:after="20"/>
        <w:ind w:left="351" w:hanging="351"/>
      </w:pPr>
      <w:r>
        <w:rPr>
          <w:b w:val="0"/>
          <w:i w:val="0"/>
          <w:sz w:val="21"/>
        </w:rPr>
        <w:t>1. A box that holds files is a ___.</w:t>
      </w:r>
    </w:p>
    <w:p>
      <w:pPr>
        <w:spacing w:after="60"/>
        <w:ind w:left="652" w:hanging="340"/>
      </w:pPr>
      <w:r>
        <w:rPr>
          <w:b w:val="0"/>
          <w:i w:val="0"/>
          <w:sz w:val="21"/>
        </w:rPr>
        <w:t>A) folder B) stone C) tree D) cloud</w:t>
      </w:r>
    </w:p>
    <w:p>
      <w:pPr>
        <w:spacing w:after="20"/>
        <w:ind w:left="351" w:hanging="351"/>
      </w:pPr>
      <w:r>
        <w:rPr>
          <w:b w:val="0"/>
          <w:i w:val="0"/>
          <w:sz w:val="21"/>
        </w:rPr>
        <w:t>2. We keep files in folders to be ___.</w:t>
      </w:r>
    </w:p>
    <w:p>
      <w:pPr>
        <w:spacing w:after="60"/>
        <w:ind w:left="652" w:hanging="340"/>
      </w:pPr>
      <w:r>
        <w:rPr>
          <w:b w:val="0"/>
          <w:i w:val="0"/>
          <w:sz w:val="21"/>
        </w:rPr>
        <w:t>A) tidy B) messy C) dirty D) lost</w:t>
      </w:r>
    </w:p>
    <w:p>
      <w:pPr>
        <w:spacing w:after="20"/>
        <w:ind w:left="351" w:hanging="351"/>
      </w:pPr>
      <w:r>
        <w:rPr>
          <w:b w:val="0"/>
          <w:i w:val="0"/>
          <w:sz w:val="21"/>
        </w:rPr>
        <w:t>3. Keeping files in folders helps us ___ them.</w:t>
      </w:r>
    </w:p>
    <w:p>
      <w:pPr>
        <w:spacing w:after="0"/>
      </w:pPr>
      <w:r>
        <w:br w:type="page"/>
      </w:r>
    </w:p>
    <w:p>
      <w:pPr>
        <w:spacing w:after="60"/>
        <w:ind w:left="652" w:hanging="340"/>
      </w:pPr>
      <w:r>
        <w:rPr>
          <w:b w:val="0"/>
          <w:i w:val="0"/>
          <w:sz w:val="21"/>
        </w:rPr>
        <w:t>A) find B) lose C) burn D) hide</w:t>
      </w:r>
    </w:p>
    <w:p>
      <w:pPr>
        <w:spacing w:after="20"/>
        <w:ind w:left="351" w:hanging="351"/>
      </w:pPr>
      <w:r>
        <w:rPr>
          <w:b w:val="0"/>
          <w:i w:val="0"/>
          <w:sz w:val="21"/>
        </w:rPr>
        <w:t>4. We ___ a file we do not need.</w:t>
      </w:r>
    </w:p>
    <w:p>
      <w:pPr>
        <w:spacing w:after="60"/>
        <w:ind w:left="652" w:hanging="340"/>
      </w:pPr>
      <w:r>
        <w:rPr>
          <w:b w:val="0"/>
          <w:i w:val="0"/>
          <w:sz w:val="21"/>
        </w:rPr>
        <w:t>A) delete B) keep C) wash D) eat</w:t>
      </w:r>
    </w:p>
    <w:p>
      <w:pPr>
        <w:spacing w:after="20"/>
        <w:ind w:left="351" w:hanging="351"/>
      </w:pPr>
      <w:r>
        <w:rPr>
          <w:b w:val="0"/>
          <w:i w:val="0"/>
          <w:sz w:val="21"/>
        </w:rPr>
        <w:t>5. Fill in: Neat and in order is being _____.</w:t>
      </w:r>
    </w:p>
    <w:p>
      <w:pPr>
        <w:spacing w:after="20"/>
        <w:ind w:left="351" w:hanging="351"/>
      </w:pPr>
      <w:r>
        <w:rPr>
          <w:b w:val="0"/>
          <w:i w:val="0"/>
          <w:sz w:val="21"/>
        </w:rPr>
        <w:t>6. Mention two things we do with files.</w:t>
      </w:r>
    </w:p>
    <w:p>
      <w:pPr>
        <w:spacing w:after="20"/>
        <w:ind w:left="351" w:hanging="351"/>
      </w:pPr>
      <w:r>
        <w:rPr>
          <w:b w:val="0"/>
          <w:i w:val="0"/>
          <w:sz w:val="21"/>
        </w:rPr>
        <w:t>7. Write what a folder is.</w:t>
      </w:r>
    </w:p>
    <w:p>
      <w:pPr>
        <w:keepNext/>
        <w:spacing w:after="20"/>
      </w:pPr>
      <w:r>
        <w:rPr>
          <w:b/>
          <w:i w:val="0"/>
          <w:color w:val="142C5A"/>
          <w:sz w:val="21"/>
        </w:rPr>
        <w:t>My own work</w:t>
      </w:r>
    </w:p>
    <w:p>
      <w:pPr>
        <w:spacing w:after="20"/>
        <w:ind w:left="312" w:hanging="227"/>
      </w:pPr>
      <w:r>
        <w:rPr>
          <w:b w:val="0"/>
          <w:i w:val="0"/>
          <w:sz w:val="21"/>
        </w:rPr>
        <w:t>• Draw a folder with files inside.</w:t>
      </w:r>
    </w:p>
    <w:p>
      <w:pPr>
        <w:spacing w:after="60"/>
        <w:pBdr>
          <w:bottom w:val="single" w:sz="6" w:color="BBBBBB"/>
        </w:pBdr>
      </w:pPr>
    </w:p>
    <w:p>
      <w:pPr>
        <w:pStyle w:val="Heading2"/>
        <w:keepNext/>
        <w:spacing w:before="200" w:after="60"/>
      </w:pPr>
      <w:r>
        <w:rPr>
          <w:b/>
          <w:i w:val="0"/>
          <w:color w:val="142C5A"/>
          <w:sz w:val="25"/>
        </w:rPr>
        <w:t>WEEK 4 — DIGITAL CONTENT CREATION I</w:t>
      </w:r>
    </w:p>
    <w:p>
      <w:pPr>
        <w:keepNext/>
        <w:spacing w:after="20"/>
      </w:pPr>
      <w:r>
        <w:rPr>
          <w:b/>
          <w:i w:val="0"/>
          <w:color w:val="142C5A"/>
          <w:sz w:val="21"/>
        </w:rPr>
        <w:t>You will learn to</w:t>
      </w:r>
    </w:p>
    <w:p>
      <w:pPr>
        <w:spacing w:after="20"/>
        <w:ind w:left="312" w:hanging="227"/>
      </w:pPr>
      <w:r>
        <w:rPr>
          <w:b w:val="0"/>
          <w:i w:val="0"/>
          <w:sz w:val="21"/>
        </w:rPr>
        <w:t>• say what digital content is</w:t>
      </w:r>
    </w:p>
    <w:p>
      <w:pPr>
        <w:spacing w:after="20"/>
        <w:ind w:left="312" w:hanging="227"/>
      </w:pPr>
      <w:r>
        <w:rPr>
          <w:b w:val="0"/>
          <w:i w:val="0"/>
          <w:sz w:val="21"/>
        </w:rPr>
        <w:t>• create simple content</w:t>
      </w:r>
    </w:p>
    <w:p>
      <w:pPr>
        <w:spacing w:after="20"/>
        <w:ind w:left="312" w:hanging="227"/>
      </w:pPr>
      <w:r>
        <w:rPr>
          <w:b w:val="0"/>
          <w:i w:val="0"/>
          <w:sz w:val="21"/>
        </w:rPr>
        <w:t>• use a drawing tool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Digital content</w:t>
      </w:r>
      <w:r>
        <w:rPr>
          <w:b w:val="0"/>
          <w:i w:val="0"/>
          <w:sz w:val="21"/>
        </w:rPr>
        <w:t xml:space="preserve"> is what we make on a computer.</w:t>
      </w:r>
    </w:p>
    <w:p>
      <w:pPr>
        <w:spacing w:after="20"/>
        <w:ind w:left="312" w:hanging="227"/>
      </w:pPr>
      <w:r>
        <w:rPr>
          <w:b w:val="0"/>
          <w:i w:val="0"/>
          <w:sz w:val="21"/>
        </w:rPr>
        <w:t xml:space="preserve">• We can make </w:t>
      </w:r>
      <w:r>
        <w:rPr>
          <w:b/>
          <w:i w:val="0"/>
          <w:sz w:val="21"/>
        </w:rPr>
        <w:t>pictures</w:t>
      </w:r>
      <w:r>
        <w:rPr>
          <w:b w:val="0"/>
          <w:i w:val="0"/>
          <w:sz w:val="21"/>
        </w:rPr>
        <w:t xml:space="preserve">, </w:t>
      </w:r>
      <w:r>
        <w:rPr>
          <w:b/>
          <w:i w:val="0"/>
          <w:sz w:val="21"/>
        </w:rPr>
        <w:t>writing</w:t>
      </w:r>
      <w:r>
        <w:rPr>
          <w:b w:val="0"/>
          <w:i w:val="0"/>
          <w:sz w:val="21"/>
        </w:rPr>
        <w:t xml:space="preserve"> and </w:t>
      </w:r>
      <w:r>
        <w:rPr>
          <w:b/>
          <w:i w:val="0"/>
          <w:sz w:val="21"/>
        </w:rPr>
        <w:t>music</w:t>
      </w:r>
      <w:r>
        <w:rPr>
          <w:b w:val="0"/>
          <w:i w:val="0"/>
          <w:sz w:val="21"/>
        </w:rPr>
        <w:t>.</w:t>
      </w:r>
    </w:p>
    <w:p>
      <w:pPr>
        <w:spacing w:after="20"/>
        <w:ind w:left="312" w:hanging="227"/>
      </w:pPr>
      <w:r>
        <w:rPr>
          <w:b w:val="0"/>
          <w:i w:val="0"/>
          <w:sz w:val="21"/>
        </w:rPr>
        <w:t xml:space="preserve">• We can </w:t>
      </w:r>
      <w:r>
        <w:rPr>
          <w:b/>
          <w:i w:val="0"/>
          <w:sz w:val="21"/>
        </w:rPr>
        <w:t>draw</w:t>
      </w:r>
      <w:r>
        <w:rPr>
          <w:b w:val="0"/>
          <w:i w:val="0"/>
          <w:sz w:val="21"/>
        </w:rPr>
        <w:t xml:space="preserve"> pictures on the computer.</w:t>
      </w:r>
    </w:p>
    <w:p>
      <w:pPr>
        <w:spacing w:after="20"/>
        <w:ind w:left="312" w:hanging="227"/>
      </w:pPr>
      <w:r>
        <w:rPr>
          <w:b w:val="0"/>
          <w:i w:val="0"/>
          <w:sz w:val="21"/>
        </w:rPr>
        <w:t xml:space="preserve">• We use a </w:t>
      </w:r>
      <w:r>
        <w:rPr>
          <w:b/>
          <w:i w:val="0"/>
          <w:sz w:val="21"/>
        </w:rPr>
        <w:t>drawing tool</w:t>
      </w:r>
      <w:r>
        <w:rPr>
          <w:b w:val="0"/>
          <w:i w:val="0"/>
          <w:sz w:val="21"/>
        </w:rPr>
        <w:t xml:space="preserve"> to draw.</w:t>
      </w:r>
    </w:p>
    <w:p>
      <w:pPr>
        <w:spacing w:after="20"/>
        <w:ind w:left="312" w:hanging="227"/>
      </w:pPr>
      <w:r>
        <w:rPr>
          <w:b w:val="0"/>
          <w:i w:val="0"/>
          <w:sz w:val="21"/>
        </w:rPr>
        <w:t xml:space="preserve">• We can </w:t>
      </w:r>
      <w:r>
        <w:rPr>
          <w:b/>
          <w:i w:val="0"/>
          <w:sz w:val="21"/>
        </w:rPr>
        <w:t>colour</w:t>
      </w:r>
      <w:r>
        <w:rPr>
          <w:b w:val="0"/>
          <w:i w:val="0"/>
          <w:sz w:val="21"/>
        </w:rPr>
        <w:t xml:space="preserve"> our pictures.</w:t>
      </w:r>
    </w:p>
    <w:p>
      <w:pPr>
        <w:spacing w:after="20"/>
        <w:ind w:left="312" w:hanging="227"/>
      </w:pPr>
      <w:r>
        <w:rPr>
          <w:b w:val="0"/>
          <w:i w:val="0"/>
          <w:sz w:val="21"/>
        </w:rPr>
        <w:t xml:space="preserve">• We can </w:t>
      </w:r>
      <w:r>
        <w:rPr>
          <w:b/>
          <w:i w:val="0"/>
          <w:sz w:val="21"/>
        </w:rPr>
        <w:t>type</w:t>
      </w:r>
      <w:r>
        <w:rPr>
          <w:b w:val="0"/>
          <w:i w:val="0"/>
          <w:sz w:val="21"/>
        </w:rPr>
        <w:t xml:space="preserve"> words to make writing.</w:t>
      </w:r>
    </w:p>
    <w:p>
      <w:pPr>
        <w:spacing w:after="20"/>
        <w:ind w:left="312" w:hanging="227"/>
      </w:pPr>
      <w:r>
        <w:rPr>
          <w:b w:val="0"/>
          <w:i w:val="0"/>
          <w:sz w:val="21"/>
        </w:rPr>
        <w:t xml:space="preserve">• We </w:t>
      </w:r>
      <w:r>
        <w:rPr>
          <w:b/>
          <w:i w:val="0"/>
          <w:sz w:val="21"/>
        </w:rPr>
        <w:t>save</w:t>
      </w:r>
      <w:r>
        <w:rPr>
          <w:b w:val="0"/>
          <w:i w:val="0"/>
          <w:sz w:val="21"/>
        </w:rPr>
        <w:t xml:space="preserve"> what we make.</w:t>
      </w:r>
    </w:p>
    <w:p>
      <w:pPr>
        <w:spacing w:after="20"/>
        <w:ind w:left="312" w:hanging="227"/>
      </w:pPr>
      <w:r>
        <w:rPr>
          <w:b w:val="0"/>
          <w:i w:val="0"/>
          <w:sz w:val="21"/>
        </w:rPr>
        <w:t>• Making content is fun and useful.</w:t>
      </w:r>
    </w:p>
    <w:p>
      <w:pPr>
        <w:spacing w:after="20"/>
        <w:ind w:left="312" w:hanging="227"/>
      </w:pPr>
      <w:r>
        <w:rPr>
          <w:b w:val="0"/>
          <w:i w:val="0"/>
          <w:sz w:val="21"/>
        </w:rPr>
        <w:t>• We can share our content with others.</w:t>
      </w:r>
    </w:p>
    <w:p>
      <w:pPr>
        <w:spacing w:after="20"/>
        <w:ind w:left="312" w:hanging="227"/>
      </w:pPr>
      <w:r>
        <w:rPr>
          <w:b w:val="0"/>
          <w:i w:val="0"/>
          <w:sz w:val="21"/>
        </w:rPr>
        <w:t>• Digital content is part of our work.</w:t>
      </w:r>
    </w:p>
    <w:p>
      <w:pPr>
        <w:keepNext/>
        <w:spacing w:after="20"/>
      </w:pPr>
      <w:r>
        <w:rPr>
          <w:b/>
          <w:i w:val="0"/>
          <w:color w:val="142C5A"/>
          <w:sz w:val="21"/>
        </w:rPr>
        <w:t>Let us talk</w:t>
      </w:r>
    </w:p>
    <w:p>
      <w:pPr>
        <w:spacing w:after="20"/>
        <w:ind w:left="351" w:hanging="351"/>
      </w:pPr>
      <w:r>
        <w:rPr>
          <w:b w:val="0"/>
          <w:i w:val="0"/>
          <w:sz w:val="21"/>
        </w:rPr>
        <w:t>1. What is digital content?</w:t>
      </w:r>
    </w:p>
    <w:p>
      <w:pPr>
        <w:spacing w:after="20"/>
        <w:ind w:left="351" w:hanging="351"/>
      </w:pPr>
      <w:r>
        <w:rPr>
          <w:b w:val="0"/>
          <w:i w:val="0"/>
          <w:sz w:val="21"/>
        </w:rPr>
        <w:t>2. Name one thing we can make.</w:t>
      </w:r>
    </w:p>
    <w:p>
      <w:pPr>
        <w:spacing w:after="20"/>
        <w:ind w:left="351" w:hanging="351"/>
      </w:pPr>
      <w:r>
        <w:rPr>
          <w:b w:val="0"/>
          <w:i w:val="0"/>
          <w:sz w:val="21"/>
        </w:rPr>
        <w:t>3. What do we do with what we make?</w:t>
      </w:r>
    </w:p>
    <w:p>
      <w:pPr>
        <w:keepNext/>
        <w:spacing w:after="20"/>
      </w:pPr>
      <w:r>
        <w:rPr>
          <w:b/>
          <w:i w:val="0"/>
          <w:color w:val="142C5A"/>
          <w:sz w:val="21"/>
        </w:rPr>
        <w:t>Words for my notebook</w:t>
      </w:r>
    </w:p>
    <w:p>
      <w:pPr>
        <w:spacing w:after="20"/>
        <w:ind w:left="312" w:hanging="227"/>
      </w:pPr>
      <w:r>
        <w:rPr>
          <w:b w:val="0"/>
          <w:i w:val="0"/>
          <w:sz w:val="21"/>
        </w:rPr>
        <w:t>• digital content — what we make on a computer</w:t>
      </w:r>
    </w:p>
    <w:p>
      <w:pPr>
        <w:spacing w:after="20"/>
        <w:ind w:left="312" w:hanging="227"/>
      </w:pPr>
      <w:r>
        <w:rPr>
          <w:b w:val="0"/>
          <w:i w:val="0"/>
          <w:sz w:val="21"/>
        </w:rPr>
        <w:t>• drawing tool — a tool we use to draw</w:t>
      </w:r>
    </w:p>
    <w:p>
      <w:pPr>
        <w:spacing w:after="20"/>
        <w:ind w:left="312" w:hanging="227"/>
      </w:pPr>
      <w:r>
        <w:rPr>
          <w:b w:val="0"/>
          <w:i w:val="0"/>
          <w:sz w:val="21"/>
        </w:rPr>
        <w:t>• create — to make something</w:t>
      </w:r>
    </w:p>
    <w:p>
      <w:pPr>
        <w:keepNext/>
        <w:spacing w:after="20"/>
      </w:pPr>
      <w:r>
        <w:rPr>
          <w:b/>
          <w:i w:val="0"/>
          <w:color w:val="142C5A"/>
          <w:sz w:val="21"/>
        </w:rPr>
        <w:t>Worksheet</w:t>
      </w:r>
    </w:p>
    <w:p>
      <w:pPr>
        <w:spacing w:after="20"/>
        <w:ind w:left="351" w:hanging="351"/>
      </w:pPr>
      <w:r>
        <w:rPr>
          <w:b w:val="0"/>
          <w:i w:val="0"/>
          <w:sz w:val="21"/>
        </w:rPr>
        <w:t>1. What we make on a computer is ___ content.</w:t>
      </w:r>
    </w:p>
    <w:p>
      <w:pPr>
        <w:spacing w:after="60"/>
        <w:ind w:left="652" w:hanging="340"/>
      </w:pPr>
      <w:r>
        <w:rPr>
          <w:b w:val="0"/>
          <w:i w:val="0"/>
          <w:sz w:val="21"/>
        </w:rPr>
        <w:t>A) digital B) paper C) stone D) water</w:t>
      </w:r>
    </w:p>
    <w:p>
      <w:pPr>
        <w:spacing w:after="20"/>
        <w:ind w:left="351" w:hanging="351"/>
      </w:pPr>
      <w:r>
        <w:rPr>
          <w:b w:val="0"/>
          <w:i w:val="0"/>
          <w:sz w:val="21"/>
        </w:rPr>
        <w:t>2. We can draw pictures on the ___.</w:t>
      </w:r>
    </w:p>
    <w:p>
      <w:pPr>
        <w:spacing w:after="60"/>
        <w:ind w:left="652" w:hanging="340"/>
      </w:pPr>
      <w:r>
        <w:rPr>
          <w:b w:val="0"/>
          <w:i w:val="0"/>
          <w:sz w:val="21"/>
        </w:rPr>
        <w:t>A) computer B) sky C) water D) fire</w:t>
      </w:r>
    </w:p>
    <w:p>
      <w:pPr>
        <w:spacing w:after="20"/>
        <w:ind w:left="351" w:hanging="351"/>
      </w:pPr>
      <w:r>
        <w:rPr>
          <w:b w:val="0"/>
          <w:i w:val="0"/>
          <w:sz w:val="21"/>
        </w:rPr>
        <w:t>3. We use a ___ tool to draw.</w:t>
      </w:r>
    </w:p>
    <w:p>
      <w:pPr>
        <w:spacing w:after="60"/>
        <w:ind w:left="652" w:hanging="340"/>
      </w:pPr>
      <w:r>
        <w:rPr>
          <w:b w:val="0"/>
          <w:i w:val="0"/>
          <w:sz w:val="21"/>
        </w:rPr>
        <w:t>A) drawing B) cooking C) washing D) burning</w:t>
      </w:r>
    </w:p>
    <w:p>
      <w:pPr>
        <w:spacing w:after="20"/>
        <w:ind w:left="351" w:hanging="351"/>
      </w:pPr>
      <w:r>
        <w:rPr>
          <w:b w:val="0"/>
          <w:i w:val="0"/>
          <w:sz w:val="21"/>
        </w:rPr>
        <w:t>4. We ___ what we make.</w:t>
      </w:r>
    </w:p>
    <w:p>
      <w:pPr>
        <w:spacing w:after="60"/>
        <w:ind w:left="652" w:hanging="340"/>
      </w:pPr>
      <w:r>
        <w:rPr>
          <w:b w:val="0"/>
          <w:i w:val="0"/>
          <w:sz w:val="21"/>
        </w:rPr>
        <w:t>A) save B) lose C) burn D) hide</w:t>
      </w:r>
    </w:p>
    <w:p>
      <w:pPr>
        <w:spacing w:after="20"/>
        <w:ind w:left="351" w:hanging="351"/>
      </w:pPr>
      <w:r>
        <w:rPr>
          <w:b w:val="0"/>
          <w:i w:val="0"/>
          <w:sz w:val="21"/>
        </w:rPr>
        <w:t>5. Fill in: To make something is to _____.</w:t>
      </w:r>
    </w:p>
    <w:p>
      <w:pPr>
        <w:spacing w:after="20"/>
        <w:ind w:left="351" w:hanging="351"/>
      </w:pPr>
      <w:r>
        <w:rPr>
          <w:b w:val="0"/>
          <w:i w:val="0"/>
          <w:sz w:val="21"/>
        </w:rPr>
        <w:t>6. Mention two things we can make on a computer.</w:t>
      </w:r>
    </w:p>
    <w:p>
      <w:pPr>
        <w:spacing w:after="20"/>
        <w:ind w:left="351" w:hanging="351"/>
      </w:pPr>
      <w:r>
        <w:rPr>
          <w:b w:val="0"/>
          <w:i w:val="0"/>
          <w:sz w:val="21"/>
        </w:rPr>
        <w:t>7. Write what digital content is.</w:t>
      </w:r>
    </w:p>
    <w:p>
      <w:pPr>
        <w:keepNext/>
        <w:spacing w:after="20"/>
      </w:pPr>
      <w:r>
        <w:rPr>
          <w:b/>
          <w:i w:val="0"/>
          <w:color w:val="142C5A"/>
          <w:sz w:val="21"/>
        </w:rPr>
        <w:t>My own work</w:t>
      </w:r>
    </w:p>
    <w:p>
      <w:pPr>
        <w:spacing w:after="20"/>
        <w:ind w:left="312" w:hanging="227"/>
      </w:pPr>
      <w:r>
        <w:rPr>
          <w:b w:val="0"/>
          <w:i w:val="0"/>
          <w:sz w:val="21"/>
        </w:rPr>
        <w:t>• Draw a picture you would make on a computer.</w:t>
      </w:r>
    </w:p>
    <w:p>
      <w:pPr>
        <w:spacing w:after="60"/>
        <w:pBdr>
          <w:bottom w:val="single" w:sz="6" w:color="BBBBBB"/>
        </w:pBdr>
      </w:pPr>
    </w:p>
    <w:p>
      <w:pPr>
        <w:pStyle w:val="Heading2"/>
        <w:keepNext/>
        <w:spacing w:before="200" w:after="60"/>
      </w:pPr>
      <w:r>
        <w:rPr>
          <w:b/>
          <w:i w:val="0"/>
          <w:color w:val="142C5A"/>
          <w:sz w:val="25"/>
        </w:rPr>
        <w:t>WEEK 5 — DIGITAL CONTENT CREATION II</w:t>
      </w:r>
    </w:p>
    <w:p>
      <w:pPr>
        <w:keepNext/>
        <w:spacing w:after="20"/>
      </w:pPr>
      <w:r>
        <w:rPr>
          <w:b/>
          <w:i w:val="0"/>
          <w:color w:val="142C5A"/>
          <w:sz w:val="21"/>
        </w:rPr>
        <w:t>You will learn to</w:t>
      </w:r>
    </w:p>
    <w:p>
      <w:pPr>
        <w:spacing w:after="20"/>
        <w:ind w:left="312" w:hanging="227"/>
      </w:pPr>
      <w:r>
        <w:rPr>
          <w:b w:val="0"/>
          <w:i w:val="0"/>
          <w:sz w:val="21"/>
        </w:rPr>
        <w:t>• type simple words</w:t>
      </w:r>
    </w:p>
    <w:p>
      <w:pPr>
        <w:spacing w:after="20"/>
        <w:ind w:left="312" w:hanging="227"/>
      </w:pPr>
      <w:r>
        <w:rPr>
          <w:b w:val="0"/>
          <w:i w:val="0"/>
          <w:sz w:val="21"/>
        </w:rPr>
        <w:t>• make a simple document</w:t>
      </w:r>
    </w:p>
    <w:p>
      <w:pPr>
        <w:spacing w:after="20"/>
        <w:ind w:left="312" w:hanging="227"/>
      </w:pPr>
      <w:r>
        <w:rPr>
          <w:b w:val="0"/>
          <w:i w:val="0"/>
          <w:sz w:val="21"/>
        </w:rPr>
        <w:t>• save and share content</w:t>
      </w:r>
    </w:p>
    <w:p>
      <w:pPr>
        <w:keepNext/>
        <w:spacing w:after="20"/>
      </w:pPr>
      <w:r>
        <w:rPr>
          <w:b/>
          <w:i w:val="0"/>
          <w:color w:val="142C5A"/>
          <w:sz w:val="21"/>
        </w:rPr>
        <w:t>Things to know</w:t>
      </w:r>
    </w:p>
    <w:p>
      <w:pPr>
        <w:spacing w:after="20"/>
        <w:ind w:left="312" w:hanging="227"/>
      </w:pPr>
      <w:r>
        <w:rPr>
          <w:b w:val="0"/>
          <w:i w:val="0"/>
          <w:sz w:val="21"/>
        </w:rPr>
        <w:t xml:space="preserve">• We can </w:t>
      </w:r>
      <w:r>
        <w:rPr>
          <w:b/>
          <w:i w:val="0"/>
          <w:sz w:val="21"/>
        </w:rPr>
        <w:t>type</w:t>
      </w:r>
      <w:r>
        <w:rPr>
          <w:b w:val="0"/>
          <w:i w:val="0"/>
          <w:sz w:val="21"/>
        </w:rPr>
        <w:t xml:space="preserve"> words on the computer.</w:t>
      </w:r>
    </w:p>
    <w:p>
      <w:pPr>
        <w:spacing w:after="20"/>
        <w:ind w:left="312" w:hanging="227"/>
      </w:pPr>
      <w:r>
        <w:rPr>
          <w:b w:val="0"/>
          <w:i w:val="0"/>
          <w:sz w:val="21"/>
        </w:rPr>
        <w:t xml:space="preserve">• We use the </w:t>
      </w:r>
      <w:r>
        <w:rPr>
          <w:b/>
          <w:i w:val="0"/>
          <w:sz w:val="21"/>
        </w:rPr>
        <w:t>keyboard</w:t>
      </w:r>
      <w:r>
        <w:rPr>
          <w:b w:val="0"/>
          <w:i w:val="0"/>
          <w:sz w:val="21"/>
        </w:rPr>
        <w:t xml:space="preserve"> to type.</w:t>
      </w:r>
    </w:p>
    <w:p>
      <w:pPr>
        <w:spacing w:after="20"/>
        <w:ind w:left="312" w:hanging="227"/>
      </w:pPr>
      <w:r>
        <w:rPr>
          <w:b w:val="0"/>
          <w:i w:val="0"/>
          <w:sz w:val="21"/>
        </w:rPr>
        <w:t xml:space="preserve">• We type </w:t>
      </w:r>
      <w:r>
        <w:rPr>
          <w:b/>
          <w:i w:val="0"/>
          <w:sz w:val="21"/>
        </w:rPr>
        <w:t>letters</w:t>
      </w:r>
      <w:r>
        <w:rPr>
          <w:b w:val="0"/>
          <w:i w:val="0"/>
          <w:sz w:val="21"/>
        </w:rPr>
        <w:t xml:space="preserve"> and </w:t>
      </w:r>
      <w:r>
        <w:rPr>
          <w:b/>
          <w:i w:val="0"/>
          <w:sz w:val="21"/>
        </w:rPr>
        <w:t>numbers</w:t>
      </w:r>
      <w:r>
        <w:rPr>
          <w:b w:val="0"/>
          <w:i w:val="0"/>
          <w:sz w:val="21"/>
        </w:rPr>
        <w:t>.</w:t>
      </w:r>
    </w:p>
    <w:p>
      <w:pPr>
        <w:spacing w:after="20"/>
        <w:ind w:left="312" w:hanging="227"/>
      </w:pPr>
      <w:r>
        <w:rPr>
          <w:b w:val="0"/>
          <w:i w:val="0"/>
          <w:sz w:val="21"/>
        </w:rPr>
        <w:t xml:space="preserve">• We can make a simple </w:t>
      </w:r>
      <w:r>
        <w:rPr>
          <w:b/>
          <w:i w:val="0"/>
          <w:sz w:val="21"/>
        </w:rPr>
        <w:t>document</w:t>
      </w:r>
      <w:r>
        <w:rPr>
          <w:b w:val="0"/>
          <w:i w:val="0"/>
          <w:sz w:val="21"/>
        </w:rPr>
        <w:t>.</w:t>
      </w:r>
    </w:p>
    <w:p>
      <w:pPr>
        <w:spacing w:after="20"/>
        <w:ind w:left="312" w:hanging="227"/>
      </w:pPr>
      <w:r>
        <w:rPr>
          <w:b w:val="0"/>
          <w:i w:val="0"/>
          <w:sz w:val="21"/>
        </w:rPr>
        <w:t>• A document is a piece of writing on the computer.</w:t>
      </w:r>
    </w:p>
    <w:p>
      <w:pPr>
        <w:spacing w:after="0"/>
      </w:pPr>
      <w:r>
        <w:br w:type="page"/>
      </w:r>
    </w:p>
    <w:p>
      <w:pPr>
        <w:spacing w:after="20"/>
        <w:ind w:left="312" w:hanging="227"/>
      </w:pPr>
      <w:r>
        <w:rPr>
          <w:b w:val="0"/>
          <w:i w:val="0"/>
          <w:sz w:val="21"/>
        </w:rPr>
        <w:t xml:space="preserve">• We use </w:t>
      </w:r>
      <w:r>
        <w:rPr>
          <w:b/>
          <w:i w:val="0"/>
          <w:sz w:val="21"/>
        </w:rPr>
        <w:t>capital letters</w:t>
      </w:r>
      <w:r>
        <w:rPr>
          <w:b w:val="0"/>
          <w:i w:val="0"/>
          <w:sz w:val="21"/>
        </w:rPr>
        <w:t xml:space="preserve"> and </w:t>
      </w:r>
      <w:r>
        <w:rPr>
          <w:b/>
          <w:i w:val="0"/>
          <w:sz w:val="21"/>
        </w:rPr>
        <w:t>full stops</w:t>
      </w:r>
      <w:r>
        <w:rPr>
          <w:b w:val="0"/>
          <w:i w:val="0"/>
          <w:sz w:val="21"/>
        </w:rPr>
        <w:t>.</w:t>
      </w:r>
    </w:p>
    <w:p>
      <w:pPr>
        <w:spacing w:after="20"/>
        <w:ind w:left="312" w:hanging="227"/>
      </w:pPr>
      <w:r>
        <w:rPr>
          <w:b w:val="0"/>
          <w:i w:val="0"/>
          <w:sz w:val="21"/>
        </w:rPr>
        <w:t xml:space="preserve">• We </w:t>
      </w:r>
      <w:r>
        <w:rPr>
          <w:b/>
          <w:i w:val="0"/>
          <w:sz w:val="21"/>
        </w:rPr>
        <w:t>save</w:t>
      </w:r>
      <w:r>
        <w:rPr>
          <w:b w:val="0"/>
          <w:i w:val="0"/>
          <w:sz w:val="21"/>
        </w:rPr>
        <w:t xml:space="preserve"> our document with a name.</w:t>
      </w:r>
    </w:p>
    <w:p>
      <w:pPr>
        <w:spacing w:after="20"/>
        <w:ind w:left="312" w:hanging="227"/>
      </w:pPr>
      <w:r>
        <w:rPr>
          <w:b w:val="0"/>
          <w:i w:val="0"/>
          <w:sz w:val="21"/>
        </w:rPr>
        <w:t xml:space="preserve">• We can </w:t>
      </w:r>
      <w:r>
        <w:rPr>
          <w:b/>
          <w:i w:val="0"/>
          <w:sz w:val="21"/>
        </w:rPr>
        <w:t>print</w:t>
      </w:r>
      <w:r>
        <w:rPr>
          <w:b w:val="0"/>
          <w:i w:val="0"/>
          <w:sz w:val="21"/>
        </w:rPr>
        <w:t xml:space="preserve"> our document.</w:t>
      </w:r>
    </w:p>
    <w:p>
      <w:pPr>
        <w:spacing w:after="20"/>
        <w:ind w:left="312" w:hanging="227"/>
      </w:pPr>
      <w:r>
        <w:rPr>
          <w:b w:val="0"/>
          <w:i w:val="0"/>
          <w:sz w:val="21"/>
        </w:rPr>
        <w:t>• We can share our content with care.</w:t>
      </w:r>
    </w:p>
    <w:p>
      <w:pPr>
        <w:spacing w:after="20"/>
        <w:ind w:left="312" w:hanging="227"/>
      </w:pPr>
      <w:r>
        <w:rPr>
          <w:b w:val="0"/>
          <w:i w:val="0"/>
          <w:sz w:val="21"/>
        </w:rPr>
        <w:t>• Making documents is a useful skill.</w:t>
      </w:r>
    </w:p>
    <w:p>
      <w:pPr>
        <w:keepNext/>
        <w:spacing w:after="20"/>
      </w:pPr>
      <w:r>
        <w:rPr>
          <w:b/>
          <w:i w:val="0"/>
          <w:color w:val="142C5A"/>
          <w:sz w:val="21"/>
        </w:rPr>
        <w:t>Let us talk</w:t>
      </w:r>
    </w:p>
    <w:p>
      <w:pPr>
        <w:spacing w:after="20"/>
        <w:ind w:left="351" w:hanging="351"/>
      </w:pPr>
      <w:r>
        <w:rPr>
          <w:b w:val="0"/>
          <w:i w:val="0"/>
          <w:sz w:val="21"/>
        </w:rPr>
        <w:t>1. What do we use to type?</w:t>
      </w:r>
    </w:p>
    <w:p>
      <w:pPr>
        <w:spacing w:after="20"/>
        <w:ind w:left="351" w:hanging="351"/>
      </w:pPr>
      <w:r>
        <w:rPr>
          <w:b w:val="0"/>
          <w:i w:val="0"/>
          <w:sz w:val="21"/>
        </w:rPr>
        <w:t>2. What is a document?</w:t>
      </w:r>
    </w:p>
    <w:p>
      <w:pPr>
        <w:spacing w:after="20"/>
        <w:ind w:left="351" w:hanging="351"/>
      </w:pPr>
      <w:r>
        <w:rPr>
          <w:b w:val="0"/>
          <w:i w:val="0"/>
          <w:sz w:val="21"/>
        </w:rPr>
        <w:t>3. What do we do after typing?</w:t>
      </w:r>
    </w:p>
    <w:p>
      <w:pPr>
        <w:keepNext/>
        <w:spacing w:after="20"/>
      </w:pPr>
      <w:r>
        <w:rPr>
          <w:b/>
          <w:i w:val="0"/>
          <w:color w:val="142C5A"/>
          <w:sz w:val="21"/>
        </w:rPr>
        <w:t>Words for my notebook</w:t>
      </w:r>
    </w:p>
    <w:p>
      <w:pPr>
        <w:spacing w:after="20"/>
        <w:ind w:left="312" w:hanging="227"/>
      </w:pPr>
      <w:r>
        <w:rPr>
          <w:b w:val="0"/>
          <w:i w:val="0"/>
          <w:sz w:val="21"/>
        </w:rPr>
        <w:t>• type — to press keys to put in words</w:t>
      </w:r>
    </w:p>
    <w:p>
      <w:pPr>
        <w:spacing w:after="20"/>
        <w:ind w:left="312" w:hanging="227"/>
      </w:pPr>
      <w:r>
        <w:rPr>
          <w:b w:val="0"/>
          <w:i w:val="0"/>
          <w:sz w:val="21"/>
        </w:rPr>
        <w:t>• document — a piece of writing on the computer</w:t>
      </w:r>
    </w:p>
    <w:p>
      <w:pPr>
        <w:spacing w:after="20"/>
        <w:ind w:left="312" w:hanging="227"/>
      </w:pPr>
      <w:r>
        <w:rPr>
          <w:b w:val="0"/>
          <w:i w:val="0"/>
          <w:sz w:val="21"/>
        </w:rPr>
        <w:t>• print — to put our work on paper</w:t>
      </w:r>
    </w:p>
    <w:p>
      <w:pPr>
        <w:keepNext/>
        <w:spacing w:after="20"/>
      </w:pPr>
      <w:r>
        <w:rPr>
          <w:b/>
          <w:i w:val="0"/>
          <w:color w:val="142C5A"/>
          <w:sz w:val="21"/>
        </w:rPr>
        <w:t>Worksheet</w:t>
      </w:r>
    </w:p>
    <w:p>
      <w:pPr>
        <w:spacing w:after="20"/>
        <w:ind w:left="351" w:hanging="351"/>
      </w:pPr>
      <w:r>
        <w:rPr>
          <w:b w:val="0"/>
          <w:i w:val="0"/>
          <w:sz w:val="21"/>
        </w:rPr>
        <w:t>1. We use the ___ to type.</w:t>
      </w:r>
    </w:p>
    <w:p>
      <w:pPr>
        <w:spacing w:after="60"/>
        <w:ind w:left="652" w:hanging="340"/>
      </w:pPr>
      <w:r>
        <w:rPr>
          <w:b w:val="0"/>
          <w:i w:val="0"/>
          <w:sz w:val="21"/>
        </w:rPr>
        <w:t>A) keyboard B) mouse only C) screen D) wire</w:t>
      </w:r>
    </w:p>
    <w:p>
      <w:pPr>
        <w:spacing w:after="20"/>
        <w:ind w:left="351" w:hanging="351"/>
      </w:pPr>
      <w:r>
        <w:rPr>
          <w:b w:val="0"/>
          <w:i w:val="0"/>
          <w:sz w:val="21"/>
        </w:rPr>
        <w:t>2. We type letters and ___.</w:t>
      </w:r>
    </w:p>
    <w:p>
      <w:pPr>
        <w:spacing w:after="60"/>
        <w:ind w:left="652" w:hanging="340"/>
      </w:pPr>
      <w:r>
        <w:rPr>
          <w:b w:val="0"/>
          <w:i w:val="0"/>
          <w:sz w:val="21"/>
        </w:rPr>
        <w:t>A) numbers B) stones C) trees D) clouds</w:t>
      </w:r>
    </w:p>
    <w:p>
      <w:pPr>
        <w:spacing w:after="20"/>
        <w:ind w:left="351" w:hanging="351"/>
      </w:pPr>
      <w:r>
        <w:rPr>
          <w:b w:val="0"/>
          <w:i w:val="0"/>
          <w:sz w:val="21"/>
        </w:rPr>
        <w:t>3. A piece of writing on the computer is a ___.</w:t>
      </w:r>
    </w:p>
    <w:p>
      <w:pPr>
        <w:spacing w:after="60"/>
        <w:ind w:left="652" w:hanging="340"/>
      </w:pPr>
      <w:r>
        <w:rPr>
          <w:b w:val="0"/>
          <w:i w:val="0"/>
          <w:sz w:val="21"/>
        </w:rPr>
        <w:t>A) document B) stone C) tree D) cloud</w:t>
      </w:r>
    </w:p>
    <w:p>
      <w:pPr>
        <w:spacing w:after="20"/>
        <w:ind w:left="351" w:hanging="351"/>
      </w:pPr>
      <w:r>
        <w:rPr>
          <w:b w:val="0"/>
          <w:i w:val="0"/>
          <w:sz w:val="21"/>
        </w:rPr>
        <w:t>4. We can ___ our document on paper.</w:t>
      </w:r>
    </w:p>
    <w:p>
      <w:pPr>
        <w:spacing w:after="60"/>
        <w:ind w:left="652" w:hanging="340"/>
      </w:pPr>
      <w:r>
        <w:rPr>
          <w:b w:val="0"/>
          <w:i w:val="0"/>
          <w:sz w:val="21"/>
        </w:rPr>
        <w:t>A) print B) burn C) wash D) hide</w:t>
      </w:r>
    </w:p>
    <w:p>
      <w:pPr>
        <w:spacing w:after="20"/>
        <w:ind w:left="351" w:hanging="351"/>
      </w:pPr>
      <w:r>
        <w:rPr>
          <w:b w:val="0"/>
          <w:i w:val="0"/>
          <w:sz w:val="21"/>
        </w:rPr>
        <w:t>5. Fill in: To press keys to put in words is to _____.</w:t>
      </w:r>
    </w:p>
    <w:p>
      <w:pPr>
        <w:spacing w:after="20"/>
        <w:ind w:left="351" w:hanging="351"/>
      </w:pPr>
      <w:r>
        <w:rPr>
          <w:b w:val="0"/>
          <w:i w:val="0"/>
          <w:sz w:val="21"/>
        </w:rPr>
        <w:t>6. Mention two things we can make on a computer.</w:t>
      </w:r>
    </w:p>
    <w:p>
      <w:pPr>
        <w:spacing w:after="20"/>
        <w:ind w:left="351" w:hanging="351"/>
      </w:pPr>
      <w:r>
        <w:rPr>
          <w:b w:val="0"/>
          <w:i w:val="0"/>
          <w:sz w:val="21"/>
        </w:rPr>
        <w:t>7. Write what a document is.</w:t>
      </w:r>
    </w:p>
    <w:p>
      <w:pPr>
        <w:keepNext/>
        <w:spacing w:after="20"/>
      </w:pPr>
      <w:r>
        <w:rPr>
          <w:b/>
          <w:i w:val="0"/>
          <w:color w:val="142C5A"/>
          <w:sz w:val="21"/>
        </w:rPr>
        <w:t>My own work</w:t>
      </w:r>
    </w:p>
    <w:p>
      <w:pPr>
        <w:spacing w:after="20"/>
        <w:ind w:left="312" w:hanging="227"/>
      </w:pPr>
      <w:r>
        <w:rPr>
          <w:b w:val="0"/>
          <w:i w:val="0"/>
          <w:sz w:val="21"/>
        </w:rPr>
        <w:t>• Write and trace a short document title.</w:t>
      </w:r>
    </w:p>
    <w:p>
      <w:pPr>
        <w:spacing w:after="60"/>
        <w:pBdr>
          <w:bottom w:val="single" w:sz="6" w:color="BBBBBB"/>
        </w:pBdr>
      </w:pPr>
    </w:p>
    <w:p>
      <w:pPr>
        <w:pStyle w:val="Heading2"/>
        <w:keepNext/>
        <w:spacing w:before="200" w:after="60"/>
      </w:pPr>
      <w:r>
        <w:rPr>
          <w:b/>
          <w:i w:val="0"/>
          <w:color w:val="142C5A"/>
          <w:sz w:val="25"/>
        </w:rPr>
        <w:t>WEEK 6 — SAFETY AND PROTECTION</w:t>
      </w:r>
    </w:p>
    <w:p>
      <w:pPr>
        <w:keepNext/>
        <w:spacing w:after="20"/>
      </w:pPr>
      <w:r>
        <w:rPr>
          <w:b/>
          <w:i w:val="0"/>
          <w:color w:val="142C5A"/>
          <w:sz w:val="21"/>
        </w:rPr>
        <w:t>You will learn to</w:t>
      </w:r>
    </w:p>
    <w:p>
      <w:pPr>
        <w:spacing w:after="20"/>
        <w:ind w:left="312" w:hanging="227"/>
      </w:pPr>
      <w:r>
        <w:rPr>
          <w:b w:val="0"/>
          <w:i w:val="0"/>
          <w:sz w:val="21"/>
        </w:rPr>
        <w:t>• keep the computer safe</w:t>
      </w:r>
    </w:p>
    <w:p>
      <w:pPr>
        <w:spacing w:after="20"/>
        <w:ind w:left="312" w:hanging="227"/>
      </w:pPr>
      <w:r>
        <w:rPr>
          <w:b w:val="0"/>
          <w:i w:val="0"/>
          <w:sz w:val="21"/>
        </w:rPr>
        <w:t>• keep ourselves safe</w:t>
      </w:r>
    </w:p>
    <w:p>
      <w:pPr>
        <w:spacing w:after="20"/>
        <w:ind w:left="312" w:hanging="227"/>
      </w:pPr>
      <w:r>
        <w:rPr>
          <w:b w:val="0"/>
          <w:i w:val="0"/>
          <w:sz w:val="21"/>
        </w:rPr>
        <w:t>• use passwords</w:t>
      </w:r>
    </w:p>
    <w:p>
      <w:pPr>
        <w:keepNext/>
        <w:spacing w:after="20"/>
      </w:pPr>
      <w:r>
        <w:rPr>
          <w:b/>
          <w:i w:val="0"/>
          <w:color w:val="142C5A"/>
          <w:sz w:val="21"/>
        </w:rPr>
        <w:t>Things to know</w:t>
      </w:r>
    </w:p>
    <w:p>
      <w:pPr>
        <w:spacing w:after="20"/>
        <w:ind w:left="312" w:hanging="227"/>
      </w:pPr>
      <w:r>
        <w:rPr>
          <w:b w:val="0"/>
          <w:i w:val="0"/>
          <w:sz w:val="21"/>
        </w:rPr>
        <w:t xml:space="preserve">• We keep the computer </w:t>
      </w:r>
      <w:r>
        <w:rPr>
          <w:b/>
          <w:i w:val="0"/>
          <w:sz w:val="21"/>
        </w:rPr>
        <w:t>safe</w:t>
      </w:r>
      <w:r>
        <w:rPr>
          <w:b w:val="0"/>
          <w:i w:val="0"/>
          <w:sz w:val="21"/>
        </w:rPr>
        <w:t xml:space="preserve"> from harm.</w:t>
      </w:r>
    </w:p>
    <w:p>
      <w:pPr>
        <w:spacing w:after="20"/>
        <w:ind w:left="312" w:hanging="227"/>
      </w:pPr>
      <w:r>
        <w:rPr>
          <w:b w:val="0"/>
          <w:i w:val="0"/>
          <w:sz w:val="21"/>
        </w:rPr>
        <w:t xml:space="preserve">• We keep the computer away from </w:t>
      </w:r>
      <w:r>
        <w:rPr>
          <w:b/>
          <w:i w:val="0"/>
          <w:sz w:val="21"/>
        </w:rPr>
        <w:t>water</w:t>
      </w:r>
      <w:r>
        <w:rPr>
          <w:b w:val="0"/>
          <w:i w:val="0"/>
          <w:sz w:val="21"/>
        </w:rPr>
        <w:t>.</w:t>
      </w:r>
    </w:p>
    <w:p>
      <w:pPr>
        <w:spacing w:after="20"/>
        <w:ind w:left="312" w:hanging="227"/>
      </w:pPr>
      <w:r>
        <w:rPr>
          <w:b w:val="0"/>
          <w:i w:val="0"/>
          <w:sz w:val="21"/>
        </w:rPr>
        <w:t xml:space="preserve">• We do not eat or drink </w:t>
      </w:r>
      <w:r>
        <w:rPr>
          <w:b/>
          <w:i w:val="0"/>
          <w:sz w:val="21"/>
        </w:rPr>
        <w:t>near</w:t>
      </w:r>
      <w:r>
        <w:rPr>
          <w:b w:val="0"/>
          <w:i w:val="0"/>
          <w:sz w:val="21"/>
        </w:rPr>
        <w:t xml:space="preserve"> the computer.</w:t>
      </w:r>
    </w:p>
    <w:p>
      <w:pPr>
        <w:spacing w:after="20"/>
        <w:ind w:left="312" w:hanging="227"/>
      </w:pPr>
      <w:r>
        <w:rPr>
          <w:b w:val="0"/>
          <w:i w:val="0"/>
          <w:sz w:val="21"/>
        </w:rPr>
        <w:t xml:space="preserve">• We handle the parts with </w:t>
      </w:r>
      <w:r>
        <w:rPr>
          <w:b/>
          <w:i w:val="0"/>
          <w:sz w:val="21"/>
        </w:rPr>
        <w:t>care</w:t>
      </w:r>
      <w:r>
        <w:rPr>
          <w:b w:val="0"/>
          <w:i w:val="0"/>
          <w:sz w:val="21"/>
        </w:rPr>
        <w:t>.</w:t>
      </w:r>
    </w:p>
    <w:p>
      <w:pPr>
        <w:spacing w:after="20"/>
        <w:ind w:left="312" w:hanging="227"/>
      </w:pPr>
      <w:r>
        <w:rPr>
          <w:b w:val="0"/>
          <w:i w:val="0"/>
          <w:sz w:val="21"/>
        </w:rPr>
        <w:t xml:space="preserve">• We use a </w:t>
      </w:r>
      <w:r>
        <w:rPr>
          <w:b/>
          <w:i w:val="0"/>
          <w:sz w:val="21"/>
        </w:rPr>
        <w:t>password</w:t>
      </w:r>
      <w:r>
        <w:rPr>
          <w:b w:val="0"/>
          <w:i w:val="0"/>
          <w:sz w:val="21"/>
        </w:rPr>
        <w:t xml:space="preserve"> to keep our work safe.</w:t>
      </w:r>
    </w:p>
    <w:p>
      <w:pPr>
        <w:spacing w:after="20"/>
        <w:ind w:left="312" w:hanging="227"/>
      </w:pPr>
      <w:r>
        <w:rPr>
          <w:b w:val="0"/>
          <w:i w:val="0"/>
          <w:sz w:val="21"/>
        </w:rPr>
        <w:t xml:space="preserve">• A password is a </w:t>
      </w:r>
      <w:r>
        <w:rPr>
          <w:b/>
          <w:i w:val="0"/>
          <w:sz w:val="21"/>
        </w:rPr>
        <w:t>secret</w:t>
      </w:r>
      <w:r>
        <w:rPr>
          <w:b w:val="0"/>
          <w:i w:val="0"/>
          <w:sz w:val="21"/>
        </w:rPr>
        <w:t xml:space="preserve"> word we know.</w:t>
      </w:r>
    </w:p>
    <w:p>
      <w:pPr>
        <w:spacing w:after="20"/>
        <w:ind w:left="312" w:hanging="227"/>
      </w:pPr>
      <w:r>
        <w:rPr>
          <w:b w:val="0"/>
          <w:i w:val="0"/>
          <w:sz w:val="21"/>
        </w:rPr>
        <w:t>• We do not tell our password to others.</w:t>
      </w:r>
    </w:p>
    <w:p>
      <w:pPr>
        <w:spacing w:after="20"/>
        <w:ind w:left="312" w:hanging="227"/>
      </w:pPr>
      <w:r>
        <w:rPr>
          <w:b w:val="0"/>
          <w:i w:val="0"/>
          <w:sz w:val="21"/>
        </w:rPr>
        <w:t xml:space="preserve">• We do not talk to </w:t>
      </w:r>
      <w:r>
        <w:rPr>
          <w:b/>
          <w:i w:val="0"/>
          <w:sz w:val="21"/>
        </w:rPr>
        <w:t>strangers</w:t>
      </w:r>
      <w:r>
        <w:rPr>
          <w:b w:val="0"/>
          <w:i w:val="0"/>
          <w:sz w:val="21"/>
        </w:rPr>
        <w:t xml:space="preserve"> online.</w:t>
      </w:r>
    </w:p>
    <w:p>
      <w:pPr>
        <w:spacing w:after="20"/>
        <w:ind w:left="312" w:hanging="227"/>
      </w:pPr>
      <w:r>
        <w:rPr>
          <w:b w:val="0"/>
          <w:i w:val="0"/>
          <w:sz w:val="21"/>
        </w:rPr>
        <w:t>• We tell a grown-up if something seems wrong.</w:t>
      </w:r>
    </w:p>
    <w:p>
      <w:pPr>
        <w:spacing w:after="20"/>
        <w:ind w:left="312" w:hanging="227"/>
      </w:pPr>
      <w:r>
        <w:rPr>
          <w:b w:val="0"/>
          <w:i w:val="0"/>
          <w:sz w:val="21"/>
        </w:rPr>
        <w:t>• Safety keeps us and the computer well.</w:t>
      </w:r>
    </w:p>
    <w:p>
      <w:pPr>
        <w:keepNext/>
        <w:spacing w:after="20"/>
      </w:pPr>
      <w:r>
        <w:rPr>
          <w:b/>
          <w:i w:val="0"/>
          <w:color w:val="142C5A"/>
          <w:sz w:val="21"/>
        </w:rPr>
        <w:t>Let us talk</w:t>
      </w:r>
    </w:p>
    <w:p>
      <w:pPr>
        <w:spacing w:after="20"/>
        <w:ind w:left="351" w:hanging="351"/>
      </w:pPr>
      <w:r>
        <w:rPr>
          <w:b w:val="0"/>
          <w:i w:val="0"/>
          <w:sz w:val="21"/>
        </w:rPr>
        <w:t>1. How do we keep the computer safe?</w:t>
      </w:r>
    </w:p>
    <w:p>
      <w:pPr>
        <w:spacing w:after="20"/>
        <w:ind w:left="351" w:hanging="351"/>
      </w:pPr>
      <w:r>
        <w:rPr>
          <w:b w:val="0"/>
          <w:i w:val="0"/>
          <w:sz w:val="21"/>
        </w:rPr>
        <w:t>2. What is a password?</w:t>
      </w:r>
    </w:p>
    <w:p>
      <w:pPr>
        <w:spacing w:after="20"/>
        <w:ind w:left="351" w:hanging="351"/>
      </w:pPr>
      <w:r>
        <w:rPr>
          <w:b w:val="0"/>
          <w:i w:val="0"/>
          <w:sz w:val="21"/>
        </w:rPr>
        <w:t>3. Why do we not tell our password?</w:t>
      </w:r>
    </w:p>
    <w:p>
      <w:pPr>
        <w:keepNext/>
        <w:spacing w:after="20"/>
      </w:pPr>
      <w:r>
        <w:rPr>
          <w:b/>
          <w:i w:val="0"/>
          <w:color w:val="142C5A"/>
          <w:sz w:val="21"/>
        </w:rPr>
        <w:t>Words for my notebook</w:t>
      </w:r>
    </w:p>
    <w:p>
      <w:pPr>
        <w:spacing w:after="20"/>
        <w:ind w:left="312" w:hanging="227"/>
      </w:pPr>
      <w:r>
        <w:rPr>
          <w:b w:val="0"/>
          <w:i w:val="0"/>
          <w:sz w:val="21"/>
        </w:rPr>
        <w:t>• safety — being free from harm</w:t>
      </w:r>
    </w:p>
    <w:p>
      <w:pPr>
        <w:spacing w:after="20"/>
        <w:ind w:left="312" w:hanging="227"/>
      </w:pPr>
      <w:r>
        <w:rPr>
          <w:b w:val="0"/>
          <w:i w:val="0"/>
          <w:sz w:val="21"/>
        </w:rPr>
        <w:t>• password — a secret word that keeps our work safe</w:t>
      </w:r>
    </w:p>
    <w:p>
      <w:pPr>
        <w:spacing w:after="20"/>
        <w:ind w:left="312" w:hanging="227"/>
      </w:pPr>
      <w:r>
        <w:rPr>
          <w:b w:val="0"/>
          <w:i w:val="0"/>
          <w:sz w:val="21"/>
        </w:rPr>
        <w:t>• stranger — a person we do not know</w:t>
      </w:r>
    </w:p>
    <w:p>
      <w:pPr>
        <w:keepNext/>
        <w:spacing w:after="20"/>
      </w:pPr>
      <w:r>
        <w:rPr>
          <w:b/>
          <w:i w:val="0"/>
          <w:color w:val="142C5A"/>
          <w:sz w:val="21"/>
        </w:rPr>
        <w:t>Worksheet</w:t>
      </w:r>
    </w:p>
    <w:p>
      <w:pPr>
        <w:spacing w:after="20"/>
        <w:ind w:left="351" w:hanging="351"/>
      </w:pPr>
      <w:r>
        <w:rPr>
          <w:b w:val="0"/>
          <w:i w:val="0"/>
          <w:sz w:val="21"/>
        </w:rPr>
        <w:t>1. We keep the computer away from ___.</w:t>
      </w:r>
    </w:p>
    <w:p>
      <w:pPr>
        <w:spacing w:after="60"/>
        <w:ind w:left="652" w:hanging="340"/>
      </w:pPr>
      <w:r>
        <w:rPr>
          <w:b w:val="0"/>
          <w:i w:val="0"/>
          <w:sz w:val="21"/>
        </w:rPr>
        <w:t>A) water B) air C) light D) sound</w:t>
      </w:r>
    </w:p>
    <w:p>
      <w:pPr>
        <w:spacing w:after="20"/>
        <w:ind w:left="351" w:hanging="351"/>
      </w:pPr>
      <w:r>
        <w:rPr>
          <w:b w:val="0"/>
          <w:i w:val="0"/>
          <w:sz w:val="21"/>
        </w:rPr>
        <w:t>2. We use a ___ to keep our work safe.</w:t>
      </w:r>
    </w:p>
    <w:p>
      <w:pPr>
        <w:spacing w:after="60"/>
        <w:ind w:left="652" w:hanging="340"/>
      </w:pPr>
      <w:r>
        <w:rPr>
          <w:b w:val="0"/>
          <w:i w:val="0"/>
          <w:sz w:val="21"/>
        </w:rPr>
        <w:t>A) password B) stone C) tree D) cloud</w:t>
      </w:r>
    </w:p>
    <w:p>
      <w:pPr>
        <w:spacing w:after="20"/>
        <w:ind w:left="351" w:hanging="351"/>
      </w:pPr>
      <w:r>
        <w:rPr>
          <w:b w:val="0"/>
          <w:i w:val="0"/>
          <w:sz w:val="21"/>
        </w:rPr>
        <w:t>3. A password is a ___ word.</w:t>
      </w:r>
    </w:p>
    <w:p>
      <w:pPr>
        <w:spacing w:after="60"/>
        <w:ind w:left="652" w:hanging="340"/>
      </w:pPr>
      <w:r>
        <w:rPr>
          <w:b w:val="0"/>
          <w:i w:val="0"/>
          <w:sz w:val="21"/>
        </w:rPr>
        <w:t>A) secret B) loud C) public D) long</w:t>
      </w:r>
    </w:p>
    <w:p>
      <w:pPr>
        <w:spacing w:after="0"/>
      </w:pPr>
      <w:r>
        <w:br w:type="page"/>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A person we do not know is a _____.</w:t>
      </w:r>
    </w:p>
    <w:p>
      <w:pPr>
        <w:spacing w:after="20"/>
        <w:ind w:left="351" w:hanging="351"/>
      </w:pPr>
      <w:r>
        <w:rPr>
          <w:b w:val="0"/>
          <w:i w:val="0"/>
          <w:sz w:val="21"/>
        </w:rPr>
        <w:t>6. Mention two ways to keep the computer safe.</w:t>
      </w:r>
    </w:p>
    <w:p>
      <w:pPr>
        <w:spacing w:after="20"/>
        <w:ind w:left="351" w:hanging="351"/>
      </w:pPr>
      <w:r>
        <w:rPr>
          <w:b w:val="0"/>
          <w:i w:val="0"/>
          <w:sz w:val="21"/>
        </w:rPr>
        <w:t>7. Write what a password is.</w:t>
      </w:r>
    </w:p>
    <w:p>
      <w:pPr>
        <w:keepNext/>
        <w:spacing w:after="20"/>
      </w:pPr>
      <w:r>
        <w:rPr>
          <w:b/>
          <w:i w:val="0"/>
          <w:color w:val="142C5A"/>
          <w:sz w:val="21"/>
        </w:rPr>
        <w:t>My own work</w:t>
      </w:r>
    </w:p>
    <w:p>
      <w:pPr>
        <w:spacing w:after="20"/>
        <w:ind w:left="312" w:hanging="227"/>
      </w:pPr>
      <w:r>
        <w:rPr>
          <w:b w:val="0"/>
          <w:i w:val="0"/>
          <w:sz w:val="21"/>
        </w:rPr>
        <w:t>• Draw a computer kept safe.</w:t>
      </w:r>
    </w:p>
    <w:p>
      <w:pPr>
        <w:spacing w:after="60"/>
        <w:pBdr>
          <w:bottom w:val="single" w:sz="6" w:color="BBBBBB"/>
        </w:pBdr>
      </w:pPr>
    </w:p>
    <w:p>
      <w:pPr>
        <w:pStyle w:val="Heading2"/>
        <w:keepNext/>
        <w:spacing w:before="200" w:after="60"/>
      </w:pPr>
      <w:r>
        <w:rPr>
          <w:b/>
          <w:i w:val="0"/>
          <w:color w:val="142C5A"/>
          <w:sz w:val="25"/>
        </w:rPr>
        <w:t>WEEK 8 — SAFE INTERNET USE I</w:t>
      </w:r>
    </w:p>
    <w:p>
      <w:pPr>
        <w:keepNext/>
        <w:spacing w:after="20"/>
      </w:pPr>
      <w:r>
        <w:rPr>
          <w:b/>
          <w:i w:val="0"/>
          <w:color w:val="142C5A"/>
          <w:sz w:val="21"/>
        </w:rPr>
        <w:t>You will learn to</w:t>
      </w:r>
    </w:p>
    <w:p>
      <w:pPr>
        <w:spacing w:after="20"/>
        <w:ind w:left="312" w:hanging="227"/>
      </w:pPr>
      <w:r>
        <w:rPr>
          <w:b w:val="0"/>
          <w:i w:val="0"/>
          <w:sz w:val="21"/>
        </w:rPr>
        <w:t>• say what the internet is</w:t>
      </w:r>
    </w:p>
    <w:p>
      <w:pPr>
        <w:spacing w:after="20"/>
        <w:ind w:left="312" w:hanging="227"/>
      </w:pPr>
      <w:r>
        <w:rPr>
          <w:b w:val="0"/>
          <w:i w:val="0"/>
          <w:sz w:val="21"/>
        </w:rPr>
        <w:t>• use the internet safely</w:t>
      </w:r>
    </w:p>
    <w:p>
      <w:pPr>
        <w:spacing w:after="20"/>
        <w:ind w:left="312" w:hanging="227"/>
      </w:pPr>
      <w:r>
        <w:rPr>
          <w:b w:val="0"/>
          <w:i w:val="0"/>
          <w:sz w:val="21"/>
        </w:rPr>
        <w:t>• know the rules online</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internet</w:t>
      </w:r>
      <w:r>
        <w:rPr>
          <w:b w:val="0"/>
          <w:i w:val="0"/>
          <w:sz w:val="21"/>
        </w:rPr>
        <w:t xml:space="preserve"> joins computers all over the world.</w:t>
      </w:r>
    </w:p>
    <w:p>
      <w:pPr>
        <w:spacing w:after="20"/>
        <w:ind w:left="312" w:hanging="227"/>
      </w:pPr>
      <w:r>
        <w:rPr>
          <w:b w:val="0"/>
          <w:i w:val="0"/>
          <w:sz w:val="21"/>
        </w:rPr>
        <w:t xml:space="preserve">• We use the internet to </w:t>
      </w:r>
      <w:r>
        <w:rPr>
          <w:b/>
          <w:i w:val="0"/>
          <w:sz w:val="21"/>
        </w:rPr>
        <w:t>learn</w:t>
      </w:r>
      <w:r>
        <w:rPr>
          <w:b w:val="0"/>
          <w:i w:val="0"/>
          <w:sz w:val="21"/>
        </w:rPr>
        <w:t xml:space="preserve"> and </w:t>
      </w:r>
      <w:r>
        <w:rPr>
          <w:b/>
          <w:i w:val="0"/>
          <w:sz w:val="21"/>
        </w:rPr>
        <w:t>find</w:t>
      </w:r>
      <w:r>
        <w:rPr>
          <w:b w:val="0"/>
          <w:i w:val="0"/>
          <w:sz w:val="21"/>
        </w:rPr>
        <w:t xml:space="preserve"> things.</w:t>
      </w:r>
    </w:p>
    <w:p>
      <w:pPr>
        <w:spacing w:after="20"/>
        <w:ind w:left="312" w:hanging="227"/>
      </w:pPr>
      <w:r>
        <w:rPr>
          <w:b w:val="0"/>
          <w:i w:val="0"/>
          <w:sz w:val="21"/>
        </w:rPr>
        <w:t xml:space="preserve">• A </w:t>
      </w:r>
      <w:r>
        <w:rPr>
          <w:b/>
          <w:i w:val="0"/>
          <w:sz w:val="21"/>
        </w:rPr>
        <w:t>grown-up</w:t>
      </w:r>
      <w:r>
        <w:rPr>
          <w:b w:val="0"/>
          <w:i w:val="0"/>
          <w:sz w:val="21"/>
        </w:rPr>
        <w:t xml:space="preserve"> stays near when we use the internet.</w:t>
      </w:r>
    </w:p>
    <w:p>
      <w:pPr>
        <w:spacing w:after="20"/>
        <w:ind w:left="312" w:hanging="227"/>
      </w:pPr>
      <w:r>
        <w:rPr>
          <w:b w:val="0"/>
          <w:i w:val="0"/>
          <w:sz w:val="21"/>
        </w:rPr>
        <w:t xml:space="preserve">• We do not share our </w:t>
      </w:r>
      <w:r>
        <w:rPr>
          <w:b/>
          <w:i w:val="0"/>
          <w:sz w:val="21"/>
        </w:rPr>
        <w:t>name</w:t>
      </w:r>
      <w:r>
        <w:rPr>
          <w:b w:val="0"/>
          <w:i w:val="0"/>
          <w:sz w:val="21"/>
        </w:rPr>
        <w:t xml:space="preserve"> or </w:t>
      </w:r>
      <w:r>
        <w:rPr>
          <w:b/>
          <w:i w:val="0"/>
          <w:sz w:val="21"/>
        </w:rPr>
        <w:t>address</w:t>
      </w:r>
      <w:r>
        <w:rPr>
          <w:b w:val="0"/>
          <w:i w:val="0"/>
          <w:sz w:val="21"/>
        </w:rPr>
        <w:t xml:space="preserve"> online.</w:t>
      </w:r>
    </w:p>
    <w:p>
      <w:pPr>
        <w:spacing w:after="20"/>
        <w:ind w:left="312" w:hanging="227"/>
      </w:pPr>
      <w:r>
        <w:rPr>
          <w:b w:val="0"/>
          <w:i w:val="0"/>
          <w:sz w:val="21"/>
        </w:rPr>
        <w:t>• We do not chat with people we do not know.</w:t>
      </w:r>
    </w:p>
    <w:p>
      <w:pPr>
        <w:spacing w:after="20"/>
        <w:ind w:left="312" w:hanging="227"/>
      </w:pPr>
      <w:r>
        <w:rPr>
          <w:b w:val="0"/>
          <w:i w:val="0"/>
          <w:sz w:val="21"/>
        </w:rPr>
        <w:t>• We do not open links from people we do not know.</w:t>
      </w:r>
    </w:p>
    <w:p>
      <w:pPr>
        <w:spacing w:after="20"/>
        <w:ind w:left="312" w:hanging="227"/>
      </w:pPr>
      <w:r>
        <w:rPr>
          <w:b w:val="0"/>
          <w:i w:val="0"/>
          <w:sz w:val="21"/>
        </w:rPr>
        <w:t xml:space="preserve">• We use the internet for </w:t>
      </w:r>
      <w:r>
        <w:rPr>
          <w:b/>
          <w:i w:val="0"/>
          <w:sz w:val="21"/>
        </w:rPr>
        <w:t>good</w:t>
      </w:r>
      <w:r>
        <w:rPr>
          <w:b w:val="0"/>
          <w:i w:val="0"/>
          <w:sz w:val="21"/>
        </w:rPr>
        <w:t xml:space="preserve"> things.</w:t>
      </w:r>
    </w:p>
    <w:p>
      <w:pPr>
        <w:spacing w:after="20"/>
        <w:ind w:left="312" w:hanging="227"/>
      </w:pPr>
      <w:r>
        <w:rPr>
          <w:b w:val="0"/>
          <w:i w:val="0"/>
          <w:sz w:val="21"/>
        </w:rPr>
        <w:t>• We do not watch things that are not for children.</w:t>
      </w:r>
    </w:p>
    <w:p>
      <w:pPr>
        <w:spacing w:after="20"/>
        <w:ind w:left="312" w:hanging="227"/>
      </w:pPr>
      <w:r>
        <w:rPr>
          <w:b w:val="0"/>
          <w:i w:val="0"/>
          <w:sz w:val="21"/>
        </w:rPr>
        <w:t>• We tell a grown-up if we see something bad.</w:t>
      </w:r>
    </w:p>
    <w:p>
      <w:pPr>
        <w:spacing w:after="20"/>
        <w:ind w:left="312" w:hanging="227"/>
      </w:pPr>
      <w:r>
        <w:rPr>
          <w:b w:val="0"/>
          <w:i w:val="0"/>
          <w:sz w:val="21"/>
        </w:rPr>
        <w:t>• Safe internet use keeps us well.</w:t>
      </w:r>
    </w:p>
    <w:p>
      <w:pPr>
        <w:keepNext/>
        <w:spacing w:after="20"/>
      </w:pPr>
      <w:r>
        <w:rPr>
          <w:b/>
          <w:i w:val="0"/>
          <w:color w:val="142C5A"/>
          <w:sz w:val="21"/>
        </w:rPr>
        <w:t>Let us talk</w:t>
      </w:r>
    </w:p>
    <w:p>
      <w:pPr>
        <w:spacing w:after="20"/>
        <w:ind w:left="351" w:hanging="351"/>
      </w:pPr>
      <w:r>
        <w:rPr>
          <w:b w:val="0"/>
          <w:i w:val="0"/>
          <w:sz w:val="21"/>
        </w:rPr>
        <w:t>1. What is the internet?</w:t>
      </w:r>
    </w:p>
    <w:p>
      <w:pPr>
        <w:spacing w:after="20"/>
        <w:ind w:left="351" w:hanging="351"/>
      </w:pPr>
      <w:r>
        <w:rPr>
          <w:b w:val="0"/>
          <w:i w:val="0"/>
          <w:sz w:val="21"/>
        </w:rPr>
        <w:t>2. Name one rule for safe internet use.</w:t>
      </w:r>
    </w:p>
    <w:p>
      <w:pPr>
        <w:spacing w:after="20"/>
        <w:ind w:left="351" w:hanging="351"/>
      </w:pPr>
      <w:r>
        <w:rPr>
          <w:b w:val="0"/>
          <w:i w:val="0"/>
          <w:sz w:val="21"/>
        </w:rPr>
        <w:t>3. Who do we use the internet with?</w:t>
      </w:r>
    </w:p>
    <w:p>
      <w:pPr>
        <w:keepNext/>
        <w:spacing w:after="20"/>
      </w:pPr>
      <w:r>
        <w:rPr>
          <w:b/>
          <w:i w:val="0"/>
          <w:color w:val="142C5A"/>
          <w:sz w:val="21"/>
        </w:rPr>
        <w:t>Words for my notebook</w:t>
      </w:r>
    </w:p>
    <w:p>
      <w:pPr>
        <w:spacing w:after="20"/>
        <w:ind w:left="312" w:hanging="227"/>
      </w:pPr>
      <w:r>
        <w:rPr>
          <w:b w:val="0"/>
          <w:i w:val="0"/>
          <w:sz w:val="21"/>
        </w:rPr>
        <w:t>• internet — a network that joins computers worldwide</w:t>
      </w:r>
    </w:p>
    <w:p>
      <w:pPr>
        <w:spacing w:after="20"/>
        <w:ind w:left="312" w:hanging="227"/>
      </w:pPr>
      <w:r>
        <w:rPr>
          <w:b w:val="0"/>
          <w:i w:val="0"/>
          <w:sz w:val="21"/>
        </w:rPr>
        <w:t>• online — on the internet</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The network that joins computers worldwide is the ___.</w:t>
      </w:r>
    </w:p>
    <w:p>
      <w:pPr>
        <w:spacing w:after="60"/>
        <w:ind w:left="652" w:hanging="340"/>
      </w:pPr>
      <w:r>
        <w:rPr>
          <w:b w:val="0"/>
          <w:i w:val="0"/>
          <w:sz w:val="21"/>
        </w:rPr>
        <w:t>A) internet B) river C) road D) sky</w:t>
      </w:r>
    </w:p>
    <w:p>
      <w:pPr>
        <w:spacing w:after="20"/>
        <w:ind w:left="351" w:hanging="351"/>
      </w:pPr>
      <w:r>
        <w:rPr>
          <w:b w:val="0"/>
          <w:i w:val="0"/>
          <w:sz w:val="21"/>
        </w:rPr>
        <w:t>2. We use the internet with a ___ near.</w:t>
      </w:r>
    </w:p>
    <w:p>
      <w:pPr>
        <w:spacing w:after="60"/>
        <w:ind w:left="652" w:hanging="340"/>
      </w:pPr>
      <w:r>
        <w:rPr>
          <w:b w:val="0"/>
          <w:i w:val="0"/>
          <w:sz w:val="21"/>
        </w:rPr>
        <w:t>A) grown-up B) stranger C) thief D) baby</w:t>
      </w:r>
    </w:p>
    <w:p>
      <w:pPr>
        <w:spacing w:after="20"/>
        <w:ind w:left="351" w:hanging="351"/>
      </w:pPr>
      <w:r>
        <w:rPr>
          <w:b w:val="0"/>
          <w:i w:val="0"/>
          <w:sz w:val="21"/>
        </w:rPr>
        <w:t>3. We do not share our name or ___ online.</w:t>
      </w:r>
    </w:p>
    <w:p>
      <w:pPr>
        <w:spacing w:after="60"/>
        <w:ind w:left="652" w:hanging="340"/>
      </w:pPr>
      <w:r>
        <w:rPr>
          <w:b w:val="0"/>
          <w:i w:val="0"/>
          <w:sz w:val="21"/>
        </w:rPr>
        <w:t>A) address B) song C) dream D) stone</w:t>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Being on the internet is being _____.</w:t>
      </w:r>
    </w:p>
    <w:p>
      <w:pPr>
        <w:spacing w:after="20"/>
        <w:ind w:left="351" w:hanging="351"/>
      </w:pPr>
      <w:r>
        <w:rPr>
          <w:b w:val="0"/>
          <w:i w:val="0"/>
          <w:sz w:val="21"/>
        </w:rPr>
        <w:t>6. Mention two rules for safe internet use.</w:t>
      </w:r>
    </w:p>
    <w:p>
      <w:pPr>
        <w:spacing w:after="20"/>
        <w:ind w:left="351" w:hanging="351"/>
      </w:pPr>
      <w:r>
        <w:rPr>
          <w:b w:val="0"/>
          <w:i w:val="0"/>
          <w:sz w:val="21"/>
        </w:rPr>
        <w:t>7. Write what the internet is.</w:t>
      </w:r>
    </w:p>
    <w:p>
      <w:pPr>
        <w:keepNext/>
        <w:spacing w:after="20"/>
      </w:pPr>
      <w:r>
        <w:rPr>
          <w:b/>
          <w:i w:val="0"/>
          <w:color w:val="142C5A"/>
          <w:sz w:val="21"/>
        </w:rPr>
        <w:t>My own work</w:t>
      </w:r>
    </w:p>
    <w:p>
      <w:pPr>
        <w:spacing w:after="20"/>
        <w:ind w:left="312" w:hanging="227"/>
      </w:pPr>
      <w:r>
        <w:rPr>
          <w:b w:val="0"/>
          <w:i w:val="0"/>
          <w:sz w:val="21"/>
        </w:rPr>
        <w:t>• Draw a child using the internet safely.</w:t>
      </w:r>
    </w:p>
    <w:p>
      <w:pPr>
        <w:spacing w:after="60"/>
        <w:pBdr>
          <w:bottom w:val="single" w:sz="6" w:color="BBBBBB"/>
        </w:pBdr>
      </w:pPr>
    </w:p>
    <w:p>
      <w:pPr>
        <w:pStyle w:val="Heading2"/>
        <w:keepNext/>
        <w:spacing w:before="200" w:after="60"/>
      </w:pPr>
      <w:r>
        <w:rPr>
          <w:b/>
          <w:i w:val="0"/>
          <w:color w:val="142C5A"/>
          <w:sz w:val="25"/>
        </w:rPr>
        <w:t>WEEK 9 — SAFE INTERNET USE II</w:t>
      </w:r>
    </w:p>
    <w:p>
      <w:pPr>
        <w:keepNext/>
        <w:spacing w:after="20"/>
      </w:pPr>
      <w:r>
        <w:rPr>
          <w:b/>
          <w:i w:val="0"/>
          <w:color w:val="142C5A"/>
          <w:sz w:val="21"/>
        </w:rPr>
        <w:t>You will learn to</w:t>
      </w:r>
    </w:p>
    <w:p>
      <w:pPr>
        <w:spacing w:after="20"/>
        <w:ind w:left="312" w:hanging="227"/>
      </w:pPr>
      <w:r>
        <w:rPr>
          <w:b w:val="0"/>
          <w:i w:val="0"/>
          <w:sz w:val="21"/>
        </w:rPr>
        <w:t>• be kind online</w:t>
      </w:r>
    </w:p>
    <w:p>
      <w:pPr>
        <w:spacing w:after="20"/>
        <w:ind w:left="312" w:hanging="227"/>
      </w:pPr>
      <w:r>
        <w:rPr>
          <w:b w:val="0"/>
          <w:i w:val="0"/>
          <w:sz w:val="21"/>
        </w:rPr>
        <w:t>• protect our information</w:t>
      </w:r>
    </w:p>
    <w:p>
      <w:pPr>
        <w:spacing w:after="20"/>
        <w:ind w:left="312" w:hanging="227"/>
      </w:pPr>
      <w:r>
        <w:rPr>
          <w:b w:val="0"/>
          <w:i w:val="0"/>
          <w:sz w:val="21"/>
        </w:rPr>
        <w:t>• ask for help online</w:t>
      </w:r>
    </w:p>
    <w:p>
      <w:pPr>
        <w:keepNext/>
        <w:spacing w:after="20"/>
      </w:pPr>
      <w:r>
        <w:rPr>
          <w:b/>
          <w:i w:val="0"/>
          <w:color w:val="142C5A"/>
          <w:sz w:val="21"/>
        </w:rPr>
        <w:t>Things to know</w:t>
      </w:r>
    </w:p>
    <w:p>
      <w:pPr>
        <w:spacing w:after="20"/>
        <w:ind w:left="312" w:hanging="227"/>
      </w:pPr>
      <w:r>
        <w:rPr>
          <w:b w:val="0"/>
          <w:i w:val="0"/>
          <w:sz w:val="21"/>
        </w:rPr>
        <w:t xml:space="preserve">• We are </w:t>
      </w:r>
      <w:r>
        <w:rPr>
          <w:b/>
          <w:i w:val="0"/>
          <w:sz w:val="21"/>
        </w:rPr>
        <w:t>kind</w:t>
      </w:r>
      <w:r>
        <w:rPr>
          <w:b w:val="0"/>
          <w:i w:val="0"/>
          <w:sz w:val="21"/>
        </w:rPr>
        <w:t xml:space="preserve"> to others online.</w:t>
      </w:r>
    </w:p>
    <w:p>
      <w:pPr>
        <w:spacing w:after="20"/>
        <w:ind w:left="312" w:hanging="227"/>
      </w:pPr>
      <w:r>
        <w:rPr>
          <w:b w:val="0"/>
          <w:i w:val="0"/>
          <w:sz w:val="21"/>
        </w:rPr>
        <w:t xml:space="preserve">• We do not say </w:t>
      </w:r>
      <w:r>
        <w:rPr>
          <w:b/>
          <w:i w:val="0"/>
          <w:sz w:val="21"/>
        </w:rPr>
        <w:t>unkind</w:t>
      </w:r>
      <w:r>
        <w:rPr>
          <w:b w:val="0"/>
          <w:i w:val="0"/>
          <w:sz w:val="21"/>
        </w:rPr>
        <w:t xml:space="preserve"> things online.</w:t>
      </w:r>
    </w:p>
    <w:p>
      <w:pPr>
        <w:spacing w:after="20"/>
        <w:ind w:left="312" w:hanging="227"/>
      </w:pPr>
      <w:r>
        <w:rPr>
          <w:b w:val="0"/>
          <w:i w:val="0"/>
          <w:sz w:val="21"/>
        </w:rPr>
        <w:t xml:space="preserve">• We do not </w:t>
      </w:r>
      <w:r>
        <w:rPr>
          <w:b/>
          <w:i w:val="0"/>
          <w:sz w:val="21"/>
        </w:rPr>
        <w:t>bully</w:t>
      </w:r>
      <w:r>
        <w:rPr>
          <w:b w:val="0"/>
          <w:i w:val="0"/>
          <w:sz w:val="21"/>
        </w:rPr>
        <w:t xml:space="preserve"> anyone online.</w:t>
      </w:r>
    </w:p>
    <w:p>
      <w:pPr>
        <w:spacing w:after="20"/>
        <w:ind w:left="312" w:hanging="227"/>
      </w:pPr>
      <w:r>
        <w:rPr>
          <w:b w:val="0"/>
          <w:i w:val="0"/>
          <w:sz w:val="21"/>
        </w:rPr>
        <w:t xml:space="preserve">• We keep our </w:t>
      </w:r>
      <w:r>
        <w:rPr>
          <w:b/>
          <w:i w:val="0"/>
          <w:sz w:val="21"/>
        </w:rPr>
        <w:t>information</w:t>
      </w:r>
      <w:r>
        <w:rPr>
          <w:b w:val="0"/>
          <w:i w:val="0"/>
          <w:sz w:val="21"/>
        </w:rPr>
        <w:t xml:space="preserve"> private.</w:t>
      </w:r>
    </w:p>
    <w:p>
      <w:pPr>
        <w:spacing w:after="20"/>
        <w:ind w:left="312" w:hanging="227"/>
      </w:pPr>
      <w:r>
        <w:rPr>
          <w:b w:val="0"/>
          <w:i w:val="0"/>
          <w:sz w:val="21"/>
        </w:rPr>
        <w:t xml:space="preserve">• We do not share </w:t>
      </w:r>
      <w:r>
        <w:rPr>
          <w:b/>
          <w:i w:val="0"/>
          <w:sz w:val="21"/>
        </w:rPr>
        <w:t>photos</w:t>
      </w:r>
      <w:r>
        <w:rPr>
          <w:b w:val="0"/>
          <w:i w:val="0"/>
          <w:sz w:val="21"/>
        </w:rPr>
        <w:t xml:space="preserve"> of ourselves with strangers.</w:t>
      </w:r>
    </w:p>
    <w:p>
      <w:pPr>
        <w:spacing w:after="20"/>
        <w:ind w:left="312" w:hanging="227"/>
      </w:pPr>
      <w:r>
        <w:rPr>
          <w:b w:val="0"/>
          <w:i w:val="0"/>
          <w:sz w:val="21"/>
        </w:rPr>
        <w:t xml:space="preserve">• We use </w:t>
      </w:r>
      <w:r>
        <w:rPr>
          <w:b/>
          <w:i w:val="0"/>
          <w:sz w:val="21"/>
        </w:rPr>
        <w:t>strong</w:t>
      </w:r>
      <w:r>
        <w:rPr>
          <w:b w:val="0"/>
          <w:i w:val="0"/>
          <w:sz w:val="21"/>
        </w:rPr>
        <w:t xml:space="preserve"> passwords.</w:t>
      </w:r>
    </w:p>
    <w:p>
      <w:pPr>
        <w:spacing w:after="0"/>
      </w:pPr>
      <w:r>
        <w:br w:type="page"/>
      </w:r>
    </w:p>
    <w:p>
      <w:pPr>
        <w:spacing w:after="20"/>
        <w:ind w:left="312" w:hanging="227"/>
      </w:pPr>
      <w:r>
        <w:rPr>
          <w:b w:val="0"/>
          <w:i w:val="0"/>
          <w:sz w:val="21"/>
        </w:rPr>
        <w:t xml:space="preserve">• We do not click on </w:t>
      </w:r>
      <w:r>
        <w:rPr>
          <w:b/>
          <w:i w:val="0"/>
          <w:sz w:val="21"/>
        </w:rPr>
        <w:t>strange</w:t>
      </w:r>
      <w:r>
        <w:rPr>
          <w:b w:val="0"/>
          <w:i w:val="0"/>
          <w:sz w:val="21"/>
        </w:rPr>
        <w:t xml:space="preserve"> links.</w:t>
      </w:r>
    </w:p>
    <w:p>
      <w:pPr>
        <w:spacing w:after="20"/>
        <w:ind w:left="312" w:hanging="227"/>
      </w:pPr>
      <w:r>
        <w:rPr>
          <w:b w:val="0"/>
          <w:i w:val="0"/>
          <w:sz w:val="21"/>
        </w:rPr>
        <w:t xml:space="preserve">• A </w:t>
      </w:r>
      <w:r>
        <w:rPr>
          <w:b/>
          <w:i w:val="0"/>
          <w:sz w:val="21"/>
        </w:rPr>
        <w:t>grown-up</w:t>
      </w:r>
      <w:r>
        <w:rPr>
          <w:b w:val="0"/>
          <w:i w:val="0"/>
          <w:sz w:val="21"/>
        </w:rPr>
        <w:t xml:space="preserve"> helps us before we download.</w:t>
      </w:r>
    </w:p>
    <w:p>
      <w:pPr>
        <w:spacing w:after="20"/>
        <w:ind w:left="312" w:hanging="227"/>
      </w:pPr>
      <w:r>
        <w:rPr>
          <w:b w:val="0"/>
          <w:i w:val="0"/>
          <w:sz w:val="21"/>
        </w:rPr>
        <w:t>• We tell a grown-up if someone is unkind online.</w:t>
      </w:r>
    </w:p>
    <w:p>
      <w:pPr>
        <w:spacing w:after="20"/>
        <w:ind w:left="312" w:hanging="227"/>
      </w:pPr>
      <w:r>
        <w:rPr>
          <w:b w:val="0"/>
          <w:i w:val="0"/>
          <w:sz w:val="21"/>
        </w:rPr>
        <w:t>• Being safe and kind online is important.</w:t>
      </w:r>
    </w:p>
    <w:p>
      <w:pPr>
        <w:keepNext/>
        <w:spacing w:after="20"/>
      </w:pPr>
      <w:r>
        <w:rPr>
          <w:b/>
          <w:i w:val="0"/>
          <w:color w:val="142C5A"/>
          <w:sz w:val="21"/>
        </w:rPr>
        <w:t>Let us talk</w:t>
      </w:r>
    </w:p>
    <w:p>
      <w:pPr>
        <w:spacing w:after="20"/>
        <w:ind w:left="351" w:hanging="351"/>
      </w:pPr>
      <w:r>
        <w:rPr>
          <w:b w:val="0"/>
          <w:i w:val="0"/>
          <w:sz w:val="21"/>
        </w:rPr>
        <w:t>1. How do we behave online?</w:t>
      </w:r>
    </w:p>
    <w:p>
      <w:pPr>
        <w:spacing w:after="20"/>
        <w:ind w:left="351" w:hanging="351"/>
      </w:pPr>
      <w:r>
        <w:rPr>
          <w:b w:val="0"/>
          <w:i w:val="0"/>
          <w:sz w:val="21"/>
        </w:rPr>
        <w:t>2. What do we keep private?</w:t>
      </w:r>
    </w:p>
    <w:p>
      <w:pPr>
        <w:spacing w:after="20"/>
        <w:ind w:left="351" w:hanging="351"/>
      </w:pPr>
      <w:r>
        <w:rPr>
          <w:b w:val="0"/>
          <w:i w:val="0"/>
          <w:sz w:val="21"/>
        </w:rPr>
        <w:t>3. When do we get help?</w:t>
      </w:r>
    </w:p>
    <w:p>
      <w:pPr>
        <w:keepNext/>
        <w:spacing w:after="20"/>
      </w:pPr>
      <w:r>
        <w:rPr>
          <w:b/>
          <w:i w:val="0"/>
          <w:color w:val="142C5A"/>
          <w:sz w:val="21"/>
        </w:rPr>
        <w:t>Words for my notebook</w:t>
      </w:r>
    </w:p>
    <w:p>
      <w:pPr>
        <w:spacing w:after="20"/>
        <w:ind w:left="312" w:hanging="227"/>
      </w:pPr>
      <w:r>
        <w:rPr>
          <w:b w:val="0"/>
          <w:i w:val="0"/>
          <w:sz w:val="21"/>
        </w:rPr>
        <w:t>• kind — nice and caring</w:t>
      </w:r>
    </w:p>
    <w:p>
      <w:pPr>
        <w:spacing w:after="20"/>
        <w:ind w:left="312" w:hanging="227"/>
      </w:pPr>
      <w:r>
        <w:rPr>
          <w:b w:val="0"/>
          <w:i w:val="0"/>
          <w:sz w:val="21"/>
        </w:rPr>
        <w:t>• private — kept for ourselves only</w:t>
      </w:r>
    </w:p>
    <w:p>
      <w:pPr>
        <w:spacing w:after="20"/>
        <w:ind w:left="312" w:hanging="227"/>
      </w:pPr>
      <w:r>
        <w:rPr>
          <w:b w:val="0"/>
          <w:i w:val="0"/>
          <w:sz w:val="21"/>
        </w:rPr>
        <w:t>• bully — to hurt someone with words</w:t>
      </w:r>
    </w:p>
    <w:p>
      <w:pPr>
        <w:keepNext/>
        <w:spacing w:after="20"/>
      </w:pPr>
      <w:r>
        <w:rPr>
          <w:b/>
          <w:i w:val="0"/>
          <w:color w:val="142C5A"/>
          <w:sz w:val="21"/>
        </w:rPr>
        <w:t>Worksheet</w:t>
      </w:r>
    </w:p>
    <w:p>
      <w:pPr>
        <w:spacing w:after="20"/>
        <w:ind w:left="351" w:hanging="351"/>
      </w:pPr>
      <w:r>
        <w:rPr>
          <w:b w:val="0"/>
          <w:i w:val="0"/>
          <w:sz w:val="21"/>
        </w:rPr>
        <w:t>1. We are ___ to others online.</w:t>
      </w:r>
    </w:p>
    <w:p>
      <w:pPr>
        <w:spacing w:after="60"/>
        <w:ind w:left="652" w:hanging="340"/>
      </w:pPr>
      <w:r>
        <w:rPr>
          <w:b w:val="0"/>
          <w:i w:val="0"/>
          <w:sz w:val="21"/>
        </w:rPr>
        <w:t>A) kind B) rude C) angry D) cruel</w:t>
      </w:r>
    </w:p>
    <w:p>
      <w:pPr>
        <w:spacing w:after="20"/>
        <w:ind w:left="351" w:hanging="351"/>
      </w:pPr>
      <w:r>
        <w:rPr>
          <w:b w:val="0"/>
          <w:i w:val="0"/>
          <w:sz w:val="21"/>
        </w:rPr>
        <w:t>2. We keep our information ___.</w:t>
      </w:r>
    </w:p>
    <w:p>
      <w:pPr>
        <w:spacing w:after="60"/>
        <w:ind w:left="652" w:hanging="340"/>
      </w:pPr>
      <w:r>
        <w:rPr>
          <w:b w:val="0"/>
          <w:i w:val="0"/>
          <w:sz w:val="21"/>
        </w:rPr>
        <w:t>A) private B) public C) loud D) lost</w:t>
      </w:r>
    </w:p>
    <w:p>
      <w:pPr>
        <w:spacing w:after="20"/>
        <w:ind w:left="351" w:hanging="351"/>
      </w:pPr>
      <w:r>
        <w:rPr>
          <w:b w:val="0"/>
          <w:i w:val="0"/>
          <w:sz w:val="21"/>
        </w:rPr>
        <w:t>3. We do not ___ anyone online.</w:t>
      </w:r>
    </w:p>
    <w:p>
      <w:pPr>
        <w:spacing w:after="60"/>
        <w:ind w:left="652" w:hanging="340"/>
      </w:pPr>
      <w:r>
        <w:rPr>
          <w:b w:val="0"/>
          <w:i w:val="0"/>
          <w:sz w:val="21"/>
        </w:rPr>
        <w:t>A) bully B) help C) teach D) sing to</w:t>
      </w:r>
    </w:p>
    <w:p>
      <w:pPr>
        <w:spacing w:after="20"/>
        <w:ind w:left="351" w:hanging="351"/>
      </w:pPr>
      <w:r>
        <w:rPr>
          <w:b w:val="0"/>
          <w:i w:val="0"/>
          <w:sz w:val="21"/>
        </w:rPr>
        <w:t>4. We get help before we ___.</w:t>
      </w:r>
    </w:p>
    <w:p>
      <w:pPr>
        <w:spacing w:after="60"/>
        <w:ind w:left="652" w:hanging="340"/>
      </w:pPr>
      <w:r>
        <w:rPr>
          <w:b w:val="0"/>
          <w:i w:val="0"/>
          <w:sz w:val="21"/>
        </w:rPr>
        <w:t>A) download B) sleep C) eat D) run</w:t>
      </w:r>
    </w:p>
    <w:p>
      <w:pPr>
        <w:spacing w:after="20"/>
        <w:ind w:left="351" w:hanging="351"/>
      </w:pPr>
      <w:r>
        <w:rPr>
          <w:b w:val="0"/>
          <w:i w:val="0"/>
          <w:sz w:val="21"/>
        </w:rPr>
        <w:t>5. Fill in: Kept for ourselves only is _____.</w:t>
      </w:r>
    </w:p>
    <w:p>
      <w:pPr>
        <w:spacing w:after="20"/>
        <w:ind w:left="351" w:hanging="351"/>
      </w:pPr>
      <w:r>
        <w:rPr>
          <w:b w:val="0"/>
          <w:i w:val="0"/>
          <w:sz w:val="21"/>
        </w:rPr>
        <w:t>6. Mention two ways to be safe online.</w:t>
      </w:r>
    </w:p>
    <w:p>
      <w:pPr>
        <w:spacing w:after="20"/>
        <w:ind w:left="351" w:hanging="351"/>
      </w:pPr>
      <w:r>
        <w:rPr>
          <w:b w:val="0"/>
          <w:i w:val="0"/>
          <w:sz w:val="21"/>
        </w:rPr>
        <w:t>7. Write how we behave online.</w:t>
      </w:r>
    </w:p>
    <w:p>
      <w:pPr>
        <w:keepNext/>
        <w:spacing w:after="20"/>
      </w:pPr>
      <w:r>
        <w:rPr>
          <w:b/>
          <w:i w:val="0"/>
          <w:color w:val="142C5A"/>
          <w:sz w:val="21"/>
        </w:rPr>
        <w:t>My own work</w:t>
      </w:r>
    </w:p>
    <w:p>
      <w:pPr>
        <w:spacing w:after="20"/>
        <w:ind w:left="312" w:hanging="227"/>
      </w:pPr>
      <w:r>
        <w:rPr>
          <w:b w:val="0"/>
          <w:i w:val="0"/>
          <w:sz w:val="21"/>
        </w:rPr>
        <w:t>• Draw a child being kind online.</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Nigerian History · Second Term W1-6, 8-9 (heroes and heroines in the community; national heroes and heroines, parts 1-3; contributions of heroes to development; developing an attitude of selfless service; introduction to traditional authority; traditional rulers; traditional title holders).</w:t>
      </w:r>
    </w:p>
    <w:p>
      <w:pPr>
        <w:pStyle w:val="Heading2"/>
        <w:keepNext/>
        <w:spacing w:before="200" w:after="60"/>
      </w:pPr>
      <w:r>
        <w:rPr>
          <w:b/>
          <w:i w:val="0"/>
          <w:color w:val="142C5A"/>
          <w:sz w:val="25"/>
        </w:rPr>
        <w:t>WEEK 1 — HEROES AND HEROINES IN THE COMMUNITY</w:t>
      </w:r>
    </w:p>
    <w:p>
      <w:pPr>
        <w:keepNext/>
        <w:spacing w:after="20"/>
      </w:pPr>
      <w:r>
        <w:rPr>
          <w:b/>
          <w:i w:val="0"/>
          <w:color w:val="142C5A"/>
          <w:sz w:val="21"/>
        </w:rPr>
        <w:t>You will learn to</w:t>
      </w:r>
    </w:p>
    <w:p>
      <w:pPr>
        <w:spacing w:after="20"/>
        <w:ind w:left="312" w:hanging="227"/>
      </w:pPr>
      <w:r>
        <w:rPr>
          <w:b w:val="0"/>
          <w:i w:val="0"/>
          <w:sz w:val="21"/>
        </w:rPr>
        <w:t>• say who a hero is</w:t>
      </w:r>
    </w:p>
    <w:p>
      <w:pPr>
        <w:spacing w:after="20"/>
        <w:ind w:left="312" w:hanging="227"/>
      </w:pPr>
      <w:r>
        <w:rPr>
          <w:b w:val="0"/>
          <w:i w:val="0"/>
          <w:sz w:val="21"/>
        </w:rPr>
        <w:t>• name heroes in our community</w:t>
      </w:r>
    </w:p>
    <w:p>
      <w:pPr>
        <w:spacing w:after="20"/>
        <w:ind w:left="312" w:hanging="227"/>
      </w:pPr>
      <w:r>
        <w:rPr>
          <w:b w:val="0"/>
          <w:i w:val="0"/>
          <w:sz w:val="21"/>
        </w:rPr>
        <w:t>• learn from them</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hero</w:t>
      </w:r>
      <w:r>
        <w:rPr>
          <w:b w:val="0"/>
          <w:i w:val="0"/>
          <w:sz w:val="21"/>
        </w:rPr>
        <w:t xml:space="preserve"> is a person who does great things for others.</w:t>
      </w:r>
    </w:p>
    <w:p>
      <w:pPr>
        <w:spacing w:after="20"/>
        <w:ind w:left="312" w:hanging="227"/>
      </w:pPr>
      <w:r>
        <w:rPr>
          <w:b w:val="0"/>
          <w:i w:val="0"/>
          <w:sz w:val="21"/>
        </w:rPr>
        <w:t xml:space="preserve">• A </w:t>
      </w:r>
      <w:r>
        <w:rPr>
          <w:b/>
          <w:i w:val="0"/>
          <w:sz w:val="21"/>
        </w:rPr>
        <w:t>heroine</w:t>
      </w:r>
      <w:r>
        <w:rPr>
          <w:b w:val="0"/>
          <w:i w:val="0"/>
          <w:sz w:val="21"/>
        </w:rPr>
        <w:t xml:space="preserve"> is a woman who does great things.</w:t>
      </w:r>
    </w:p>
    <w:p>
      <w:pPr>
        <w:spacing w:after="20"/>
        <w:ind w:left="312" w:hanging="227"/>
      </w:pPr>
      <w:r>
        <w:rPr>
          <w:b w:val="0"/>
          <w:i w:val="0"/>
          <w:sz w:val="21"/>
        </w:rPr>
        <w:t xml:space="preserve">• We have heroes and heroines in our </w:t>
      </w:r>
      <w:r>
        <w:rPr>
          <w:b/>
          <w:i w:val="0"/>
          <w:sz w:val="21"/>
        </w:rPr>
        <w:t>community</w:t>
      </w:r>
      <w:r>
        <w:rPr>
          <w:b w:val="0"/>
          <w:i w:val="0"/>
          <w:sz w:val="21"/>
        </w:rPr>
        <w:t>.</w:t>
      </w:r>
    </w:p>
    <w:p>
      <w:pPr>
        <w:spacing w:after="20"/>
        <w:ind w:left="312" w:hanging="227"/>
      </w:pPr>
      <w:r>
        <w:rPr>
          <w:b w:val="0"/>
          <w:i w:val="0"/>
          <w:sz w:val="21"/>
        </w:rPr>
        <w:t xml:space="preserve">• A </w:t>
      </w:r>
      <w:r>
        <w:rPr>
          <w:b/>
          <w:i w:val="0"/>
          <w:sz w:val="21"/>
        </w:rPr>
        <w:t>doctor</w:t>
      </w:r>
      <w:r>
        <w:rPr>
          <w:b w:val="0"/>
          <w:i w:val="0"/>
          <w:sz w:val="21"/>
        </w:rPr>
        <w:t xml:space="preserve"> who heals people is a hero.</w:t>
      </w:r>
    </w:p>
    <w:p>
      <w:pPr>
        <w:spacing w:after="20"/>
        <w:ind w:left="312" w:hanging="227"/>
      </w:pPr>
      <w:r>
        <w:rPr>
          <w:b w:val="0"/>
          <w:i w:val="0"/>
          <w:sz w:val="21"/>
        </w:rPr>
        <w:t xml:space="preserve">• A </w:t>
      </w:r>
      <w:r>
        <w:rPr>
          <w:b/>
          <w:i w:val="0"/>
          <w:sz w:val="21"/>
        </w:rPr>
        <w:t>teacher</w:t>
      </w:r>
      <w:r>
        <w:rPr>
          <w:b w:val="0"/>
          <w:i w:val="0"/>
          <w:sz w:val="21"/>
        </w:rPr>
        <w:t xml:space="preserve"> who teaches us is a hero.</w:t>
      </w:r>
    </w:p>
    <w:p>
      <w:pPr>
        <w:spacing w:after="20"/>
        <w:ind w:left="312" w:hanging="227"/>
      </w:pPr>
      <w:r>
        <w:rPr>
          <w:b w:val="0"/>
          <w:i w:val="0"/>
          <w:sz w:val="21"/>
        </w:rPr>
        <w:t xml:space="preserve">• A </w:t>
      </w:r>
      <w:r>
        <w:rPr>
          <w:b/>
          <w:i w:val="0"/>
          <w:sz w:val="21"/>
        </w:rPr>
        <w:t>farmer</w:t>
      </w:r>
      <w:r>
        <w:rPr>
          <w:b w:val="0"/>
          <w:i w:val="0"/>
          <w:sz w:val="21"/>
        </w:rPr>
        <w:t xml:space="preserve"> who grows food is a hero.</w:t>
      </w:r>
    </w:p>
    <w:p>
      <w:pPr>
        <w:spacing w:after="20"/>
        <w:ind w:left="312" w:hanging="227"/>
      </w:pPr>
      <w:r>
        <w:rPr>
          <w:b w:val="0"/>
          <w:i w:val="0"/>
          <w:sz w:val="21"/>
        </w:rPr>
        <w:t xml:space="preserve">• A </w:t>
      </w:r>
      <w:r>
        <w:rPr>
          <w:b/>
          <w:i w:val="0"/>
          <w:sz w:val="21"/>
        </w:rPr>
        <w:t>nurse</w:t>
      </w:r>
      <w:r>
        <w:rPr>
          <w:b w:val="0"/>
          <w:i w:val="0"/>
          <w:sz w:val="21"/>
        </w:rPr>
        <w:t xml:space="preserve"> who cares for the sick is a heroine.</w:t>
      </w:r>
    </w:p>
    <w:p>
      <w:pPr>
        <w:spacing w:after="20"/>
        <w:ind w:left="312" w:hanging="227"/>
      </w:pPr>
      <w:r>
        <w:rPr>
          <w:b w:val="0"/>
          <w:i w:val="0"/>
          <w:sz w:val="21"/>
        </w:rPr>
        <w:t xml:space="preserve">• Heroes help our community </w:t>
      </w:r>
      <w:r>
        <w:rPr>
          <w:b/>
          <w:i w:val="0"/>
          <w:sz w:val="21"/>
        </w:rPr>
        <w:t>grow</w:t>
      </w:r>
      <w:r>
        <w:rPr>
          <w:b w:val="0"/>
          <w:i w:val="0"/>
          <w:sz w:val="21"/>
        </w:rPr>
        <w:t>.</w:t>
      </w:r>
    </w:p>
    <w:p>
      <w:pPr>
        <w:spacing w:after="20"/>
        <w:ind w:left="312" w:hanging="227"/>
      </w:pPr>
      <w:r>
        <w:rPr>
          <w:b w:val="0"/>
          <w:i w:val="0"/>
          <w:sz w:val="21"/>
        </w:rPr>
        <w:t xml:space="preserve">• We </w:t>
      </w:r>
      <w:r>
        <w:rPr>
          <w:b/>
          <w:i w:val="0"/>
          <w:sz w:val="21"/>
        </w:rPr>
        <w:t>respect</w:t>
      </w:r>
      <w:r>
        <w:rPr>
          <w:b w:val="0"/>
          <w:i w:val="0"/>
          <w:sz w:val="21"/>
        </w:rPr>
        <w:t xml:space="preserve"> the heroes in our community.</w:t>
      </w:r>
    </w:p>
    <w:p>
      <w:pPr>
        <w:spacing w:after="20"/>
        <w:ind w:left="312" w:hanging="227"/>
      </w:pPr>
      <w:r>
        <w:rPr>
          <w:b w:val="0"/>
          <w:i w:val="0"/>
          <w:sz w:val="21"/>
        </w:rPr>
        <w:t>• We can be heroes by helping others.</w:t>
      </w:r>
    </w:p>
    <w:p>
      <w:pPr>
        <w:keepNext/>
        <w:spacing w:after="20"/>
      </w:pPr>
      <w:r>
        <w:rPr>
          <w:b/>
          <w:i w:val="0"/>
          <w:color w:val="142C5A"/>
          <w:sz w:val="21"/>
        </w:rPr>
        <w:t>Let us talk</w:t>
      </w:r>
    </w:p>
    <w:p>
      <w:pPr>
        <w:spacing w:after="20"/>
        <w:ind w:left="351" w:hanging="351"/>
      </w:pPr>
      <w:r>
        <w:rPr>
          <w:b w:val="0"/>
          <w:i w:val="0"/>
          <w:sz w:val="21"/>
        </w:rPr>
        <w:t>1. Who is a hero?</w:t>
      </w:r>
    </w:p>
    <w:p>
      <w:pPr>
        <w:spacing w:after="20"/>
        <w:ind w:left="351" w:hanging="351"/>
      </w:pPr>
      <w:r>
        <w:rPr>
          <w:b w:val="0"/>
          <w:i w:val="0"/>
          <w:sz w:val="21"/>
        </w:rPr>
        <w:t>2. Name one hero in our community.</w:t>
      </w:r>
    </w:p>
    <w:p>
      <w:pPr>
        <w:spacing w:after="20"/>
        <w:ind w:left="351" w:hanging="351"/>
      </w:pPr>
      <w:r>
        <w:rPr>
          <w:b w:val="0"/>
          <w:i w:val="0"/>
          <w:sz w:val="21"/>
        </w:rPr>
        <w:t>3. How can we be heroes?</w:t>
      </w:r>
    </w:p>
    <w:p>
      <w:pPr>
        <w:keepNext/>
        <w:spacing w:after="20"/>
      </w:pPr>
      <w:r>
        <w:rPr>
          <w:b/>
          <w:i w:val="0"/>
          <w:color w:val="142C5A"/>
          <w:sz w:val="21"/>
        </w:rPr>
        <w:t>Words for my notebook</w:t>
      </w:r>
    </w:p>
    <w:p>
      <w:pPr>
        <w:spacing w:after="20"/>
        <w:ind w:left="312" w:hanging="227"/>
      </w:pPr>
      <w:r>
        <w:rPr>
          <w:b w:val="0"/>
          <w:i w:val="0"/>
          <w:sz w:val="21"/>
        </w:rPr>
        <w:t>• hero — a person who does great things for others</w:t>
      </w:r>
    </w:p>
    <w:p>
      <w:pPr>
        <w:spacing w:after="20"/>
        <w:ind w:left="312" w:hanging="227"/>
      </w:pPr>
      <w:r>
        <w:rPr>
          <w:b w:val="0"/>
          <w:i w:val="0"/>
          <w:sz w:val="21"/>
        </w:rPr>
        <w:t>• heroine — a woman who does great things</w:t>
      </w:r>
    </w:p>
    <w:p>
      <w:pPr>
        <w:spacing w:after="20"/>
        <w:ind w:left="312" w:hanging="227"/>
      </w:pPr>
      <w:r>
        <w:rPr>
          <w:b w:val="0"/>
          <w:i w:val="0"/>
          <w:sz w:val="21"/>
        </w:rPr>
        <w:t>• community — the people and place we live with</w:t>
      </w:r>
    </w:p>
    <w:p>
      <w:pPr>
        <w:keepNext/>
        <w:spacing w:after="20"/>
      </w:pPr>
      <w:r>
        <w:rPr>
          <w:b/>
          <w:i w:val="0"/>
          <w:color w:val="142C5A"/>
          <w:sz w:val="21"/>
        </w:rPr>
        <w:t>Worksheet</w:t>
      </w:r>
    </w:p>
    <w:p>
      <w:pPr>
        <w:spacing w:after="20"/>
        <w:ind w:left="351" w:hanging="351"/>
      </w:pPr>
      <w:r>
        <w:rPr>
          <w:b w:val="0"/>
          <w:i w:val="0"/>
          <w:sz w:val="21"/>
        </w:rPr>
        <w:t>1. A person who does great things for others is a ___.</w:t>
      </w:r>
    </w:p>
    <w:p>
      <w:pPr>
        <w:spacing w:after="60"/>
        <w:ind w:left="652" w:hanging="340"/>
      </w:pPr>
      <w:r>
        <w:rPr>
          <w:b w:val="0"/>
          <w:i w:val="0"/>
          <w:sz w:val="21"/>
        </w:rPr>
        <w:t>A) hero B) thief C) stranger D) baby</w:t>
      </w:r>
    </w:p>
    <w:p>
      <w:pPr>
        <w:spacing w:after="20"/>
        <w:ind w:left="351" w:hanging="351"/>
      </w:pPr>
      <w:r>
        <w:rPr>
          <w:b w:val="0"/>
          <w:i w:val="0"/>
          <w:sz w:val="21"/>
        </w:rPr>
        <w:t>2. A woman who does great things is a ___.</w:t>
      </w:r>
    </w:p>
    <w:p>
      <w:pPr>
        <w:spacing w:after="60"/>
        <w:ind w:left="652" w:hanging="340"/>
      </w:pPr>
      <w:r>
        <w:rPr>
          <w:b w:val="0"/>
          <w:i w:val="0"/>
          <w:sz w:val="21"/>
        </w:rPr>
        <w:t>A) heroine B) hero C) king D) chief</w:t>
      </w:r>
    </w:p>
    <w:p>
      <w:pPr>
        <w:spacing w:after="20"/>
        <w:ind w:left="351" w:hanging="351"/>
      </w:pPr>
      <w:r>
        <w:rPr>
          <w:b w:val="0"/>
          <w:i w:val="0"/>
          <w:sz w:val="21"/>
        </w:rPr>
        <w:t>3. A ___ who heals people is a hero.</w:t>
      </w:r>
    </w:p>
    <w:p>
      <w:pPr>
        <w:spacing w:after="60"/>
        <w:ind w:left="652" w:hanging="340"/>
      </w:pPr>
      <w:r>
        <w:rPr>
          <w:b w:val="0"/>
          <w:i w:val="0"/>
          <w:sz w:val="21"/>
        </w:rPr>
        <w:t>A) doctor B) thief C) stranger D) baby</w:t>
      </w:r>
    </w:p>
    <w:p>
      <w:pPr>
        <w:spacing w:after="20"/>
        <w:ind w:left="351" w:hanging="351"/>
      </w:pPr>
      <w:r>
        <w:rPr>
          <w:b w:val="0"/>
          <w:i w:val="0"/>
          <w:sz w:val="21"/>
        </w:rPr>
        <w:t>4. We ___ the heroes in our community.</w:t>
      </w:r>
    </w:p>
    <w:p>
      <w:pPr>
        <w:spacing w:after="60"/>
        <w:ind w:left="652" w:hanging="340"/>
      </w:pPr>
      <w:r>
        <w:rPr>
          <w:b w:val="0"/>
          <w:i w:val="0"/>
          <w:sz w:val="21"/>
        </w:rPr>
        <w:t>A) respect B) fight C) ignore D) laugh at</w:t>
      </w:r>
    </w:p>
    <w:p>
      <w:pPr>
        <w:spacing w:after="20"/>
        <w:ind w:left="351" w:hanging="351"/>
      </w:pPr>
      <w:r>
        <w:rPr>
          <w:b w:val="0"/>
          <w:i w:val="0"/>
          <w:sz w:val="21"/>
        </w:rPr>
        <w:t>5. Fill in: A woman who does great things is a _____.</w:t>
      </w:r>
    </w:p>
    <w:p>
      <w:pPr>
        <w:spacing w:after="20"/>
        <w:ind w:left="351" w:hanging="351"/>
      </w:pPr>
      <w:r>
        <w:rPr>
          <w:b w:val="0"/>
          <w:i w:val="0"/>
          <w:sz w:val="21"/>
        </w:rPr>
        <w:t>6. Mention two heroes in our community.</w:t>
      </w:r>
    </w:p>
    <w:p>
      <w:pPr>
        <w:spacing w:after="20"/>
        <w:ind w:left="351" w:hanging="351"/>
      </w:pPr>
      <w:r>
        <w:rPr>
          <w:b w:val="0"/>
          <w:i w:val="0"/>
          <w:sz w:val="21"/>
        </w:rPr>
        <w:t>7. Write who a hero is.</w:t>
      </w:r>
    </w:p>
    <w:p>
      <w:pPr>
        <w:keepNext/>
        <w:spacing w:after="20"/>
      </w:pPr>
      <w:r>
        <w:rPr>
          <w:b/>
          <w:i w:val="0"/>
          <w:color w:val="142C5A"/>
          <w:sz w:val="21"/>
        </w:rPr>
        <w:t>My own work</w:t>
      </w:r>
    </w:p>
    <w:p>
      <w:pPr>
        <w:spacing w:after="20"/>
        <w:ind w:left="312" w:hanging="227"/>
      </w:pPr>
      <w:r>
        <w:rPr>
          <w:b w:val="0"/>
          <w:i w:val="0"/>
          <w:sz w:val="21"/>
        </w:rPr>
        <w:t>• Draw a hero in your community.</w:t>
      </w:r>
    </w:p>
    <w:p>
      <w:pPr>
        <w:spacing w:after="60"/>
        <w:pBdr>
          <w:bottom w:val="single" w:sz="6" w:color="BBBBBB"/>
        </w:pBdr>
      </w:pPr>
    </w:p>
    <w:p>
      <w:pPr>
        <w:pStyle w:val="Heading2"/>
        <w:keepNext/>
        <w:spacing w:before="200" w:after="60"/>
      </w:pPr>
      <w:r>
        <w:rPr>
          <w:b/>
          <w:i w:val="0"/>
          <w:color w:val="142C5A"/>
          <w:sz w:val="25"/>
        </w:rPr>
        <w:t>WEEK 2 — NATIONAL HEROES AND HEROINES (PART 1)</w:t>
      </w:r>
    </w:p>
    <w:p>
      <w:pPr>
        <w:keepNext/>
        <w:spacing w:after="20"/>
      </w:pPr>
      <w:r>
        <w:rPr>
          <w:b/>
          <w:i w:val="0"/>
          <w:color w:val="142C5A"/>
          <w:sz w:val="21"/>
        </w:rPr>
        <w:t>You will learn to</w:t>
      </w:r>
    </w:p>
    <w:p>
      <w:pPr>
        <w:spacing w:after="20"/>
        <w:ind w:left="312" w:hanging="227"/>
      </w:pPr>
      <w:r>
        <w:rPr>
          <w:b w:val="0"/>
          <w:i w:val="0"/>
          <w:sz w:val="21"/>
        </w:rPr>
        <w:t>• name national heroes</w:t>
      </w:r>
    </w:p>
    <w:p>
      <w:pPr>
        <w:spacing w:after="20"/>
        <w:ind w:left="312" w:hanging="227"/>
      </w:pPr>
      <w:r>
        <w:rPr>
          <w:b w:val="0"/>
          <w:i w:val="0"/>
          <w:sz w:val="21"/>
        </w:rPr>
        <w:t>• say what they did</w:t>
      </w:r>
    </w:p>
    <w:p>
      <w:pPr>
        <w:spacing w:after="20"/>
        <w:ind w:left="312" w:hanging="227"/>
      </w:pPr>
      <w:r>
        <w:rPr>
          <w:b w:val="0"/>
          <w:i w:val="0"/>
          <w:sz w:val="21"/>
        </w:rPr>
        <w:t>• honour 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National heroes</w:t>
      </w:r>
      <w:r>
        <w:rPr>
          <w:b w:val="0"/>
          <w:i w:val="0"/>
          <w:sz w:val="21"/>
        </w:rPr>
        <w:t xml:space="preserve"> did great things for Nigeria.</w:t>
      </w:r>
    </w:p>
    <w:p>
      <w:pPr>
        <w:spacing w:after="20"/>
        <w:ind w:left="312" w:hanging="227"/>
      </w:pPr>
      <w:r>
        <w:rPr>
          <w:b w:val="0"/>
          <w:i w:val="0"/>
          <w:sz w:val="21"/>
        </w:rPr>
        <w:t xml:space="preserve">• </w:t>
      </w:r>
      <w:r>
        <w:rPr>
          <w:b/>
          <w:i w:val="0"/>
          <w:sz w:val="21"/>
        </w:rPr>
        <w:t>Nnamdi Azikiwe</w:t>
      </w:r>
      <w:r>
        <w:rPr>
          <w:b w:val="0"/>
          <w:i w:val="0"/>
          <w:sz w:val="21"/>
        </w:rPr>
        <w:t xml:space="preserve"> was the first President of Nigeria.</w:t>
      </w:r>
    </w:p>
    <w:p>
      <w:pPr>
        <w:spacing w:after="20"/>
        <w:ind w:left="312" w:hanging="227"/>
      </w:pPr>
      <w:r>
        <w:rPr>
          <w:b w:val="0"/>
          <w:i w:val="0"/>
          <w:sz w:val="21"/>
        </w:rPr>
        <w:t xml:space="preserve">• </w:t>
      </w:r>
      <w:r>
        <w:rPr>
          <w:b/>
          <w:i w:val="0"/>
          <w:sz w:val="21"/>
        </w:rPr>
        <w:t>Abubakar Tafawa Balewa</w:t>
      </w:r>
      <w:r>
        <w:rPr>
          <w:b w:val="0"/>
          <w:i w:val="0"/>
          <w:sz w:val="21"/>
        </w:rPr>
        <w:t xml:space="preserve"> was the first Prime Minister.</w:t>
      </w:r>
    </w:p>
    <w:p>
      <w:pPr>
        <w:spacing w:after="0"/>
      </w:pPr>
      <w:r>
        <w:br w:type="page"/>
      </w:r>
    </w:p>
    <w:p>
      <w:pPr>
        <w:spacing w:after="20"/>
        <w:ind w:left="312" w:hanging="227"/>
      </w:pPr>
      <w:r>
        <w:rPr>
          <w:b w:val="0"/>
          <w:i w:val="0"/>
          <w:sz w:val="21"/>
        </w:rPr>
        <w:t xml:space="preserve">• </w:t>
      </w:r>
      <w:r>
        <w:rPr>
          <w:b/>
          <w:i w:val="0"/>
          <w:sz w:val="21"/>
        </w:rPr>
        <w:t>Obafemi Awolowo</w:t>
      </w:r>
      <w:r>
        <w:rPr>
          <w:b w:val="0"/>
          <w:i w:val="0"/>
          <w:sz w:val="21"/>
        </w:rPr>
        <w:t xml:space="preserve"> worked for education and the South-West.</w:t>
      </w:r>
    </w:p>
    <w:p>
      <w:pPr>
        <w:spacing w:after="20"/>
        <w:ind w:left="312" w:hanging="227"/>
      </w:pPr>
      <w:r>
        <w:rPr>
          <w:b w:val="0"/>
          <w:i w:val="0"/>
          <w:sz w:val="21"/>
        </w:rPr>
        <w:t xml:space="preserve">• </w:t>
      </w:r>
      <w:r>
        <w:rPr>
          <w:b/>
          <w:i w:val="0"/>
          <w:sz w:val="21"/>
        </w:rPr>
        <w:t>Ahmadu Bello</w:t>
      </w:r>
      <w:r>
        <w:rPr>
          <w:b w:val="0"/>
          <w:i w:val="0"/>
          <w:sz w:val="21"/>
        </w:rPr>
        <w:t xml:space="preserve"> worked for the North.</w:t>
      </w:r>
    </w:p>
    <w:p>
      <w:pPr>
        <w:spacing w:after="20"/>
        <w:ind w:left="312" w:hanging="227"/>
      </w:pPr>
      <w:r>
        <w:rPr>
          <w:b w:val="0"/>
          <w:i w:val="0"/>
          <w:sz w:val="21"/>
        </w:rPr>
        <w:t xml:space="preserve">• These heroes helped Nigeria gain </w:t>
      </w:r>
      <w:r>
        <w:rPr>
          <w:b/>
          <w:i w:val="0"/>
          <w:sz w:val="21"/>
        </w:rPr>
        <w:t>independence</w:t>
      </w:r>
      <w:r>
        <w:rPr>
          <w:b w:val="0"/>
          <w:i w:val="0"/>
          <w:sz w:val="21"/>
        </w:rPr>
        <w:t>.</w:t>
      </w:r>
    </w:p>
    <w:p>
      <w:pPr>
        <w:spacing w:after="20"/>
        <w:ind w:left="312" w:hanging="227"/>
      </w:pPr>
      <w:r>
        <w:rPr>
          <w:b w:val="0"/>
          <w:i w:val="0"/>
          <w:sz w:val="21"/>
        </w:rPr>
        <w:t>• They worked hard for our country.</w:t>
      </w:r>
    </w:p>
    <w:p>
      <w:pPr>
        <w:spacing w:after="20"/>
        <w:ind w:left="312" w:hanging="227"/>
      </w:pPr>
      <w:r>
        <w:rPr>
          <w:b w:val="0"/>
          <w:i w:val="0"/>
          <w:sz w:val="21"/>
        </w:rPr>
        <w:t xml:space="preserve">• We </w:t>
      </w:r>
      <w:r>
        <w:rPr>
          <w:b/>
          <w:i w:val="0"/>
          <w:sz w:val="21"/>
        </w:rPr>
        <w:t>honour</w:t>
      </w:r>
      <w:r>
        <w:rPr>
          <w:b w:val="0"/>
          <w:i w:val="0"/>
          <w:sz w:val="21"/>
        </w:rPr>
        <w:t xml:space="preserve"> our national heroes.</w:t>
      </w:r>
    </w:p>
    <w:p>
      <w:pPr>
        <w:spacing w:after="20"/>
        <w:ind w:left="312" w:hanging="227"/>
      </w:pPr>
      <w:r>
        <w:rPr>
          <w:b w:val="0"/>
          <w:i w:val="0"/>
          <w:sz w:val="21"/>
        </w:rPr>
        <w:t>• Their names are remembered.</w:t>
      </w:r>
    </w:p>
    <w:p>
      <w:pPr>
        <w:spacing w:after="20"/>
        <w:ind w:left="312" w:hanging="227"/>
      </w:pPr>
      <w:r>
        <w:rPr>
          <w:b w:val="0"/>
          <w:i w:val="0"/>
          <w:sz w:val="21"/>
        </w:rPr>
        <w:t>• National heroes are proud examples.</w:t>
      </w:r>
    </w:p>
    <w:p>
      <w:pPr>
        <w:keepNext/>
        <w:spacing w:after="20"/>
      </w:pPr>
      <w:r>
        <w:rPr>
          <w:b/>
          <w:i w:val="0"/>
          <w:color w:val="142C5A"/>
          <w:sz w:val="21"/>
        </w:rPr>
        <w:t>Let us talk</w:t>
      </w:r>
    </w:p>
    <w:p>
      <w:pPr>
        <w:spacing w:after="20"/>
        <w:ind w:left="351" w:hanging="351"/>
      </w:pPr>
      <w:r>
        <w:rPr>
          <w:b w:val="0"/>
          <w:i w:val="0"/>
          <w:sz w:val="21"/>
        </w:rPr>
        <w:t>1. Who is a national hero?</w:t>
      </w:r>
    </w:p>
    <w:p>
      <w:pPr>
        <w:spacing w:after="20"/>
        <w:ind w:left="351" w:hanging="351"/>
      </w:pPr>
      <w:r>
        <w:rPr>
          <w:b w:val="0"/>
          <w:i w:val="0"/>
          <w:sz w:val="21"/>
        </w:rPr>
        <w:t>2. Name one national hero.</w:t>
      </w:r>
    </w:p>
    <w:p>
      <w:pPr>
        <w:spacing w:after="20"/>
        <w:ind w:left="351" w:hanging="351"/>
      </w:pPr>
      <w:r>
        <w:rPr>
          <w:b w:val="0"/>
          <w:i w:val="0"/>
          <w:sz w:val="21"/>
        </w:rPr>
        <w:t>3. What did the national heroes do?</w:t>
      </w:r>
    </w:p>
    <w:p>
      <w:pPr>
        <w:keepNext/>
        <w:spacing w:after="20"/>
      </w:pPr>
      <w:r>
        <w:rPr>
          <w:b/>
          <w:i w:val="0"/>
          <w:color w:val="142C5A"/>
          <w:sz w:val="21"/>
        </w:rPr>
        <w:t>Words for my notebook</w:t>
      </w:r>
    </w:p>
    <w:p>
      <w:pPr>
        <w:spacing w:after="20"/>
        <w:ind w:left="312" w:hanging="227"/>
      </w:pPr>
      <w:r>
        <w:rPr>
          <w:b w:val="0"/>
          <w:i w:val="0"/>
          <w:sz w:val="21"/>
        </w:rPr>
        <w:t>• national hero — a person who did great things for Nigeria</w:t>
      </w:r>
    </w:p>
    <w:p>
      <w:pPr>
        <w:spacing w:after="20"/>
        <w:ind w:left="312" w:hanging="227"/>
      </w:pPr>
      <w:r>
        <w:rPr>
          <w:b w:val="0"/>
          <w:i w:val="0"/>
          <w:sz w:val="21"/>
        </w:rPr>
        <w:t>• independence — ruling ourselves</w:t>
      </w:r>
    </w:p>
    <w:p>
      <w:pPr>
        <w:spacing w:after="20"/>
        <w:ind w:left="312" w:hanging="227"/>
      </w:pPr>
      <w:r>
        <w:rPr>
          <w:b w:val="0"/>
          <w:i w:val="0"/>
          <w:sz w:val="21"/>
        </w:rPr>
        <w:t>• honour — to show respect</w:t>
      </w:r>
    </w:p>
    <w:p>
      <w:pPr>
        <w:keepNext/>
        <w:spacing w:after="20"/>
      </w:pPr>
      <w:r>
        <w:rPr>
          <w:b/>
          <w:i w:val="0"/>
          <w:color w:val="142C5A"/>
          <w:sz w:val="21"/>
        </w:rPr>
        <w:t>Worksheet</w:t>
      </w:r>
    </w:p>
    <w:p>
      <w:pPr>
        <w:spacing w:after="20"/>
        <w:ind w:left="351" w:hanging="351"/>
      </w:pPr>
      <w:r>
        <w:rPr>
          <w:b w:val="0"/>
          <w:i w:val="0"/>
          <w:sz w:val="21"/>
        </w:rPr>
        <w:t>1. A person who did great things for Nigeria is a ___ hero.</w:t>
      </w:r>
    </w:p>
    <w:p>
      <w:pPr>
        <w:spacing w:after="60"/>
        <w:ind w:left="652" w:hanging="340"/>
      </w:pPr>
      <w:r>
        <w:rPr>
          <w:b w:val="0"/>
          <w:i w:val="0"/>
          <w:sz w:val="21"/>
        </w:rPr>
        <w:t>A) national B) local C) foreign D) lost</w:t>
      </w:r>
    </w:p>
    <w:p>
      <w:pPr>
        <w:spacing w:after="20"/>
        <w:ind w:left="351" w:hanging="351"/>
      </w:pPr>
      <w:r>
        <w:rPr>
          <w:b w:val="0"/>
          <w:i w:val="0"/>
          <w:sz w:val="21"/>
        </w:rPr>
        <w:t>2. The first President of Nigeria was ___.</w:t>
      </w:r>
    </w:p>
    <w:p>
      <w:pPr>
        <w:spacing w:after="60"/>
        <w:ind w:left="652" w:hanging="340"/>
      </w:pPr>
      <w:r>
        <w:rPr>
          <w:b w:val="0"/>
          <w:i w:val="0"/>
          <w:sz w:val="21"/>
        </w:rPr>
        <w:t>A) Nnamdi Azikiwe B) Abubakar Tafawa Balewa C) Obafemi Awolowo D) Ahmadu Bello</w:t>
      </w:r>
    </w:p>
    <w:p>
      <w:pPr>
        <w:spacing w:after="20"/>
        <w:ind w:left="351" w:hanging="351"/>
      </w:pPr>
      <w:r>
        <w:rPr>
          <w:b w:val="0"/>
          <w:i w:val="0"/>
          <w:sz w:val="21"/>
        </w:rPr>
        <w:t>3. The first Prime Minister of Nigeria was ___.</w:t>
      </w:r>
    </w:p>
    <w:p>
      <w:pPr>
        <w:spacing w:after="60"/>
        <w:ind w:left="652" w:hanging="340"/>
      </w:pPr>
      <w:r>
        <w:rPr>
          <w:b w:val="0"/>
          <w:i w:val="0"/>
          <w:sz w:val="21"/>
        </w:rPr>
        <w:t>A) Abubakar Tafawa Balewa B) Nnamdi Azikiwe C) Obafemi Awolowo D) Ahmadu Bello</w:t>
      </w:r>
    </w:p>
    <w:p>
      <w:pPr>
        <w:spacing w:after="20"/>
        <w:ind w:left="351" w:hanging="351"/>
      </w:pPr>
      <w:r>
        <w:rPr>
          <w:b w:val="0"/>
          <w:i w:val="0"/>
          <w:sz w:val="21"/>
        </w:rPr>
        <w:t>4. ___ worked for education and the South-West.</w:t>
      </w:r>
    </w:p>
    <w:p>
      <w:pPr>
        <w:spacing w:after="60"/>
        <w:ind w:left="652" w:hanging="340"/>
      </w:pPr>
      <w:r>
        <w:rPr>
          <w:b w:val="0"/>
          <w:i w:val="0"/>
          <w:sz w:val="21"/>
        </w:rPr>
        <w:t>A) Obafemi Awolowo B) Ahmadu Bello C) Nnamdi Azikiwe D) Abubakar Tafawa Balewa</w:t>
      </w:r>
    </w:p>
    <w:p>
      <w:pPr>
        <w:spacing w:after="20"/>
        <w:ind w:left="351" w:hanging="351"/>
      </w:pPr>
      <w:r>
        <w:rPr>
          <w:b w:val="0"/>
          <w:i w:val="0"/>
          <w:sz w:val="21"/>
        </w:rPr>
        <w:t>5. Fill in: To show respect is to _____.</w:t>
      </w:r>
    </w:p>
    <w:p>
      <w:pPr>
        <w:spacing w:after="20"/>
        <w:ind w:left="351" w:hanging="351"/>
      </w:pPr>
      <w:r>
        <w:rPr>
          <w:b w:val="0"/>
          <w:i w:val="0"/>
          <w:sz w:val="21"/>
        </w:rPr>
        <w:t>6. Mention two national heroes.</w:t>
      </w:r>
    </w:p>
    <w:p>
      <w:pPr>
        <w:spacing w:after="20"/>
        <w:ind w:left="351" w:hanging="351"/>
      </w:pPr>
      <w:r>
        <w:rPr>
          <w:b w:val="0"/>
          <w:i w:val="0"/>
          <w:sz w:val="21"/>
        </w:rPr>
        <w:t>7. Write what the national heroes did.</w:t>
      </w:r>
    </w:p>
    <w:p>
      <w:pPr>
        <w:keepNext/>
        <w:spacing w:after="20"/>
      </w:pPr>
      <w:r>
        <w:rPr>
          <w:b/>
          <w:i w:val="0"/>
          <w:color w:val="142C5A"/>
          <w:sz w:val="21"/>
        </w:rPr>
        <w:t>My own work</w:t>
      </w:r>
    </w:p>
    <w:p>
      <w:pPr>
        <w:spacing w:after="20"/>
        <w:ind w:left="312" w:hanging="227"/>
      </w:pPr>
      <w:r>
        <w:rPr>
          <w:b w:val="0"/>
          <w:i w:val="0"/>
          <w:sz w:val="21"/>
        </w:rPr>
        <w:t>• Draw a national hero and write the name.</w:t>
      </w:r>
    </w:p>
    <w:p>
      <w:pPr>
        <w:spacing w:after="60"/>
        <w:pBdr>
          <w:bottom w:val="single" w:sz="6" w:color="BBBBBB"/>
        </w:pBdr>
      </w:pPr>
    </w:p>
    <w:p>
      <w:pPr>
        <w:pStyle w:val="Heading2"/>
        <w:keepNext/>
        <w:spacing w:before="200" w:after="60"/>
      </w:pPr>
      <w:r>
        <w:rPr>
          <w:b/>
          <w:i w:val="0"/>
          <w:color w:val="142C5A"/>
          <w:sz w:val="25"/>
        </w:rPr>
        <w:t>WEEK 3 — NATIONAL HEROES AND HEROINES (PART 2)</w:t>
      </w:r>
    </w:p>
    <w:p>
      <w:pPr>
        <w:keepNext/>
        <w:spacing w:after="20"/>
      </w:pPr>
      <w:r>
        <w:rPr>
          <w:b/>
          <w:i w:val="0"/>
          <w:color w:val="142C5A"/>
          <w:sz w:val="21"/>
        </w:rPr>
        <w:t>You will learn to</w:t>
      </w:r>
    </w:p>
    <w:p>
      <w:pPr>
        <w:spacing w:after="20"/>
        <w:ind w:left="312" w:hanging="227"/>
      </w:pPr>
      <w:r>
        <w:rPr>
          <w:b w:val="0"/>
          <w:i w:val="0"/>
          <w:sz w:val="21"/>
        </w:rPr>
        <w:t>• name more national heroes</w:t>
      </w:r>
    </w:p>
    <w:p>
      <w:pPr>
        <w:spacing w:after="20"/>
        <w:ind w:left="312" w:hanging="227"/>
      </w:pPr>
      <w:r>
        <w:rPr>
          <w:b w:val="0"/>
          <w:i w:val="0"/>
          <w:sz w:val="21"/>
        </w:rPr>
        <w:t>• name heroines</w:t>
      </w:r>
    </w:p>
    <w:p>
      <w:pPr>
        <w:spacing w:after="20"/>
        <w:ind w:left="312" w:hanging="227"/>
      </w:pPr>
      <w:r>
        <w:rPr>
          <w:b w:val="0"/>
          <w:i w:val="0"/>
          <w:sz w:val="21"/>
        </w:rPr>
        <w:t>• learn from them</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heroes</w:t>
      </w:r>
      <w:r>
        <w:rPr>
          <w:b w:val="0"/>
          <w:i w:val="0"/>
          <w:sz w:val="21"/>
        </w:rPr>
        <w:t xml:space="preserve"> and </w:t>
      </w:r>
      <w:r>
        <w:rPr>
          <w:b/>
          <w:i w:val="0"/>
          <w:sz w:val="21"/>
        </w:rPr>
        <w:t>heroines</w:t>
      </w:r>
      <w:r>
        <w:rPr>
          <w:b w:val="0"/>
          <w:i w:val="0"/>
          <w:sz w:val="21"/>
        </w:rPr>
        <w:t>.</w:t>
      </w:r>
    </w:p>
    <w:p>
      <w:pPr>
        <w:spacing w:after="20"/>
        <w:ind w:left="312" w:hanging="227"/>
      </w:pPr>
      <w:r>
        <w:rPr>
          <w:b w:val="0"/>
          <w:i w:val="0"/>
          <w:sz w:val="21"/>
        </w:rPr>
        <w:t xml:space="preserve">• </w:t>
      </w:r>
      <w:r>
        <w:rPr>
          <w:b/>
          <w:i w:val="0"/>
          <w:sz w:val="21"/>
        </w:rPr>
        <w:t>Flora Nwapa</w:t>
      </w:r>
      <w:r>
        <w:rPr>
          <w:b w:val="0"/>
          <w:i w:val="0"/>
          <w:sz w:val="21"/>
        </w:rPr>
        <w:t xml:space="preserve"> was a great writer and a heroine.</w:t>
      </w:r>
    </w:p>
    <w:p>
      <w:pPr>
        <w:spacing w:after="20"/>
        <w:ind w:left="312" w:hanging="227"/>
      </w:pPr>
      <w:r>
        <w:rPr>
          <w:b w:val="0"/>
          <w:i w:val="0"/>
          <w:sz w:val="21"/>
        </w:rPr>
        <w:t xml:space="preserve">• </w:t>
      </w:r>
      <w:r>
        <w:rPr>
          <w:b/>
          <w:i w:val="0"/>
          <w:sz w:val="21"/>
        </w:rPr>
        <w:t>Funmilayo Ransome-Kuti</w:t>
      </w:r>
      <w:r>
        <w:rPr>
          <w:b w:val="0"/>
          <w:i w:val="0"/>
          <w:sz w:val="21"/>
        </w:rPr>
        <w:t xml:space="preserve"> fought for women's rights.</w:t>
      </w:r>
    </w:p>
    <w:p>
      <w:pPr>
        <w:spacing w:after="20"/>
        <w:ind w:left="312" w:hanging="227"/>
      </w:pPr>
      <w:r>
        <w:rPr>
          <w:b w:val="0"/>
          <w:i w:val="0"/>
          <w:sz w:val="21"/>
        </w:rPr>
        <w:t xml:space="preserve">• </w:t>
      </w:r>
      <w:r>
        <w:rPr>
          <w:b/>
          <w:i w:val="0"/>
          <w:sz w:val="21"/>
        </w:rPr>
        <w:t>Amadioha</w:t>
      </w:r>
      <w:r>
        <w:rPr>
          <w:b w:val="0"/>
          <w:i w:val="0"/>
          <w:sz w:val="21"/>
        </w:rPr>
        <w:t xml:space="preserve"> and other heroes are remembered in our culture.</w:t>
      </w:r>
    </w:p>
    <w:p>
      <w:pPr>
        <w:spacing w:after="20"/>
        <w:ind w:left="312" w:hanging="227"/>
      </w:pPr>
      <w:r>
        <w:rPr>
          <w:b w:val="0"/>
          <w:i w:val="0"/>
          <w:sz w:val="21"/>
        </w:rPr>
        <w:t>• Heroes and heroines worked in different ways.</w:t>
      </w:r>
    </w:p>
    <w:p>
      <w:pPr>
        <w:spacing w:after="20"/>
        <w:ind w:left="312" w:hanging="227"/>
      </w:pPr>
      <w:r>
        <w:rPr>
          <w:b w:val="0"/>
          <w:i w:val="0"/>
          <w:sz w:val="21"/>
        </w:rPr>
        <w:t xml:space="preserve">• Some fought for </w:t>
      </w:r>
      <w:r>
        <w:rPr>
          <w:b/>
          <w:i w:val="0"/>
          <w:sz w:val="21"/>
        </w:rPr>
        <w:t>freedom</w:t>
      </w:r>
      <w:r>
        <w:rPr>
          <w:b w:val="0"/>
          <w:i w:val="0"/>
          <w:sz w:val="21"/>
        </w:rPr>
        <w:t xml:space="preserve">; some for </w:t>
      </w:r>
      <w:r>
        <w:rPr>
          <w:b/>
          <w:i w:val="0"/>
          <w:sz w:val="21"/>
        </w:rPr>
        <w:t>education</w:t>
      </w:r>
      <w:r>
        <w:rPr>
          <w:b w:val="0"/>
          <w:i w:val="0"/>
          <w:sz w:val="21"/>
        </w:rPr>
        <w:t>.</w:t>
      </w:r>
    </w:p>
    <w:p>
      <w:pPr>
        <w:spacing w:after="20"/>
        <w:ind w:left="312" w:hanging="227"/>
      </w:pPr>
      <w:r>
        <w:rPr>
          <w:b w:val="0"/>
          <w:i w:val="0"/>
          <w:sz w:val="21"/>
        </w:rPr>
        <w:t xml:space="preserve">• Some helped through </w:t>
      </w:r>
      <w:r>
        <w:rPr>
          <w:b/>
          <w:i w:val="0"/>
          <w:sz w:val="21"/>
        </w:rPr>
        <w:t>writing</w:t>
      </w:r>
      <w:r>
        <w:rPr>
          <w:b w:val="0"/>
          <w:i w:val="0"/>
          <w:sz w:val="21"/>
        </w:rPr>
        <w:t xml:space="preserve"> and </w:t>
      </w:r>
      <w:r>
        <w:rPr>
          <w:b/>
          <w:i w:val="0"/>
          <w:sz w:val="21"/>
        </w:rPr>
        <w:t>teaching</w:t>
      </w:r>
      <w:r>
        <w:rPr>
          <w:b w:val="0"/>
          <w:i w:val="0"/>
          <w:sz w:val="21"/>
        </w:rPr>
        <w:t>.</w:t>
      </w:r>
    </w:p>
    <w:p>
      <w:pPr>
        <w:spacing w:after="20"/>
        <w:ind w:left="312" w:hanging="227"/>
      </w:pPr>
      <w:r>
        <w:rPr>
          <w:b w:val="0"/>
          <w:i w:val="0"/>
          <w:sz w:val="21"/>
        </w:rPr>
        <w:t>• We remember heroes and heroines together.</w:t>
      </w:r>
    </w:p>
    <w:p>
      <w:pPr>
        <w:spacing w:after="20"/>
        <w:ind w:left="312" w:hanging="227"/>
      </w:pPr>
      <w:r>
        <w:rPr>
          <w:b w:val="0"/>
          <w:i w:val="0"/>
          <w:sz w:val="21"/>
        </w:rPr>
        <w:t>• They are proud examples for us.</w:t>
      </w:r>
    </w:p>
    <w:p>
      <w:pPr>
        <w:spacing w:after="20"/>
        <w:ind w:left="312" w:hanging="227"/>
      </w:pPr>
      <w:r>
        <w:rPr>
          <w:b w:val="0"/>
          <w:i w:val="0"/>
          <w:sz w:val="21"/>
        </w:rPr>
        <w:t>• We honour all who did great things for Nigeria.</w:t>
      </w:r>
    </w:p>
    <w:p>
      <w:pPr>
        <w:keepNext/>
        <w:spacing w:after="20"/>
      </w:pPr>
      <w:r>
        <w:rPr>
          <w:b/>
          <w:i w:val="0"/>
          <w:color w:val="142C5A"/>
          <w:sz w:val="21"/>
        </w:rPr>
        <w:t>Let us talk</w:t>
      </w:r>
    </w:p>
    <w:p>
      <w:pPr>
        <w:spacing w:after="20"/>
        <w:ind w:left="351" w:hanging="351"/>
      </w:pPr>
      <w:r>
        <w:rPr>
          <w:b w:val="0"/>
          <w:i w:val="0"/>
          <w:sz w:val="21"/>
        </w:rPr>
        <w:t>1. Name one Nigerian heroine.</w:t>
      </w:r>
    </w:p>
    <w:p>
      <w:pPr>
        <w:spacing w:after="20"/>
        <w:ind w:left="351" w:hanging="351"/>
      </w:pPr>
      <w:r>
        <w:rPr>
          <w:b w:val="0"/>
          <w:i w:val="0"/>
          <w:sz w:val="21"/>
        </w:rPr>
        <w:t>2. What did Funmilayo Ransome-Kuti do?</w:t>
      </w:r>
    </w:p>
    <w:p>
      <w:pPr>
        <w:spacing w:after="20"/>
        <w:ind w:left="351" w:hanging="351"/>
      </w:pPr>
      <w:r>
        <w:rPr>
          <w:b w:val="0"/>
          <w:i w:val="0"/>
          <w:sz w:val="21"/>
        </w:rPr>
        <w:t>3. Why do we remember heroes and heroines?</w:t>
      </w:r>
    </w:p>
    <w:p>
      <w:pPr>
        <w:keepNext/>
        <w:spacing w:after="20"/>
      </w:pPr>
      <w:r>
        <w:rPr>
          <w:b/>
          <w:i w:val="0"/>
          <w:color w:val="142C5A"/>
          <w:sz w:val="21"/>
        </w:rPr>
        <w:t>Words for my notebook</w:t>
      </w:r>
    </w:p>
    <w:p>
      <w:pPr>
        <w:spacing w:after="20"/>
        <w:ind w:left="312" w:hanging="227"/>
      </w:pPr>
      <w:r>
        <w:rPr>
          <w:b w:val="0"/>
          <w:i w:val="0"/>
          <w:sz w:val="21"/>
        </w:rPr>
        <w:t>• heroine — a woman who did great things</w:t>
      </w:r>
    </w:p>
    <w:p>
      <w:pPr>
        <w:spacing w:after="20"/>
        <w:ind w:left="312" w:hanging="227"/>
      </w:pPr>
      <w:r>
        <w:rPr>
          <w:b w:val="0"/>
          <w:i w:val="0"/>
          <w:sz w:val="21"/>
        </w:rPr>
        <w:t>• rights — what people are free to have</w:t>
      </w:r>
    </w:p>
    <w:p>
      <w:pPr>
        <w:spacing w:after="20"/>
        <w:ind w:left="312" w:hanging="227"/>
      </w:pPr>
      <w:r>
        <w:rPr>
          <w:b w:val="0"/>
          <w:i w:val="0"/>
          <w:sz w:val="21"/>
        </w:rPr>
        <w:t>• freedom — being free</w:t>
      </w:r>
    </w:p>
    <w:p>
      <w:pPr>
        <w:keepNext/>
        <w:spacing w:after="20"/>
      </w:pPr>
      <w:r>
        <w:rPr>
          <w:b/>
          <w:i w:val="0"/>
          <w:color w:val="142C5A"/>
          <w:sz w:val="21"/>
        </w:rPr>
        <w:t>Worksheet</w:t>
      </w:r>
    </w:p>
    <w:p>
      <w:pPr>
        <w:spacing w:after="20"/>
        <w:ind w:left="351" w:hanging="351"/>
      </w:pPr>
      <w:r>
        <w:rPr>
          <w:b w:val="0"/>
          <w:i w:val="0"/>
          <w:sz w:val="21"/>
        </w:rPr>
        <w:t>1. A woman who did great things is a ___.</w:t>
      </w:r>
    </w:p>
    <w:p>
      <w:pPr>
        <w:spacing w:after="60"/>
        <w:ind w:left="652" w:hanging="340"/>
      </w:pPr>
      <w:r>
        <w:rPr>
          <w:b w:val="0"/>
          <w:i w:val="0"/>
          <w:sz w:val="21"/>
        </w:rPr>
        <w:t>A) heroine B) hero C) king D) chief</w:t>
      </w:r>
    </w:p>
    <w:p>
      <w:pPr>
        <w:spacing w:after="20"/>
        <w:ind w:left="351" w:hanging="351"/>
      </w:pPr>
      <w:r>
        <w:rPr>
          <w:b w:val="0"/>
          <w:i w:val="0"/>
          <w:sz w:val="21"/>
        </w:rPr>
        <w:t>2. ___ was a great writer and a heroine.</w:t>
      </w:r>
    </w:p>
    <w:p>
      <w:pPr>
        <w:spacing w:after="60"/>
        <w:ind w:left="652" w:hanging="340"/>
      </w:pPr>
      <w:r>
        <w:rPr>
          <w:b w:val="0"/>
          <w:i w:val="0"/>
          <w:sz w:val="21"/>
        </w:rPr>
        <w:t>A) Flora Nwapa B) Ahmadu Bello C) Nnamdi Azikiwe D) Abubakar Tafawa Balewa</w:t>
      </w:r>
    </w:p>
    <w:p>
      <w:pPr>
        <w:spacing w:after="0"/>
      </w:pPr>
      <w:r>
        <w:br w:type="page"/>
      </w:r>
    </w:p>
    <w:p>
      <w:pPr>
        <w:spacing w:after="20"/>
        <w:ind w:left="351" w:hanging="351"/>
      </w:pPr>
      <w:r>
        <w:rPr>
          <w:b w:val="0"/>
          <w:i w:val="0"/>
          <w:sz w:val="21"/>
        </w:rPr>
        <w:t>3. ___ fought for women's rights.</w:t>
      </w:r>
    </w:p>
    <w:p>
      <w:pPr>
        <w:spacing w:after="60"/>
        <w:ind w:left="652" w:hanging="340"/>
      </w:pPr>
      <w:r>
        <w:rPr>
          <w:b w:val="0"/>
          <w:i w:val="0"/>
          <w:sz w:val="21"/>
        </w:rPr>
        <w:t>A) Funmilayo Ransome-Kuti B) Flora Nwapa C) Ahmadu Bello D) Obafemi Awolowo</w:t>
      </w:r>
    </w:p>
    <w:p>
      <w:pPr>
        <w:spacing w:after="20"/>
        <w:ind w:left="351" w:hanging="351"/>
      </w:pPr>
      <w:r>
        <w:rPr>
          <w:b w:val="0"/>
          <w:i w:val="0"/>
          <w:sz w:val="21"/>
        </w:rPr>
        <w:t>4. Heroes and heroines are proud ___ for us.</w:t>
      </w:r>
    </w:p>
    <w:p>
      <w:pPr>
        <w:spacing w:after="60"/>
        <w:ind w:left="652" w:hanging="340"/>
      </w:pPr>
      <w:r>
        <w:rPr>
          <w:b w:val="0"/>
          <w:i w:val="0"/>
          <w:sz w:val="21"/>
        </w:rPr>
        <w:t>A) examples B) stones C) trees D) clouds</w:t>
      </w:r>
    </w:p>
    <w:p>
      <w:pPr>
        <w:spacing w:after="20"/>
        <w:ind w:left="351" w:hanging="351"/>
      </w:pPr>
      <w:r>
        <w:rPr>
          <w:b w:val="0"/>
          <w:i w:val="0"/>
          <w:sz w:val="21"/>
        </w:rPr>
        <w:t>5. Fill in: What people are free to have are their _____.</w:t>
      </w:r>
    </w:p>
    <w:p>
      <w:pPr>
        <w:spacing w:after="20"/>
        <w:ind w:left="351" w:hanging="351"/>
      </w:pPr>
      <w:r>
        <w:rPr>
          <w:b w:val="0"/>
          <w:i w:val="0"/>
          <w:sz w:val="21"/>
        </w:rPr>
        <w:t>6. Mention two Nigerian heroines.</w:t>
      </w:r>
    </w:p>
    <w:p>
      <w:pPr>
        <w:spacing w:after="20"/>
        <w:ind w:left="351" w:hanging="351"/>
      </w:pPr>
      <w:r>
        <w:rPr>
          <w:b w:val="0"/>
          <w:i w:val="0"/>
          <w:sz w:val="21"/>
        </w:rPr>
        <w:t>7. Write what Funmilayo Ransome-Kuti did.</w:t>
      </w:r>
    </w:p>
    <w:p>
      <w:pPr>
        <w:keepNext/>
        <w:spacing w:after="20"/>
      </w:pPr>
      <w:r>
        <w:rPr>
          <w:b/>
          <w:i w:val="0"/>
          <w:color w:val="142C5A"/>
          <w:sz w:val="21"/>
        </w:rPr>
        <w:t>My own work</w:t>
      </w:r>
    </w:p>
    <w:p>
      <w:pPr>
        <w:spacing w:after="20"/>
        <w:ind w:left="312" w:hanging="227"/>
      </w:pPr>
      <w:r>
        <w:rPr>
          <w:b w:val="0"/>
          <w:i w:val="0"/>
          <w:sz w:val="21"/>
        </w:rPr>
        <w:t>• Draw a Nigerian heroine and write the name.</w:t>
      </w:r>
    </w:p>
    <w:p>
      <w:pPr>
        <w:spacing w:after="60"/>
        <w:pBdr>
          <w:bottom w:val="single" w:sz="6" w:color="BBBBBB"/>
        </w:pBdr>
      </w:pPr>
    </w:p>
    <w:p>
      <w:pPr>
        <w:pStyle w:val="Heading2"/>
        <w:keepNext/>
        <w:spacing w:before="200" w:after="60"/>
      </w:pPr>
      <w:r>
        <w:rPr>
          <w:b/>
          <w:i w:val="0"/>
          <w:color w:val="142C5A"/>
          <w:sz w:val="25"/>
        </w:rPr>
        <w:t>WEEK 4 — CONTRIBUTIONS OF HEROES TO DEVELOPMENT</w:t>
      </w:r>
    </w:p>
    <w:p>
      <w:pPr>
        <w:keepNext/>
        <w:spacing w:after="20"/>
      </w:pPr>
      <w:r>
        <w:rPr>
          <w:b/>
          <w:i w:val="0"/>
          <w:color w:val="142C5A"/>
          <w:sz w:val="21"/>
        </w:rPr>
        <w:t>You will learn to</w:t>
      </w:r>
    </w:p>
    <w:p>
      <w:pPr>
        <w:spacing w:after="20"/>
        <w:ind w:left="312" w:hanging="227"/>
      </w:pPr>
      <w:r>
        <w:rPr>
          <w:b w:val="0"/>
          <w:i w:val="0"/>
          <w:sz w:val="21"/>
        </w:rPr>
        <w:t>• say what development is</w:t>
      </w:r>
    </w:p>
    <w:p>
      <w:pPr>
        <w:spacing w:after="20"/>
        <w:ind w:left="312" w:hanging="227"/>
      </w:pPr>
      <w:r>
        <w:rPr>
          <w:b w:val="0"/>
          <w:i w:val="0"/>
          <w:sz w:val="21"/>
        </w:rPr>
        <w:t>• name how heroes helped</w:t>
      </w:r>
    </w:p>
    <w:p>
      <w:pPr>
        <w:spacing w:after="20"/>
        <w:ind w:left="312" w:hanging="227"/>
      </w:pPr>
      <w:r>
        <w:rPr>
          <w:b w:val="0"/>
          <w:i w:val="0"/>
          <w:sz w:val="21"/>
        </w:rPr>
        <w:t>• value their work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Development</w:t>
      </w:r>
      <w:r>
        <w:rPr>
          <w:b w:val="0"/>
          <w:i w:val="0"/>
          <w:sz w:val="21"/>
        </w:rPr>
        <w:t xml:space="preserve"> means making a country better.</w:t>
      </w:r>
    </w:p>
    <w:p>
      <w:pPr>
        <w:spacing w:after="20"/>
        <w:ind w:left="312" w:hanging="227"/>
      </w:pPr>
      <w:r>
        <w:rPr>
          <w:b w:val="0"/>
          <w:i w:val="0"/>
          <w:sz w:val="21"/>
        </w:rPr>
        <w:t xml:space="preserve">• Heroes helped Nigeria </w:t>
      </w:r>
      <w:r>
        <w:rPr>
          <w:b/>
          <w:i w:val="0"/>
          <w:sz w:val="21"/>
        </w:rPr>
        <w:t>develop</w:t>
      </w:r>
      <w:r>
        <w:rPr>
          <w:b w:val="0"/>
          <w:i w:val="0"/>
          <w:sz w:val="21"/>
        </w:rPr>
        <w:t>.</w:t>
      </w:r>
    </w:p>
    <w:p>
      <w:pPr>
        <w:spacing w:after="20"/>
        <w:ind w:left="312" w:hanging="227"/>
      </w:pPr>
      <w:r>
        <w:rPr>
          <w:b w:val="0"/>
          <w:i w:val="0"/>
          <w:sz w:val="21"/>
        </w:rPr>
        <w:t xml:space="preserve">• They built </w:t>
      </w:r>
      <w:r>
        <w:rPr>
          <w:b/>
          <w:i w:val="0"/>
          <w:sz w:val="21"/>
        </w:rPr>
        <w:t>schools</w:t>
      </w:r>
      <w:r>
        <w:rPr>
          <w:b w:val="0"/>
          <w:i w:val="0"/>
          <w:sz w:val="21"/>
        </w:rPr>
        <w:t xml:space="preserve"> and </w:t>
      </w:r>
      <w:r>
        <w:rPr>
          <w:b/>
          <w:i w:val="0"/>
          <w:sz w:val="21"/>
        </w:rPr>
        <w:t>hospitals</w:t>
      </w:r>
      <w:r>
        <w:rPr>
          <w:b w:val="0"/>
          <w:i w:val="0"/>
          <w:sz w:val="21"/>
        </w:rPr>
        <w:t>.</w:t>
      </w:r>
    </w:p>
    <w:p>
      <w:pPr>
        <w:spacing w:after="20"/>
        <w:ind w:left="312" w:hanging="227"/>
      </w:pPr>
      <w:r>
        <w:rPr>
          <w:b w:val="0"/>
          <w:i w:val="0"/>
          <w:sz w:val="21"/>
        </w:rPr>
        <w:t xml:space="preserve">• They worked for </w:t>
      </w:r>
      <w:r>
        <w:rPr>
          <w:b/>
          <w:i w:val="0"/>
          <w:sz w:val="21"/>
        </w:rPr>
        <w:t>independence</w:t>
      </w:r>
      <w:r>
        <w:rPr>
          <w:b w:val="0"/>
          <w:i w:val="0"/>
          <w:sz w:val="21"/>
        </w:rPr>
        <w:t>.</w:t>
      </w:r>
    </w:p>
    <w:p>
      <w:pPr>
        <w:spacing w:after="20"/>
        <w:ind w:left="312" w:hanging="227"/>
      </w:pPr>
      <w:r>
        <w:rPr>
          <w:b w:val="0"/>
          <w:i w:val="0"/>
          <w:sz w:val="21"/>
        </w:rPr>
        <w:t xml:space="preserve">• They taught people to </w:t>
      </w:r>
      <w:r>
        <w:rPr>
          <w:b/>
          <w:i w:val="0"/>
          <w:sz w:val="21"/>
        </w:rPr>
        <w:t>read</w:t>
      </w:r>
      <w:r>
        <w:rPr>
          <w:b w:val="0"/>
          <w:i w:val="0"/>
          <w:sz w:val="21"/>
        </w:rPr>
        <w:t xml:space="preserve"> and </w:t>
      </w:r>
      <w:r>
        <w:rPr>
          <w:b/>
          <w:i w:val="0"/>
          <w:sz w:val="21"/>
        </w:rPr>
        <w:t>write</w:t>
      </w:r>
      <w:r>
        <w:rPr>
          <w:b w:val="0"/>
          <w:i w:val="0"/>
          <w:sz w:val="21"/>
        </w:rPr>
        <w:t>.</w:t>
      </w:r>
    </w:p>
    <w:p>
      <w:pPr>
        <w:spacing w:after="20"/>
        <w:ind w:left="312" w:hanging="227"/>
      </w:pPr>
      <w:r>
        <w:rPr>
          <w:b w:val="0"/>
          <w:i w:val="0"/>
          <w:sz w:val="21"/>
        </w:rPr>
        <w:t xml:space="preserve">• They fought for </w:t>
      </w:r>
      <w:r>
        <w:rPr>
          <w:b/>
          <w:i w:val="0"/>
          <w:sz w:val="21"/>
        </w:rPr>
        <w:t>freedom</w:t>
      </w:r>
      <w:r>
        <w:rPr>
          <w:b w:val="0"/>
          <w:i w:val="0"/>
          <w:sz w:val="21"/>
        </w:rPr>
        <w:t xml:space="preserve"> and </w:t>
      </w:r>
      <w:r>
        <w:rPr>
          <w:b/>
          <w:i w:val="0"/>
          <w:sz w:val="21"/>
        </w:rPr>
        <w:t>rights</w:t>
      </w:r>
      <w:r>
        <w:rPr>
          <w:b w:val="0"/>
          <w:i w:val="0"/>
          <w:sz w:val="21"/>
        </w:rPr>
        <w:t>.</w:t>
      </w:r>
    </w:p>
    <w:p>
      <w:pPr>
        <w:spacing w:after="20"/>
        <w:ind w:left="312" w:hanging="227"/>
      </w:pPr>
      <w:r>
        <w:rPr>
          <w:b w:val="0"/>
          <w:i w:val="0"/>
          <w:sz w:val="21"/>
        </w:rPr>
        <w:t xml:space="preserve">• They helped people live </w:t>
      </w:r>
      <w:r>
        <w:rPr>
          <w:b/>
          <w:i w:val="0"/>
          <w:sz w:val="21"/>
        </w:rPr>
        <w:t>well</w:t>
      </w:r>
      <w:r>
        <w:rPr>
          <w:b w:val="0"/>
          <w:i w:val="0"/>
          <w:sz w:val="21"/>
        </w:rPr>
        <w:t>.</w:t>
      </w:r>
    </w:p>
    <w:p>
      <w:pPr>
        <w:spacing w:after="20"/>
        <w:ind w:left="312" w:hanging="227"/>
      </w:pPr>
      <w:r>
        <w:rPr>
          <w:b w:val="0"/>
          <w:i w:val="0"/>
          <w:sz w:val="21"/>
        </w:rPr>
        <w:t xml:space="preserve">• Their work helps us </w:t>
      </w:r>
      <w:r>
        <w:rPr>
          <w:b/>
          <w:i w:val="0"/>
          <w:sz w:val="21"/>
        </w:rPr>
        <w:t>today</w:t>
      </w:r>
      <w:r>
        <w:rPr>
          <w:b w:val="0"/>
          <w:i w:val="0"/>
          <w:sz w:val="21"/>
        </w:rPr>
        <w:t>.</w:t>
      </w:r>
    </w:p>
    <w:p>
      <w:pPr>
        <w:spacing w:after="20"/>
        <w:ind w:left="312" w:hanging="227"/>
      </w:pPr>
      <w:r>
        <w:rPr>
          <w:b w:val="0"/>
          <w:i w:val="0"/>
          <w:sz w:val="21"/>
        </w:rPr>
        <w:t>• We enjoy the fruits of their work.</w:t>
      </w:r>
    </w:p>
    <w:p>
      <w:pPr>
        <w:spacing w:after="20"/>
        <w:ind w:left="312" w:hanging="227"/>
      </w:pPr>
      <w:r>
        <w:rPr>
          <w:b w:val="0"/>
          <w:i w:val="0"/>
          <w:sz w:val="21"/>
        </w:rPr>
        <w:t>• We value the contributions of our heroes.</w:t>
      </w:r>
    </w:p>
    <w:p>
      <w:pPr>
        <w:keepNext/>
        <w:spacing w:after="20"/>
      </w:pPr>
      <w:r>
        <w:rPr>
          <w:b/>
          <w:i w:val="0"/>
          <w:color w:val="142C5A"/>
          <w:sz w:val="21"/>
        </w:rPr>
        <w:t>Let us talk</w:t>
      </w:r>
    </w:p>
    <w:p>
      <w:pPr>
        <w:spacing w:after="20"/>
        <w:ind w:left="351" w:hanging="351"/>
      </w:pPr>
      <w:r>
        <w:rPr>
          <w:b w:val="0"/>
          <w:i w:val="0"/>
          <w:sz w:val="21"/>
        </w:rPr>
        <w:t>1. What is development?</w:t>
      </w:r>
    </w:p>
    <w:p>
      <w:pPr>
        <w:spacing w:after="20"/>
        <w:ind w:left="351" w:hanging="351"/>
      </w:pPr>
      <w:r>
        <w:rPr>
          <w:b w:val="0"/>
          <w:i w:val="0"/>
          <w:sz w:val="21"/>
        </w:rPr>
        <w:t>2. Name one way heroes helped Nigeria develop.</w:t>
      </w:r>
    </w:p>
    <w:p>
      <w:pPr>
        <w:spacing w:after="20"/>
        <w:ind w:left="351" w:hanging="351"/>
      </w:pPr>
      <w:r>
        <w:rPr>
          <w:b w:val="0"/>
          <w:i w:val="0"/>
          <w:sz w:val="21"/>
        </w:rPr>
        <w:t>3. Why do we value their work?</w:t>
      </w:r>
    </w:p>
    <w:p>
      <w:pPr>
        <w:keepNext/>
        <w:spacing w:after="20"/>
      </w:pPr>
      <w:r>
        <w:rPr>
          <w:b/>
          <w:i w:val="0"/>
          <w:color w:val="142C5A"/>
          <w:sz w:val="21"/>
        </w:rPr>
        <w:t>Words for my notebook</w:t>
      </w:r>
    </w:p>
    <w:p>
      <w:pPr>
        <w:spacing w:after="20"/>
        <w:ind w:left="312" w:hanging="227"/>
      </w:pPr>
      <w:r>
        <w:rPr>
          <w:b w:val="0"/>
          <w:i w:val="0"/>
          <w:sz w:val="21"/>
        </w:rPr>
        <w:t>• development — making a country better</w:t>
      </w:r>
    </w:p>
    <w:p>
      <w:pPr>
        <w:spacing w:after="20"/>
        <w:ind w:left="312" w:hanging="227"/>
      </w:pPr>
      <w:r>
        <w:rPr>
          <w:b w:val="0"/>
          <w:i w:val="0"/>
          <w:sz w:val="21"/>
        </w:rPr>
        <w:t>• contribution — the part someone does to help</w:t>
      </w:r>
    </w:p>
    <w:p>
      <w:pPr>
        <w:spacing w:after="20"/>
        <w:ind w:left="312" w:hanging="227"/>
      </w:pPr>
      <w:r>
        <w:rPr>
          <w:b w:val="0"/>
          <w:i w:val="0"/>
          <w:sz w:val="21"/>
        </w:rPr>
        <w:t>• freedom — being free</w:t>
      </w:r>
    </w:p>
    <w:p>
      <w:pPr>
        <w:keepNext/>
        <w:spacing w:after="20"/>
      </w:pPr>
      <w:r>
        <w:rPr>
          <w:b/>
          <w:i w:val="0"/>
          <w:color w:val="142C5A"/>
          <w:sz w:val="21"/>
        </w:rPr>
        <w:t>Worksheet</w:t>
      </w:r>
    </w:p>
    <w:p>
      <w:pPr>
        <w:spacing w:after="20"/>
        <w:ind w:left="351" w:hanging="351"/>
      </w:pPr>
      <w:r>
        <w:rPr>
          <w:b w:val="0"/>
          <w:i w:val="0"/>
          <w:sz w:val="21"/>
        </w:rPr>
        <w:t>1. Making a country better is ___.</w:t>
      </w:r>
    </w:p>
    <w:p>
      <w:pPr>
        <w:spacing w:after="60"/>
        <w:ind w:left="652" w:hanging="340"/>
      </w:pPr>
      <w:r>
        <w:rPr>
          <w:b w:val="0"/>
          <w:i w:val="0"/>
          <w:sz w:val="21"/>
        </w:rPr>
        <w:t>A) development B) sleep C) noise D) anger</w:t>
      </w:r>
    </w:p>
    <w:p>
      <w:pPr>
        <w:spacing w:after="20"/>
        <w:ind w:left="351" w:hanging="351"/>
      </w:pPr>
      <w:r>
        <w:rPr>
          <w:b w:val="0"/>
          <w:i w:val="0"/>
          <w:sz w:val="21"/>
        </w:rPr>
        <w:t>2. Heroes built schools and ___.</w:t>
      </w:r>
    </w:p>
    <w:p>
      <w:pPr>
        <w:spacing w:after="60"/>
        <w:ind w:left="652" w:hanging="340"/>
      </w:pPr>
      <w:r>
        <w:rPr>
          <w:b w:val="0"/>
          <w:i w:val="0"/>
          <w:sz w:val="21"/>
        </w:rPr>
        <w:t>A) hospitals B) stones C) trees D) clouds</w:t>
      </w:r>
    </w:p>
    <w:p>
      <w:pPr>
        <w:spacing w:after="20"/>
        <w:ind w:left="351" w:hanging="351"/>
      </w:pPr>
      <w:r>
        <w:rPr>
          <w:b w:val="0"/>
          <w:i w:val="0"/>
          <w:sz w:val="21"/>
        </w:rPr>
        <w:t>3. Heroes worked for ___.</w:t>
      </w:r>
    </w:p>
    <w:p>
      <w:pPr>
        <w:spacing w:after="60"/>
        <w:ind w:left="652" w:hanging="340"/>
      </w:pPr>
      <w:r>
        <w:rPr>
          <w:b w:val="0"/>
          <w:i w:val="0"/>
          <w:sz w:val="21"/>
        </w:rPr>
        <w:t>A) independence B) sleep C) noise D) anger</w:t>
      </w:r>
    </w:p>
    <w:p>
      <w:pPr>
        <w:spacing w:after="20"/>
        <w:ind w:left="351" w:hanging="351"/>
      </w:pPr>
      <w:r>
        <w:rPr>
          <w:b w:val="0"/>
          <w:i w:val="0"/>
          <w:sz w:val="21"/>
        </w:rPr>
        <w:t>4. Their work helps us ___.</w:t>
      </w:r>
    </w:p>
    <w:p>
      <w:pPr>
        <w:spacing w:after="60"/>
        <w:ind w:left="652" w:hanging="340"/>
      </w:pPr>
      <w:r>
        <w:rPr>
          <w:b w:val="0"/>
          <w:i w:val="0"/>
          <w:sz w:val="21"/>
        </w:rPr>
        <w:t>A) today B) never C) yesterday only D) tomorrow only</w:t>
      </w:r>
    </w:p>
    <w:p>
      <w:pPr>
        <w:spacing w:after="20"/>
        <w:ind w:left="351" w:hanging="351"/>
      </w:pPr>
      <w:r>
        <w:rPr>
          <w:b w:val="0"/>
          <w:i w:val="0"/>
          <w:sz w:val="21"/>
        </w:rPr>
        <w:t>5. Fill in: The part someone does to help is their _____.</w:t>
      </w:r>
    </w:p>
    <w:p>
      <w:pPr>
        <w:spacing w:after="20"/>
        <w:ind w:left="351" w:hanging="351"/>
      </w:pPr>
      <w:r>
        <w:rPr>
          <w:b w:val="0"/>
          <w:i w:val="0"/>
          <w:sz w:val="21"/>
        </w:rPr>
        <w:t>6. Mention two ways heroes helped Nigeria develop.</w:t>
      </w:r>
    </w:p>
    <w:p>
      <w:pPr>
        <w:spacing w:after="20"/>
        <w:ind w:left="351" w:hanging="351"/>
      </w:pPr>
      <w:r>
        <w:rPr>
          <w:b w:val="0"/>
          <w:i w:val="0"/>
          <w:sz w:val="21"/>
        </w:rPr>
        <w:t>7. Write what development is.</w:t>
      </w:r>
    </w:p>
    <w:p>
      <w:pPr>
        <w:keepNext/>
        <w:spacing w:after="20"/>
      </w:pPr>
      <w:r>
        <w:rPr>
          <w:b/>
          <w:i w:val="0"/>
          <w:color w:val="142C5A"/>
          <w:sz w:val="21"/>
        </w:rPr>
        <w:t>My own work</w:t>
      </w:r>
    </w:p>
    <w:p>
      <w:pPr>
        <w:spacing w:after="20"/>
        <w:ind w:left="312" w:hanging="227"/>
      </w:pPr>
      <w:r>
        <w:rPr>
          <w:b w:val="0"/>
          <w:i w:val="0"/>
          <w:sz w:val="21"/>
        </w:rPr>
        <w:t>• Draw a school or hospital a hero helped build.</w:t>
      </w:r>
    </w:p>
    <w:p>
      <w:pPr>
        <w:spacing w:after="60"/>
        <w:pBdr>
          <w:bottom w:val="single" w:sz="6" w:color="BBBBBB"/>
        </w:pBdr>
      </w:pPr>
    </w:p>
    <w:p>
      <w:pPr>
        <w:pStyle w:val="Heading2"/>
        <w:keepNext/>
        <w:spacing w:before="200" w:after="60"/>
      </w:pPr>
      <w:r>
        <w:rPr>
          <w:b/>
          <w:i w:val="0"/>
          <w:color w:val="142C5A"/>
          <w:sz w:val="25"/>
        </w:rPr>
        <w:t>WEEK 5 — DEVELOPING AN ATTITUDE OF SELFLESS SERVICE</w:t>
      </w:r>
    </w:p>
    <w:p>
      <w:pPr>
        <w:keepNext/>
        <w:spacing w:after="20"/>
      </w:pPr>
      <w:r>
        <w:rPr>
          <w:b/>
          <w:i w:val="0"/>
          <w:color w:val="142C5A"/>
          <w:sz w:val="21"/>
        </w:rPr>
        <w:t>You will learn to</w:t>
      </w:r>
    </w:p>
    <w:p>
      <w:pPr>
        <w:spacing w:after="20"/>
        <w:ind w:left="312" w:hanging="227"/>
      </w:pPr>
      <w:r>
        <w:rPr>
          <w:b w:val="0"/>
          <w:i w:val="0"/>
          <w:sz w:val="21"/>
        </w:rPr>
        <w:t>• say what selfless service is</w:t>
      </w:r>
    </w:p>
    <w:p>
      <w:pPr>
        <w:spacing w:after="20"/>
        <w:ind w:left="312" w:hanging="227"/>
      </w:pPr>
      <w:r>
        <w:rPr>
          <w:b w:val="0"/>
          <w:i w:val="0"/>
          <w:sz w:val="21"/>
        </w:rPr>
        <w:t>• serve others</w:t>
      </w:r>
    </w:p>
    <w:p>
      <w:pPr>
        <w:spacing w:after="20"/>
        <w:ind w:left="312" w:hanging="227"/>
      </w:pPr>
      <w:r>
        <w:rPr>
          <w:b w:val="0"/>
          <w:i w:val="0"/>
          <w:sz w:val="21"/>
        </w:rPr>
        <w:t>• be like our heroes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Selfless service</w:t>
      </w:r>
      <w:r>
        <w:rPr>
          <w:b w:val="0"/>
          <w:i w:val="0"/>
          <w:sz w:val="21"/>
        </w:rPr>
        <w:t xml:space="preserve"> is helping others without seeking reward.</w:t>
      </w:r>
    </w:p>
    <w:p>
      <w:pPr>
        <w:spacing w:after="20"/>
        <w:ind w:left="312" w:hanging="227"/>
      </w:pPr>
      <w:r>
        <w:rPr>
          <w:b w:val="0"/>
          <w:i w:val="0"/>
          <w:sz w:val="21"/>
        </w:rPr>
        <w:t xml:space="preserve">• A selfless person thinks of </w:t>
      </w:r>
      <w:r>
        <w:rPr>
          <w:b/>
          <w:i w:val="0"/>
          <w:sz w:val="21"/>
        </w:rPr>
        <w:t>others</w:t>
      </w:r>
      <w:r>
        <w:rPr>
          <w:b w:val="0"/>
          <w:i w:val="0"/>
          <w:sz w:val="21"/>
        </w:rPr>
        <w:t xml:space="preserve"> first.</w:t>
      </w:r>
    </w:p>
    <w:p>
      <w:pPr>
        <w:spacing w:after="20"/>
        <w:ind w:left="312" w:hanging="227"/>
      </w:pPr>
      <w:r>
        <w:rPr>
          <w:b w:val="0"/>
          <w:i w:val="0"/>
          <w:sz w:val="21"/>
        </w:rPr>
        <w:t xml:space="preserve">• Our heroes showed </w:t>
      </w:r>
      <w:r>
        <w:rPr>
          <w:b/>
          <w:i w:val="0"/>
          <w:sz w:val="21"/>
        </w:rPr>
        <w:t>selfless service</w:t>
      </w:r>
      <w:r>
        <w:rPr>
          <w:b w:val="0"/>
          <w:i w:val="0"/>
          <w:sz w:val="21"/>
        </w:rPr>
        <w:t>.</w:t>
      </w:r>
    </w:p>
    <w:p>
      <w:pPr>
        <w:spacing w:after="20"/>
        <w:ind w:left="312" w:hanging="227"/>
      </w:pPr>
      <w:r>
        <w:rPr>
          <w:b w:val="0"/>
          <w:i w:val="0"/>
          <w:sz w:val="21"/>
        </w:rPr>
        <w:t xml:space="preserve">• We can serve our </w:t>
      </w:r>
      <w:r>
        <w:rPr>
          <w:b/>
          <w:i w:val="0"/>
          <w:sz w:val="21"/>
        </w:rPr>
        <w:t>family</w:t>
      </w:r>
      <w:r>
        <w:rPr>
          <w:b w:val="0"/>
          <w:i w:val="0"/>
          <w:sz w:val="21"/>
        </w:rPr>
        <w:t xml:space="preserve"> and </w:t>
      </w:r>
      <w:r>
        <w:rPr>
          <w:b/>
          <w:i w:val="0"/>
          <w:sz w:val="21"/>
        </w:rPr>
        <w:t>friends</w:t>
      </w:r>
      <w:r>
        <w:rPr>
          <w:b w:val="0"/>
          <w:i w:val="0"/>
          <w:sz w:val="21"/>
        </w:rPr>
        <w:t>.</w:t>
      </w:r>
    </w:p>
    <w:p>
      <w:pPr>
        <w:spacing w:after="0"/>
      </w:pPr>
      <w:r>
        <w:br w:type="page"/>
      </w:r>
    </w:p>
    <w:p>
      <w:pPr>
        <w:spacing w:after="20"/>
        <w:ind w:left="312" w:hanging="227"/>
      </w:pPr>
      <w:r>
        <w:rPr>
          <w:b w:val="0"/>
          <w:i w:val="0"/>
          <w:sz w:val="21"/>
        </w:rPr>
        <w:t xml:space="preserve">• We can serve our </w:t>
      </w:r>
      <w:r>
        <w:rPr>
          <w:b/>
          <w:i w:val="0"/>
          <w:sz w:val="21"/>
        </w:rPr>
        <w:t>community</w:t>
      </w:r>
      <w:r>
        <w:rPr>
          <w:b w:val="0"/>
          <w:i w:val="0"/>
          <w:sz w:val="21"/>
        </w:rPr>
        <w:t>.</w:t>
      </w:r>
    </w:p>
    <w:p>
      <w:pPr>
        <w:spacing w:after="20"/>
        <w:ind w:left="312" w:hanging="227"/>
      </w:pPr>
      <w:r>
        <w:rPr>
          <w:b w:val="0"/>
          <w:i w:val="0"/>
          <w:sz w:val="21"/>
        </w:rPr>
        <w:t xml:space="preserve">• We help </w:t>
      </w:r>
      <w:r>
        <w:rPr>
          <w:b/>
          <w:i w:val="0"/>
          <w:sz w:val="21"/>
        </w:rPr>
        <w:t>without</w:t>
      </w:r>
      <w:r>
        <w:rPr>
          <w:b w:val="0"/>
          <w:i w:val="0"/>
          <w:sz w:val="21"/>
        </w:rPr>
        <w:t xml:space="preserve"> expecting a reward.</w:t>
      </w:r>
    </w:p>
    <w:p>
      <w:pPr>
        <w:spacing w:after="20"/>
        <w:ind w:left="312" w:hanging="227"/>
      </w:pPr>
      <w:r>
        <w:rPr>
          <w:b w:val="0"/>
          <w:i w:val="0"/>
          <w:sz w:val="21"/>
        </w:rPr>
        <w:t>• We share what we have.</w:t>
      </w:r>
    </w:p>
    <w:p>
      <w:pPr>
        <w:spacing w:after="20"/>
        <w:ind w:left="312" w:hanging="227"/>
      </w:pPr>
      <w:r>
        <w:rPr>
          <w:b w:val="0"/>
          <w:i w:val="0"/>
          <w:sz w:val="21"/>
        </w:rPr>
        <w:t xml:space="preserve">• We care for those in </w:t>
      </w:r>
      <w:r>
        <w:rPr>
          <w:b/>
          <w:i w:val="0"/>
          <w:sz w:val="21"/>
        </w:rPr>
        <w:t>need</w:t>
      </w:r>
      <w:r>
        <w:rPr>
          <w:b w:val="0"/>
          <w:i w:val="0"/>
          <w:sz w:val="21"/>
        </w:rPr>
        <w:t>.</w:t>
      </w:r>
    </w:p>
    <w:p>
      <w:pPr>
        <w:spacing w:after="20"/>
        <w:ind w:left="312" w:hanging="227"/>
      </w:pPr>
      <w:r>
        <w:rPr>
          <w:b w:val="0"/>
          <w:i w:val="0"/>
          <w:sz w:val="21"/>
        </w:rPr>
        <w:t xml:space="preserve">• Selfless service makes the world </w:t>
      </w:r>
      <w:r>
        <w:rPr>
          <w:b/>
          <w:i w:val="0"/>
          <w:sz w:val="21"/>
        </w:rPr>
        <w:t>better</w:t>
      </w:r>
      <w:r>
        <w:rPr>
          <w:b w:val="0"/>
          <w:i w:val="0"/>
          <w:sz w:val="21"/>
        </w:rPr>
        <w:t>.</w:t>
      </w:r>
    </w:p>
    <w:p>
      <w:pPr>
        <w:spacing w:after="20"/>
        <w:ind w:left="312" w:hanging="227"/>
      </w:pPr>
      <w:r>
        <w:rPr>
          <w:b w:val="0"/>
          <w:i w:val="0"/>
          <w:sz w:val="21"/>
        </w:rPr>
        <w:t>• We can be heroes by serving others.</w:t>
      </w:r>
    </w:p>
    <w:p>
      <w:pPr>
        <w:keepNext/>
        <w:spacing w:after="20"/>
      </w:pPr>
      <w:r>
        <w:rPr>
          <w:b/>
          <w:i w:val="0"/>
          <w:color w:val="142C5A"/>
          <w:sz w:val="21"/>
        </w:rPr>
        <w:t>Let us talk</w:t>
      </w:r>
    </w:p>
    <w:p>
      <w:pPr>
        <w:spacing w:after="20"/>
        <w:ind w:left="351" w:hanging="351"/>
      </w:pPr>
      <w:r>
        <w:rPr>
          <w:b w:val="0"/>
          <w:i w:val="0"/>
          <w:sz w:val="21"/>
        </w:rPr>
        <w:t>1. What is selfless service?</w:t>
      </w:r>
    </w:p>
    <w:p>
      <w:pPr>
        <w:spacing w:after="20"/>
        <w:ind w:left="351" w:hanging="351"/>
      </w:pPr>
      <w:r>
        <w:rPr>
          <w:b w:val="0"/>
          <w:i w:val="0"/>
          <w:sz w:val="21"/>
        </w:rPr>
        <w:t>2. Name one way we can serve others.</w:t>
      </w:r>
    </w:p>
    <w:p>
      <w:pPr>
        <w:spacing w:after="20"/>
        <w:ind w:left="351" w:hanging="351"/>
      </w:pPr>
      <w:r>
        <w:rPr>
          <w:b w:val="0"/>
          <w:i w:val="0"/>
          <w:sz w:val="21"/>
        </w:rPr>
        <w:t>3. Why is selfless service good?</w:t>
      </w:r>
    </w:p>
    <w:p>
      <w:pPr>
        <w:keepNext/>
        <w:spacing w:after="20"/>
      </w:pPr>
      <w:r>
        <w:rPr>
          <w:b/>
          <w:i w:val="0"/>
          <w:color w:val="142C5A"/>
          <w:sz w:val="21"/>
        </w:rPr>
        <w:t>Words for my notebook</w:t>
      </w:r>
    </w:p>
    <w:p>
      <w:pPr>
        <w:spacing w:after="20"/>
        <w:ind w:left="312" w:hanging="227"/>
      </w:pPr>
      <w:r>
        <w:rPr>
          <w:b w:val="0"/>
          <w:i w:val="0"/>
          <w:sz w:val="21"/>
        </w:rPr>
        <w:t>• selfless service — helping others without seeking reward</w:t>
      </w:r>
    </w:p>
    <w:p>
      <w:pPr>
        <w:spacing w:after="20"/>
        <w:ind w:left="312" w:hanging="227"/>
      </w:pPr>
      <w:r>
        <w:rPr>
          <w:b w:val="0"/>
          <w:i w:val="0"/>
          <w:sz w:val="21"/>
        </w:rPr>
        <w:t>• serve — to help or work for others</w:t>
      </w:r>
    </w:p>
    <w:p>
      <w:pPr>
        <w:spacing w:after="20"/>
        <w:ind w:left="312" w:hanging="227"/>
      </w:pPr>
      <w:r>
        <w:rPr>
          <w:b w:val="0"/>
          <w:i w:val="0"/>
          <w:sz w:val="21"/>
        </w:rPr>
        <w:t>• reward — something we get for what we do</w:t>
      </w:r>
    </w:p>
    <w:p>
      <w:pPr>
        <w:keepNext/>
        <w:spacing w:after="20"/>
      </w:pPr>
      <w:r>
        <w:rPr>
          <w:b/>
          <w:i w:val="0"/>
          <w:color w:val="142C5A"/>
          <w:sz w:val="21"/>
        </w:rPr>
        <w:t>Worksheet</w:t>
      </w:r>
    </w:p>
    <w:p>
      <w:pPr>
        <w:spacing w:after="20"/>
        <w:ind w:left="351" w:hanging="351"/>
      </w:pPr>
      <w:r>
        <w:rPr>
          <w:b w:val="0"/>
          <w:i w:val="0"/>
          <w:sz w:val="21"/>
        </w:rPr>
        <w:t>1. Helping others without seeking reward is ___ service.</w:t>
      </w:r>
    </w:p>
    <w:p>
      <w:pPr>
        <w:spacing w:after="60"/>
        <w:ind w:left="652" w:hanging="340"/>
      </w:pPr>
      <w:r>
        <w:rPr>
          <w:b w:val="0"/>
          <w:i w:val="0"/>
          <w:sz w:val="21"/>
        </w:rPr>
        <w:t>A) selfless B) selfish C) lazy D) rude</w:t>
      </w:r>
    </w:p>
    <w:p>
      <w:pPr>
        <w:spacing w:after="20"/>
        <w:ind w:left="351" w:hanging="351"/>
      </w:pPr>
      <w:r>
        <w:rPr>
          <w:b w:val="0"/>
          <w:i w:val="0"/>
          <w:sz w:val="21"/>
        </w:rPr>
        <w:t>2. A selfless person thinks of ___ first.</w:t>
      </w:r>
    </w:p>
    <w:p>
      <w:pPr>
        <w:spacing w:after="60"/>
        <w:ind w:left="652" w:hanging="340"/>
      </w:pPr>
      <w:r>
        <w:rPr>
          <w:b w:val="0"/>
          <w:i w:val="0"/>
          <w:sz w:val="21"/>
        </w:rPr>
        <w:t>A) others B) himself only C) stones D) trees</w:t>
      </w:r>
    </w:p>
    <w:p>
      <w:pPr>
        <w:spacing w:after="20"/>
        <w:ind w:left="351" w:hanging="351"/>
      </w:pPr>
      <w:r>
        <w:rPr>
          <w:b w:val="0"/>
          <w:i w:val="0"/>
          <w:sz w:val="21"/>
        </w:rPr>
        <w:t>3. We can serve our family and ___.</w:t>
      </w:r>
    </w:p>
    <w:p>
      <w:pPr>
        <w:spacing w:after="60"/>
        <w:ind w:left="652" w:hanging="340"/>
      </w:pPr>
      <w:r>
        <w:rPr>
          <w:b w:val="0"/>
          <w:i w:val="0"/>
          <w:sz w:val="21"/>
        </w:rPr>
        <w:t>A) friends B) stones C) trees D) clouds</w:t>
      </w:r>
    </w:p>
    <w:p>
      <w:pPr>
        <w:spacing w:after="20"/>
        <w:ind w:left="351" w:hanging="351"/>
      </w:pPr>
      <w:r>
        <w:rPr>
          <w:b w:val="0"/>
          <w:i w:val="0"/>
          <w:sz w:val="21"/>
        </w:rPr>
        <w:t>4. We help ___ expecting a reward.</w:t>
      </w:r>
    </w:p>
    <w:p>
      <w:pPr>
        <w:spacing w:after="60"/>
        <w:ind w:left="652" w:hanging="340"/>
      </w:pPr>
      <w:r>
        <w:rPr>
          <w:b w:val="0"/>
          <w:i w:val="0"/>
          <w:sz w:val="21"/>
        </w:rPr>
        <w:t>A) without B) always C) only for D) never without</w:t>
      </w:r>
    </w:p>
    <w:p>
      <w:pPr>
        <w:spacing w:after="20"/>
        <w:ind w:left="351" w:hanging="351"/>
      </w:pPr>
      <w:r>
        <w:rPr>
          <w:b w:val="0"/>
          <w:i w:val="0"/>
          <w:sz w:val="21"/>
        </w:rPr>
        <w:t>5. Fill in: To help or work for others is to _____.</w:t>
      </w:r>
    </w:p>
    <w:p>
      <w:pPr>
        <w:spacing w:after="20"/>
        <w:ind w:left="351" w:hanging="351"/>
      </w:pPr>
      <w:r>
        <w:rPr>
          <w:b w:val="0"/>
          <w:i w:val="0"/>
          <w:sz w:val="21"/>
        </w:rPr>
        <w:t>6. Mention two ways we can serve others.</w:t>
      </w:r>
    </w:p>
    <w:p>
      <w:pPr>
        <w:spacing w:after="20"/>
        <w:ind w:left="351" w:hanging="351"/>
      </w:pPr>
      <w:r>
        <w:rPr>
          <w:b w:val="0"/>
          <w:i w:val="0"/>
          <w:sz w:val="21"/>
        </w:rPr>
        <w:t>7. Write what selfless service is.</w:t>
      </w:r>
    </w:p>
    <w:p>
      <w:pPr>
        <w:keepNext/>
        <w:spacing w:after="20"/>
      </w:pPr>
      <w:r>
        <w:rPr>
          <w:b/>
          <w:i w:val="0"/>
          <w:color w:val="142C5A"/>
          <w:sz w:val="21"/>
        </w:rPr>
        <w:t>My own work</w:t>
      </w:r>
    </w:p>
    <w:p>
      <w:pPr>
        <w:spacing w:after="20"/>
        <w:ind w:left="312" w:hanging="227"/>
      </w:pPr>
      <w:r>
        <w:rPr>
          <w:b w:val="0"/>
          <w:i w:val="0"/>
          <w:sz w:val="21"/>
        </w:rPr>
        <w:t>• Draw yourself serving someone.</w:t>
      </w:r>
    </w:p>
    <w:p>
      <w:pPr>
        <w:spacing w:after="60"/>
        <w:pBdr>
          <w:bottom w:val="single" w:sz="6" w:color="BBBBBB"/>
        </w:pBdr>
      </w:pPr>
    </w:p>
    <w:p>
      <w:pPr>
        <w:pStyle w:val="Heading2"/>
        <w:keepNext/>
        <w:spacing w:before="200" w:after="60"/>
      </w:pPr>
      <w:r>
        <w:rPr>
          <w:b/>
          <w:i w:val="0"/>
          <w:color w:val="142C5A"/>
          <w:sz w:val="25"/>
        </w:rPr>
        <w:t>WEEK 6 — INTRODUCTION TO TRADITIONAL AUTHORITY</w:t>
      </w:r>
    </w:p>
    <w:p>
      <w:pPr>
        <w:keepNext/>
        <w:spacing w:after="20"/>
      </w:pPr>
      <w:r>
        <w:rPr>
          <w:b/>
          <w:i w:val="0"/>
          <w:color w:val="142C5A"/>
          <w:sz w:val="21"/>
        </w:rPr>
        <w:t>You will learn to</w:t>
      </w:r>
    </w:p>
    <w:p>
      <w:pPr>
        <w:spacing w:after="20"/>
        <w:ind w:left="312" w:hanging="227"/>
      </w:pPr>
      <w:r>
        <w:rPr>
          <w:b w:val="0"/>
          <w:i w:val="0"/>
          <w:sz w:val="21"/>
        </w:rPr>
        <w:t>• say what traditional authority is</w:t>
      </w:r>
    </w:p>
    <w:p>
      <w:pPr>
        <w:spacing w:after="20"/>
        <w:ind w:left="312" w:hanging="227"/>
      </w:pPr>
      <w:r>
        <w:rPr>
          <w:b w:val="0"/>
          <w:i w:val="0"/>
          <w:sz w:val="21"/>
        </w:rPr>
        <w:t>• name traditional leaders</w:t>
      </w:r>
    </w:p>
    <w:p>
      <w:pPr>
        <w:spacing w:after="20"/>
        <w:ind w:left="312" w:hanging="227"/>
      </w:pPr>
      <w:r>
        <w:rPr>
          <w:b w:val="0"/>
          <w:i w:val="0"/>
          <w:sz w:val="21"/>
        </w:rPr>
        <w:t>• respect 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authority</w:t>
      </w:r>
      <w:r>
        <w:rPr>
          <w:b w:val="0"/>
          <w:i w:val="0"/>
          <w:sz w:val="21"/>
        </w:rPr>
        <w:t xml:space="preserve"> is the rule of our traditional leaders.</w:t>
      </w:r>
    </w:p>
    <w:p>
      <w:pPr>
        <w:spacing w:after="20"/>
        <w:ind w:left="312" w:hanging="227"/>
      </w:pPr>
      <w:r>
        <w:rPr>
          <w:b w:val="0"/>
          <w:i w:val="0"/>
          <w:sz w:val="21"/>
        </w:rPr>
        <w:t xml:space="preserve">• Our people had leaders </w:t>
      </w:r>
      <w:r>
        <w:rPr>
          <w:b/>
          <w:i w:val="0"/>
          <w:sz w:val="21"/>
        </w:rPr>
        <w:t>long ago</w:t>
      </w:r>
      <w:r>
        <w:rPr>
          <w:b w:val="0"/>
          <w:i w:val="0"/>
          <w:sz w:val="21"/>
        </w:rPr>
        <w:t>.</w:t>
      </w:r>
    </w:p>
    <w:p>
      <w:pPr>
        <w:spacing w:after="20"/>
        <w:ind w:left="312" w:hanging="227"/>
      </w:pPr>
      <w:r>
        <w:rPr>
          <w:b w:val="0"/>
          <w:i w:val="0"/>
          <w:sz w:val="21"/>
        </w:rPr>
        <w:t xml:space="preserve">• These leaders are called </w:t>
      </w:r>
      <w:r>
        <w:rPr>
          <w:b/>
          <w:i w:val="0"/>
          <w:sz w:val="21"/>
        </w:rPr>
        <w:t>traditional rulers</w:t>
      </w:r>
      <w:r>
        <w:rPr>
          <w:b w:val="0"/>
          <w:i w:val="0"/>
          <w:sz w:val="21"/>
        </w:rPr>
        <w:t>.</w:t>
      </w:r>
    </w:p>
    <w:p>
      <w:pPr>
        <w:spacing w:after="20"/>
        <w:ind w:left="312" w:hanging="227"/>
      </w:pPr>
      <w:r>
        <w:rPr>
          <w:b w:val="0"/>
          <w:i w:val="0"/>
          <w:sz w:val="21"/>
        </w:rPr>
        <w:t xml:space="preserve">• They rule over </w:t>
      </w:r>
      <w:r>
        <w:rPr>
          <w:b/>
          <w:i w:val="0"/>
          <w:sz w:val="21"/>
        </w:rPr>
        <w:t>towns</w:t>
      </w:r>
      <w:r>
        <w:rPr>
          <w:b w:val="0"/>
          <w:i w:val="0"/>
          <w:sz w:val="21"/>
        </w:rPr>
        <w:t xml:space="preserve"> and </w:t>
      </w:r>
      <w:r>
        <w:rPr>
          <w:b/>
          <w:i w:val="0"/>
          <w:sz w:val="21"/>
        </w:rPr>
        <w:t>communities</w:t>
      </w:r>
      <w:r>
        <w:rPr>
          <w:b w:val="0"/>
          <w:i w:val="0"/>
          <w:sz w:val="21"/>
        </w:rPr>
        <w:t>.</w:t>
      </w:r>
    </w:p>
    <w:p>
      <w:pPr>
        <w:spacing w:after="20"/>
        <w:ind w:left="312" w:hanging="227"/>
      </w:pPr>
      <w:r>
        <w:rPr>
          <w:b w:val="0"/>
          <w:i w:val="0"/>
          <w:sz w:val="21"/>
        </w:rPr>
        <w:t xml:space="preserve">• They keep our </w:t>
      </w:r>
      <w:r>
        <w:rPr>
          <w:b/>
          <w:i w:val="0"/>
          <w:sz w:val="21"/>
        </w:rPr>
        <w:t>culture</w:t>
      </w:r>
      <w:r>
        <w:rPr>
          <w:b w:val="0"/>
          <w:i w:val="0"/>
          <w:sz w:val="21"/>
        </w:rPr>
        <w:t xml:space="preserve"> and </w:t>
      </w:r>
      <w:r>
        <w:rPr>
          <w:b/>
          <w:i w:val="0"/>
          <w:sz w:val="21"/>
        </w:rPr>
        <w:t>peace</w:t>
      </w:r>
      <w:r>
        <w:rPr>
          <w:b w:val="0"/>
          <w:i w:val="0"/>
          <w:sz w:val="21"/>
        </w:rPr>
        <w:t>.</w:t>
      </w:r>
    </w:p>
    <w:p>
      <w:pPr>
        <w:spacing w:after="20"/>
        <w:ind w:left="312" w:hanging="227"/>
      </w:pPr>
      <w:r>
        <w:rPr>
          <w:b w:val="0"/>
          <w:i w:val="0"/>
          <w:sz w:val="21"/>
        </w:rPr>
        <w:t xml:space="preserve">• They settle </w:t>
      </w:r>
      <w:r>
        <w:rPr>
          <w:b/>
          <w:i w:val="0"/>
          <w:sz w:val="21"/>
        </w:rPr>
        <w:t>disputes</w:t>
      </w:r>
      <w:r>
        <w:rPr>
          <w:b w:val="0"/>
          <w:i w:val="0"/>
          <w:sz w:val="21"/>
        </w:rPr>
        <w:t xml:space="preserve"> among people.</w:t>
      </w:r>
    </w:p>
    <w:p>
      <w:pPr>
        <w:spacing w:after="20"/>
        <w:ind w:left="312" w:hanging="227"/>
      </w:pPr>
      <w:r>
        <w:rPr>
          <w:b w:val="0"/>
          <w:i w:val="0"/>
          <w:sz w:val="21"/>
        </w:rPr>
        <w:t>• They guide the people.</w:t>
      </w:r>
    </w:p>
    <w:p>
      <w:pPr>
        <w:spacing w:after="20"/>
        <w:ind w:left="312" w:hanging="227"/>
      </w:pPr>
      <w:r>
        <w:rPr>
          <w:b w:val="0"/>
          <w:i w:val="0"/>
          <w:sz w:val="21"/>
        </w:rPr>
        <w:t xml:space="preserve">• We </w:t>
      </w:r>
      <w:r>
        <w:rPr>
          <w:b/>
          <w:i w:val="0"/>
          <w:sz w:val="21"/>
        </w:rPr>
        <w:t>respect</w:t>
      </w:r>
      <w:r>
        <w:rPr>
          <w:b w:val="0"/>
          <w:i w:val="0"/>
          <w:sz w:val="21"/>
        </w:rPr>
        <w:t xml:space="preserve"> our traditional rulers.</w:t>
      </w:r>
    </w:p>
    <w:p>
      <w:pPr>
        <w:spacing w:after="20"/>
        <w:ind w:left="312" w:hanging="227"/>
      </w:pPr>
      <w:r>
        <w:rPr>
          <w:b w:val="0"/>
          <w:i w:val="0"/>
          <w:sz w:val="21"/>
        </w:rPr>
        <w:t>• Traditional authority is part of our culture.</w:t>
      </w:r>
    </w:p>
    <w:p>
      <w:pPr>
        <w:spacing w:after="20"/>
        <w:ind w:left="312" w:hanging="227"/>
      </w:pPr>
      <w:r>
        <w:rPr>
          <w:b w:val="0"/>
          <w:i w:val="0"/>
          <w:sz w:val="21"/>
        </w:rPr>
        <w:t>• Traditional rulers are important in our communities.</w:t>
      </w:r>
    </w:p>
    <w:p>
      <w:pPr>
        <w:keepNext/>
        <w:spacing w:after="20"/>
      </w:pPr>
      <w:r>
        <w:rPr>
          <w:b/>
          <w:i w:val="0"/>
          <w:color w:val="142C5A"/>
          <w:sz w:val="21"/>
        </w:rPr>
        <w:t>Let us talk</w:t>
      </w:r>
    </w:p>
    <w:p>
      <w:pPr>
        <w:spacing w:after="20"/>
        <w:ind w:left="351" w:hanging="351"/>
      </w:pPr>
      <w:r>
        <w:rPr>
          <w:b w:val="0"/>
          <w:i w:val="0"/>
          <w:sz w:val="21"/>
        </w:rPr>
        <w:t>1. What is traditional authority?</w:t>
      </w:r>
    </w:p>
    <w:p>
      <w:pPr>
        <w:spacing w:after="20"/>
        <w:ind w:left="351" w:hanging="351"/>
      </w:pPr>
      <w:r>
        <w:rPr>
          <w:b w:val="0"/>
          <w:i w:val="0"/>
          <w:sz w:val="21"/>
        </w:rPr>
        <w:t>2. Who are traditional rulers?</w:t>
      </w:r>
    </w:p>
    <w:p>
      <w:pPr>
        <w:spacing w:after="20"/>
        <w:ind w:left="351" w:hanging="351"/>
      </w:pPr>
      <w:r>
        <w:rPr>
          <w:b w:val="0"/>
          <w:i w:val="0"/>
          <w:sz w:val="21"/>
        </w:rPr>
        <w:t>3. What do traditional rulers do?</w:t>
      </w:r>
    </w:p>
    <w:p>
      <w:pPr>
        <w:keepNext/>
        <w:spacing w:after="20"/>
      </w:pPr>
      <w:r>
        <w:rPr>
          <w:b/>
          <w:i w:val="0"/>
          <w:color w:val="142C5A"/>
          <w:sz w:val="21"/>
        </w:rPr>
        <w:t>Words for my notebook</w:t>
      </w:r>
    </w:p>
    <w:p>
      <w:pPr>
        <w:spacing w:after="20"/>
        <w:ind w:left="312" w:hanging="227"/>
      </w:pPr>
      <w:r>
        <w:rPr>
          <w:b w:val="0"/>
          <w:i w:val="0"/>
          <w:sz w:val="21"/>
        </w:rPr>
        <w:t>• traditional authority — the rule of our traditional leaders</w:t>
      </w:r>
    </w:p>
    <w:p>
      <w:pPr>
        <w:spacing w:after="20"/>
        <w:ind w:left="312" w:hanging="227"/>
      </w:pPr>
      <w:r>
        <w:rPr>
          <w:b w:val="0"/>
          <w:i w:val="0"/>
          <w:sz w:val="21"/>
        </w:rPr>
        <w:t>• traditional ruler — a chief of a people</w:t>
      </w:r>
    </w:p>
    <w:p>
      <w:pPr>
        <w:spacing w:after="20"/>
        <w:ind w:left="312" w:hanging="227"/>
      </w:pPr>
      <w:r>
        <w:rPr>
          <w:b w:val="0"/>
          <w:i w:val="0"/>
          <w:sz w:val="21"/>
        </w:rPr>
        <w:t>• dispute — an argument between people</w:t>
      </w:r>
    </w:p>
    <w:p>
      <w:pPr>
        <w:keepNext/>
        <w:spacing w:after="20"/>
      </w:pPr>
      <w:r>
        <w:rPr>
          <w:b/>
          <w:i w:val="0"/>
          <w:color w:val="142C5A"/>
          <w:sz w:val="21"/>
        </w:rPr>
        <w:t>Worksheet</w:t>
      </w:r>
    </w:p>
    <w:p>
      <w:pPr>
        <w:spacing w:after="20"/>
        <w:ind w:left="351" w:hanging="351"/>
      </w:pPr>
      <w:r>
        <w:rPr>
          <w:b w:val="0"/>
          <w:i w:val="0"/>
          <w:sz w:val="21"/>
        </w:rPr>
        <w:t>1. The rule of our traditional leaders is ___ authority.</w:t>
      </w:r>
    </w:p>
    <w:p>
      <w:pPr>
        <w:spacing w:after="60"/>
        <w:ind w:left="652" w:hanging="340"/>
      </w:pPr>
      <w:r>
        <w:rPr>
          <w:b w:val="0"/>
          <w:i w:val="0"/>
          <w:sz w:val="21"/>
        </w:rPr>
        <w:t>A) traditional B) foreign C) new D) lost</w:t>
      </w:r>
    </w:p>
    <w:p>
      <w:pPr>
        <w:spacing w:after="20"/>
        <w:ind w:left="351" w:hanging="351"/>
      </w:pPr>
      <w:r>
        <w:rPr>
          <w:b w:val="0"/>
          <w:i w:val="0"/>
          <w:sz w:val="21"/>
        </w:rPr>
        <w:t>2. Our people had leaders ___.</w:t>
      </w:r>
    </w:p>
    <w:p>
      <w:pPr>
        <w:spacing w:after="60"/>
        <w:ind w:left="652" w:hanging="340"/>
      </w:pPr>
      <w:r>
        <w:rPr>
          <w:b w:val="0"/>
          <w:i w:val="0"/>
          <w:sz w:val="21"/>
        </w:rPr>
        <w:t>A) long ago B) never C) tomorrow D) yesterday only</w:t>
      </w:r>
    </w:p>
    <w:p>
      <w:pPr>
        <w:spacing w:after="20"/>
        <w:ind w:left="351" w:hanging="351"/>
      </w:pPr>
      <w:r>
        <w:rPr>
          <w:b w:val="0"/>
          <w:i w:val="0"/>
          <w:sz w:val="21"/>
        </w:rPr>
        <w:t>3. Traditional rulers keep our culture and ___.</w:t>
      </w:r>
    </w:p>
    <w:p>
      <w:pPr>
        <w:spacing w:after="0"/>
      </w:pPr>
      <w:r>
        <w:br w:type="page"/>
      </w:r>
    </w:p>
    <w:p>
      <w:pPr>
        <w:spacing w:after="60"/>
        <w:ind w:left="652" w:hanging="340"/>
      </w:pPr>
      <w:r>
        <w:rPr>
          <w:b w:val="0"/>
          <w:i w:val="0"/>
          <w:sz w:val="21"/>
        </w:rPr>
        <w:t>A) peace B) war C) noise D) anger</w:t>
      </w:r>
    </w:p>
    <w:p>
      <w:pPr>
        <w:spacing w:after="20"/>
        <w:ind w:left="351" w:hanging="351"/>
      </w:pPr>
      <w:r>
        <w:rPr>
          <w:b w:val="0"/>
          <w:i w:val="0"/>
          <w:sz w:val="21"/>
        </w:rPr>
        <w:t>4. They settle ___ among people.</w:t>
      </w:r>
    </w:p>
    <w:p>
      <w:pPr>
        <w:spacing w:after="60"/>
        <w:ind w:left="652" w:hanging="340"/>
      </w:pPr>
      <w:r>
        <w:rPr>
          <w:b w:val="0"/>
          <w:i w:val="0"/>
          <w:sz w:val="21"/>
        </w:rPr>
        <w:t>A) disputes B) stones C) trees D) clouds</w:t>
      </w:r>
    </w:p>
    <w:p>
      <w:pPr>
        <w:spacing w:after="20"/>
        <w:ind w:left="351" w:hanging="351"/>
      </w:pPr>
      <w:r>
        <w:rPr>
          <w:b w:val="0"/>
          <w:i w:val="0"/>
          <w:sz w:val="21"/>
        </w:rPr>
        <w:t>5. Fill in: A chief of a people is a _____.</w:t>
      </w:r>
    </w:p>
    <w:p>
      <w:pPr>
        <w:spacing w:after="20"/>
        <w:ind w:left="351" w:hanging="351"/>
      </w:pPr>
      <w:r>
        <w:rPr>
          <w:b w:val="0"/>
          <w:i w:val="0"/>
          <w:sz w:val="21"/>
        </w:rPr>
        <w:t>6. Mention two things traditional rulers do.</w:t>
      </w:r>
    </w:p>
    <w:p>
      <w:pPr>
        <w:spacing w:after="20"/>
        <w:ind w:left="351" w:hanging="351"/>
      </w:pPr>
      <w:r>
        <w:rPr>
          <w:b w:val="0"/>
          <w:i w:val="0"/>
          <w:sz w:val="21"/>
        </w:rPr>
        <w:t>7. Write what traditional authority is.</w:t>
      </w:r>
    </w:p>
    <w:p>
      <w:pPr>
        <w:keepNext/>
        <w:spacing w:after="20"/>
      </w:pPr>
      <w:r>
        <w:rPr>
          <w:b/>
          <w:i w:val="0"/>
          <w:color w:val="142C5A"/>
          <w:sz w:val="21"/>
        </w:rPr>
        <w:t>My own work</w:t>
      </w:r>
    </w:p>
    <w:p>
      <w:pPr>
        <w:spacing w:after="20"/>
        <w:ind w:left="312" w:hanging="227"/>
      </w:pPr>
      <w:r>
        <w:rPr>
          <w:b w:val="0"/>
          <w:i w:val="0"/>
          <w:sz w:val="21"/>
        </w:rPr>
        <w:t>• Draw a traditional ruler.</w:t>
      </w:r>
    </w:p>
    <w:p>
      <w:pPr>
        <w:spacing w:after="60"/>
        <w:pBdr>
          <w:bottom w:val="single" w:sz="6" w:color="BBBBBB"/>
        </w:pBdr>
      </w:pPr>
    </w:p>
    <w:p>
      <w:pPr>
        <w:pStyle w:val="Heading2"/>
        <w:keepNext/>
        <w:spacing w:before="200" w:after="60"/>
      </w:pPr>
      <w:r>
        <w:rPr>
          <w:b/>
          <w:i w:val="0"/>
          <w:color w:val="142C5A"/>
          <w:sz w:val="25"/>
        </w:rPr>
        <w:t>WEEK 8 — TRADITIONAL RULERS</w:t>
      </w:r>
    </w:p>
    <w:p>
      <w:pPr>
        <w:keepNext/>
        <w:spacing w:after="20"/>
      </w:pPr>
      <w:r>
        <w:rPr>
          <w:b/>
          <w:i w:val="0"/>
          <w:color w:val="142C5A"/>
          <w:sz w:val="21"/>
        </w:rPr>
        <w:t>You will learn to</w:t>
      </w:r>
    </w:p>
    <w:p>
      <w:pPr>
        <w:spacing w:after="20"/>
        <w:ind w:left="312" w:hanging="227"/>
      </w:pPr>
      <w:r>
        <w:rPr>
          <w:b w:val="0"/>
          <w:i w:val="0"/>
          <w:sz w:val="21"/>
        </w:rPr>
        <w:t>• name traditional rulers</w:t>
      </w:r>
    </w:p>
    <w:p>
      <w:pPr>
        <w:spacing w:after="20"/>
        <w:ind w:left="312" w:hanging="227"/>
      </w:pPr>
      <w:r>
        <w:rPr>
          <w:b w:val="0"/>
          <w:i w:val="0"/>
          <w:sz w:val="21"/>
        </w:rPr>
        <w:t>• say what they do</w:t>
      </w:r>
    </w:p>
    <w:p>
      <w:pPr>
        <w:spacing w:after="20"/>
        <w:ind w:left="312" w:hanging="227"/>
      </w:pPr>
      <w:r>
        <w:rPr>
          <w:b w:val="0"/>
          <w:i w:val="0"/>
          <w:sz w:val="21"/>
        </w:rPr>
        <w:t>• respect 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rulers</w:t>
      </w:r>
      <w:r>
        <w:rPr>
          <w:b w:val="0"/>
          <w:i w:val="0"/>
          <w:sz w:val="21"/>
        </w:rPr>
        <w:t xml:space="preserve"> are the chiefs of our people.</w:t>
      </w:r>
    </w:p>
    <w:p>
      <w:pPr>
        <w:spacing w:after="20"/>
        <w:ind w:left="312" w:hanging="227"/>
      </w:pPr>
      <w:r>
        <w:rPr>
          <w:b w:val="0"/>
          <w:i w:val="0"/>
          <w:sz w:val="21"/>
        </w:rPr>
        <w:t xml:space="preserve">• Examples: the </w:t>
      </w:r>
      <w:r>
        <w:rPr>
          <w:b/>
          <w:i w:val="0"/>
          <w:sz w:val="21"/>
        </w:rPr>
        <w:t>Emir</w:t>
      </w:r>
      <w:r>
        <w:rPr>
          <w:b w:val="0"/>
          <w:i w:val="0"/>
          <w:sz w:val="21"/>
        </w:rPr>
        <w:t xml:space="preserve">, the </w:t>
      </w:r>
      <w:r>
        <w:rPr>
          <w:b/>
          <w:i w:val="0"/>
          <w:sz w:val="21"/>
        </w:rPr>
        <w:t>Oba</w:t>
      </w:r>
      <w:r>
        <w:rPr>
          <w:b w:val="0"/>
          <w:i w:val="0"/>
          <w:sz w:val="21"/>
        </w:rPr>
        <w:t xml:space="preserve">, the </w:t>
      </w:r>
      <w:r>
        <w:rPr>
          <w:b/>
          <w:i w:val="0"/>
          <w:sz w:val="21"/>
        </w:rPr>
        <w:t>Obi</w:t>
      </w:r>
      <w:r>
        <w:rPr>
          <w:b w:val="0"/>
          <w:i w:val="0"/>
          <w:sz w:val="21"/>
        </w:rPr>
        <w:t xml:space="preserve">, the </w:t>
      </w:r>
      <w:r>
        <w:rPr>
          <w:b/>
          <w:i w:val="0"/>
          <w:sz w:val="21"/>
        </w:rPr>
        <w:t>Sultan</w:t>
      </w:r>
      <w:r>
        <w:rPr>
          <w:b w:val="0"/>
          <w:i w:val="0"/>
          <w:sz w:val="21"/>
        </w:rPr>
        <w:t>.</w:t>
      </w:r>
    </w:p>
    <w:p>
      <w:pPr>
        <w:spacing w:after="20"/>
        <w:ind w:left="312" w:hanging="227"/>
      </w:pPr>
      <w:r>
        <w:rPr>
          <w:b w:val="0"/>
          <w:i w:val="0"/>
          <w:sz w:val="21"/>
        </w:rPr>
        <w:t xml:space="preserve">• The </w:t>
      </w:r>
      <w:r>
        <w:rPr>
          <w:b/>
          <w:i w:val="0"/>
          <w:sz w:val="21"/>
        </w:rPr>
        <w:t>Emir</w:t>
      </w:r>
      <w:r>
        <w:rPr>
          <w:b w:val="0"/>
          <w:i w:val="0"/>
          <w:sz w:val="21"/>
        </w:rPr>
        <w:t xml:space="preserve"> rules in the north.</w:t>
      </w:r>
    </w:p>
    <w:p>
      <w:pPr>
        <w:spacing w:after="20"/>
        <w:ind w:left="312" w:hanging="227"/>
      </w:pPr>
      <w:r>
        <w:rPr>
          <w:b w:val="0"/>
          <w:i w:val="0"/>
          <w:sz w:val="21"/>
        </w:rPr>
        <w:t xml:space="preserve">• The </w:t>
      </w:r>
      <w:r>
        <w:rPr>
          <w:b/>
          <w:i w:val="0"/>
          <w:sz w:val="21"/>
        </w:rPr>
        <w:t>Oba</w:t>
      </w:r>
      <w:r>
        <w:rPr>
          <w:b w:val="0"/>
          <w:i w:val="0"/>
          <w:sz w:val="21"/>
        </w:rPr>
        <w:t xml:space="preserve"> rules among the Yoruba.</w:t>
      </w:r>
    </w:p>
    <w:p>
      <w:pPr>
        <w:spacing w:after="20"/>
        <w:ind w:left="312" w:hanging="227"/>
      </w:pPr>
      <w:r>
        <w:rPr>
          <w:b w:val="0"/>
          <w:i w:val="0"/>
          <w:sz w:val="21"/>
        </w:rPr>
        <w:t xml:space="preserve">• The </w:t>
      </w:r>
      <w:r>
        <w:rPr>
          <w:b/>
          <w:i w:val="0"/>
          <w:sz w:val="21"/>
        </w:rPr>
        <w:t>Obi</w:t>
      </w:r>
      <w:r>
        <w:rPr>
          <w:b w:val="0"/>
          <w:i w:val="0"/>
          <w:sz w:val="21"/>
        </w:rPr>
        <w:t xml:space="preserve"> rules among the Igbo.</w:t>
      </w:r>
    </w:p>
    <w:p>
      <w:pPr>
        <w:spacing w:after="20"/>
        <w:ind w:left="312" w:hanging="227"/>
      </w:pPr>
      <w:r>
        <w:rPr>
          <w:b w:val="0"/>
          <w:i w:val="0"/>
          <w:sz w:val="21"/>
        </w:rPr>
        <w:t xml:space="preserve">• The </w:t>
      </w:r>
      <w:r>
        <w:rPr>
          <w:b/>
          <w:i w:val="0"/>
          <w:sz w:val="21"/>
        </w:rPr>
        <w:t>Sultan</w:t>
      </w:r>
      <w:r>
        <w:rPr>
          <w:b w:val="0"/>
          <w:i w:val="0"/>
          <w:sz w:val="21"/>
        </w:rPr>
        <w:t xml:space="preserve"> is a leading ruler in the north.</w:t>
      </w:r>
    </w:p>
    <w:p>
      <w:pPr>
        <w:spacing w:after="20"/>
        <w:ind w:left="312" w:hanging="227"/>
      </w:pPr>
      <w:r>
        <w:rPr>
          <w:b w:val="0"/>
          <w:i w:val="0"/>
          <w:sz w:val="21"/>
        </w:rPr>
        <w:t xml:space="preserve">• Traditional rulers keep our </w:t>
      </w:r>
      <w:r>
        <w:rPr>
          <w:b/>
          <w:i w:val="0"/>
          <w:sz w:val="21"/>
        </w:rPr>
        <w:t>culture</w:t>
      </w:r>
      <w:r>
        <w:rPr>
          <w:b w:val="0"/>
          <w:i w:val="0"/>
          <w:sz w:val="21"/>
        </w:rPr>
        <w:t xml:space="preserve"> and </w:t>
      </w:r>
      <w:r>
        <w:rPr>
          <w:b/>
          <w:i w:val="0"/>
          <w:sz w:val="21"/>
        </w:rPr>
        <w:t>peace</w:t>
      </w:r>
      <w:r>
        <w:rPr>
          <w:b w:val="0"/>
          <w:i w:val="0"/>
          <w:sz w:val="21"/>
        </w:rPr>
        <w:t>.</w:t>
      </w:r>
    </w:p>
    <w:p>
      <w:pPr>
        <w:spacing w:after="20"/>
        <w:ind w:left="312" w:hanging="227"/>
      </w:pPr>
      <w:r>
        <w:rPr>
          <w:b w:val="0"/>
          <w:i w:val="0"/>
          <w:sz w:val="21"/>
        </w:rPr>
        <w:t xml:space="preserve">• They settle </w:t>
      </w:r>
      <w:r>
        <w:rPr>
          <w:b/>
          <w:i w:val="0"/>
          <w:sz w:val="21"/>
        </w:rPr>
        <w:t>disputes</w:t>
      </w:r>
      <w:r>
        <w:rPr>
          <w:b w:val="0"/>
          <w:i w:val="0"/>
          <w:sz w:val="21"/>
        </w:rPr>
        <w:t xml:space="preserve"> and guide the people.</w:t>
      </w:r>
    </w:p>
    <w:p>
      <w:pPr>
        <w:spacing w:after="20"/>
        <w:ind w:left="312" w:hanging="227"/>
      </w:pPr>
      <w:r>
        <w:rPr>
          <w:b w:val="0"/>
          <w:i w:val="0"/>
          <w:sz w:val="21"/>
        </w:rPr>
        <w:t>• They are respected by all.</w:t>
      </w:r>
    </w:p>
    <w:p>
      <w:pPr>
        <w:spacing w:after="20"/>
        <w:ind w:left="312" w:hanging="227"/>
      </w:pPr>
      <w:r>
        <w:rPr>
          <w:b w:val="0"/>
          <w:i w:val="0"/>
          <w:sz w:val="21"/>
        </w:rPr>
        <w:t>• We honour our traditional rulers.</w:t>
      </w:r>
    </w:p>
    <w:p>
      <w:pPr>
        <w:keepNext/>
        <w:spacing w:after="20"/>
      </w:pPr>
      <w:r>
        <w:rPr>
          <w:b/>
          <w:i w:val="0"/>
          <w:color w:val="142C5A"/>
          <w:sz w:val="21"/>
        </w:rPr>
        <w:t>Let us talk</w:t>
      </w:r>
    </w:p>
    <w:p>
      <w:pPr>
        <w:spacing w:after="20"/>
        <w:ind w:left="351" w:hanging="351"/>
      </w:pPr>
      <w:r>
        <w:rPr>
          <w:b w:val="0"/>
          <w:i w:val="0"/>
          <w:sz w:val="21"/>
        </w:rPr>
        <w:t>1. Name one traditional ruler.</w:t>
      </w:r>
    </w:p>
    <w:p>
      <w:pPr>
        <w:spacing w:after="20"/>
        <w:ind w:left="351" w:hanging="351"/>
      </w:pPr>
      <w:r>
        <w:rPr>
          <w:b w:val="0"/>
          <w:i w:val="0"/>
          <w:sz w:val="21"/>
        </w:rPr>
        <w:t>2. Who rules among the Yoruba?</w:t>
      </w:r>
    </w:p>
    <w:p>
      <w:pPr>
        <w:spacing w:after="20"/>
        <w:ind w:left="351" w:hanging="351"/>
      </w:pPr>
      <w:r>
        <w:rPr>
          <w:b w:val="0"/>
          <w:i w:val="0"/>
          <w:sz w:val="21"/>
        </w:rPr>
        <w:t>3. What do traditional rulers do?</w:t>
      </w:r>
    </w:p>
    <w:p>
      <w:pPr>
        <w:keepNext/>
        <w:spacing w:after="20"/>
      </w:pPr>
      <w:r>
        <w:rPr>
          <w:b/>
          <w:i w:val="0"/>
          <w:color w:val="142C5A"/>
          <w:sz w:val="21"/>
        </w:rPr>
        <w:t>Words for my notebook</w:t>
      </w:r>
    </w:p>
    <w:p>
      <w:pPr>
        <w:spacing w:after="20"/>
        <w:ind w:left="312" w:hanging="227"/>
      </w:pPr>
      <w:r>
        <w:rPr>
          <w:b w:val="0"/>
          <w:i w:val="0"/>
          <w:sz w:val="21"/>
        </w:rPr>
        <w:t>• Emir — a traditional ruler in the north</w:t>
      </w:r>
    </w:p>
    <w:p>
      <w:pPr>
        <w:spacing w:after="20"/>
        <w:ind w:left="312" w:hanging="227"/>
      </w:pPr>
      <w:r>
        <w:rPr>
          <w:b w:val="0"/>
          <w:i w:val="0"/>
          <w:sz w:val="21"/>
        </w:rPr>
        <w:t>• Oba — a traditional ruler among the Yoruba</w:t>
      </w:r>
    </w:p>
    <w:p>
      <w:pPr>
        <w:spacing w:after="20"/>
        <w:ind w:left="312" w:hanging="227"/>
      </w:pPr>
      <w:r>
        <w:rPr>
          <w:b w:val="0"/>
          <w:i w:val="0"/>
          <w:sz w:val="21"/>
        </w:rPr>
        <w:t>• Obi — a traditional ruler among the Igbo</w:t>
      </w:r>
    </w:p>
    <w:p>
      <w:pPr>
        <w:keepNext/>
        <w:spacing w:after="20"/>
      </w:pPr>
      <w:r>
        <w:rPr>
          <w:b/>
          <w:i w:val="0"/>
          <w:color w:val="142C5A"/>
          <w:sz w:val="21"/>
        </w:rPr>
        <w:t>Worksheet</w:t>
      </w:r>
    </w:p>
    <w:p>
      <w:pPr>
        <w:spacing w:after="20"/>
        <w:ind w:left="351" w:hanging="351"/>
      </w:pPr>
      <w:r>
        <w:rPr>
          <w:b w:val="0"/>
          <w:i w:val="0"/>
          <w:sz w:val="21"/>
        </w:rPr>
        <w:t>1. The ___ rules among the Yoruba.</w:t>
      </w:r>
    </w:p>
    <w:p>
      <w:pPr>
        <w:spacing w:after="60"/>
        <w:ind w:left="652" w:hanging="340"/>
      </w:pPr>
      <w:r>
        <w:rPr>
          <w:b w:val="0"/>
          <w:i w:val="0"/>
          <w:sz w:val="21"/>
        </w:rPr>
        <w:t>A) Oba B) Emir C) Obi D) Sultan</w:t>
      </w:r>
    </w:p>
    <w:p>
      <w:pPr>
        <w:spacing w:after="20"/>
        <w:ind w:left="351" w:hanging="351"/>
      </w:pPr>
      <w:r>
        <w:rPr>
          <w:b w:val="0"/>
          <w:i w:val="0"/>
          <w:sz w:val="21"/>
        </w:rPr>
        <w:t>2. The ___ rules among the Igbo.</w:t>
      </w:r>
    </w:p>
    <w:p>
      <w:pPr>
        <w:spacing w:after="60"/>
        <w:ind w:left="652" w:hanging="340"/>
      </w:pPr>
      <w:r>
        <w:rPr>
          <w:b w:val="0"/>
          <w:i w:val="0"/>
          <w:sz w:val="21"/>
        </w:rPr>
        <w:t>A) Obi B) Oba C) Emir D) Sultan</w:t>
      </w:r>
    </w:p>
    <w:p>
      <w:pPr>
        <w:spacing w:after="20"/>
        <w:ind w:left="351" w:hanging="351"/>
      </w:pPr>
      <w:r>
        <w:rPr>
          <w:b w:val="0"/>
          <w:i w:val="0"/>
          <w:sz w:val="21"/>
        </w:rPr>
        <w:t>3. The ___ rules in the north.</w:t>
      </w:r>
    </w:p>
    <w:p>
      <w:pPr>
        <w:spacing w:after="60"/>
        <w:ind w:left="652" w:hanging="340"/>
      </w:pPr>
      <w:r>
        <w:rPr>
          <w:b w:val="0"/>
          <w:i w:val="0"/>
          <w:sz w:val="21"/>
        </w:rPr>
        <w:t>A) Emir B) Oba C) Obi D) king</w:t>
      </w:r>
    </w:p>
    <w:p>
      <w:pPr>
        <w:spacing w:after="20"/>
        <w:ind w:left="351" w:hanging="351"/>
      </w:pPr>
      <w:r>
        <w:rPr>
          <w:b w:val="0"/>
          <w:i w:val="0"/>
          <w:sz w:val="21"/>
        </w:rPr>
        <w:t>4. Traditional rulers keep our culture and ___.</w:t>
      </w:r>
    </w:p>
    <w:p>
      <w:pPr>
        <w:spacing w:after="60"/>
        <w:ind w:left="652" w:hanging="340"/>
      </w:pPr>
      <w:r>
        <w:rPr>
          <w:b w:val="0"/>
          <w:i w:val="0"/>
          <w:sz w:val="21"/>
        </w:rPr>
        <w:t>A) peace B) war C) noise D) anger</w:t>
      </w:r>
    </w:p>
    <w:p>
      <w:pPr>
        <w:spacing w:after="20"/>
        <w:ind w:left="351" w:hanging="351"/>
      </w:pPr>
      <w:r>
        <w:rPr>
          <w:b w:val="0"/>
          <w:i w:val="0"/>
          <w:sz w:val="21"/>
        </w:rPr>
        <w:t>5. Fill in: A traditional ruler in the north is an _____.</w:t>
      </w:r>
    </w:p>
    <w:p>
      <w:pPr>
        <w:spacing w:after="20"/>
        <w:ind w:left="351" w:hanging="351"/>
      </w:pPr>
      <w:r>
        <w:rPr>
          <w:b w:val="0"/>
          <w:i w:val="0"/>
          <w:sz w:val="21"/>
        </w:rPr>
        <w:t>6. Mention two traditional rulers.</w:t>
      </w:r>
    </w:p>
    <w:p>
      <w:pPr>
        <w:spacing w:after="20"/>
        <w:ind w:left="351" w:hanging="351"/>
      </w:pPr>
      <w:r>
        <w:rPr>
          <w:b w:val="0"/>
          <w:i w:val="0"/>
          <w:sz w:val="21"/>
        </w:rPr>
        <w:t>7. Write what traditional rulers do.</w:t>
      </w:r>
    </w:p>
    <w:p>
      <w:pPr>
        <w:keepNext/>
        <w:spacing w:after="20"/>
      </w:pPr>
      <w:r>
        <w:rPr>
          <w:b/>
          <w:i w:val="0"/>
          <w:color w:val="142C5A"/>
          <w:sz w:val="21"/>
        </w:rPr>
        <w:t>My own work</w:t>
      </w:r>
    </w:p>
    <w:p>
      <w:pPr>
        <w:spacing w:after="20"/>
        <w:ind w:left="312" w:hanging="227"/>
      </w:pPr>
      <w:r>
        <w:rPr>
          <w:b w:val="0"/>
          <w:i w:val="0"/>
          <w:sz w:val="21"/>
        </w:rPr>
        <w:t>• Draw a traditional ruler and write the title.</w:t>
      </w:r>
    </w:p>
    <w:p>
      <w:pPr>
        <w:spacing w:after="60"/>
        <w:pBdr>
          <w:bottom w:val="single" w:sz="6" w:color="BBBBBB"/>
        </w:pBdr>
      </w:pPr>
    </w:p>
    <w:p>
      <w:pPr>
        <w:pStyle w:val="Heading2"/>
        <w:keepNext/>
        <w:spacing w:before="200" w:after="60"/>
      </w:pPr>
      <w:r>
        <w:rPr>
          <w:b/>
          <w:i w:val="0"/>
          <w:color w:val="142C5A"/>
          <w:sz w:val="25"/>
        </w:rPr>
        <w:t>WEEK 9 — TRADITIONAL TITLE HOLDERS</w:t>
      </w:r>
    </w:p>
    <w:p>
      <w:pPr>
        <w:keepNext/>
        <w:spacing w:after="20"/>
      </w:pPr>
      <w:r>
        <w:rPr>
          <w:b/>
          <w:i w:val="0"/>
          <w:color w:val="142C5A"/>
          <w:sz w:val="21"/>
        </w:rPr>
        <w:t>You will learn to</w:t>
      </w:r>
    </w:p>
    <w:p>
      <w:pPr>
        <w:spacing w:after="20"/>
        <w:ind w:left="312" w:hanging="227"/>
      </w:pPr>
      <w:r>
        <w:rPr>
          <w:b w:val="0"/>
          <w:i w:val="0"/>
          <w:sz w:val="21"/>
        </w:rPr>
        <w:t>• say what a title holder is</w:t>
      </w:r>
    </w:p>
    <w:p>
      <w:pPr>
        <w:spacing w:after="20"/>
        <w:ind w:left="312" w:hanging="227"/>
      </w:pPr>
      <w:r>
        <w:rPr>
          <w:b w:val="0"/>
          <w:i w:val="0"/>
          <w:sz w:val="21"/>
        </w:rPr>
        <w:t>• name title holders</w:t>
      </w:r>
    </w:p>
    <w:p>
      <w:pPr>
        <w:spacing w:after="20"/>
        <w:ind w:left="312" w:hanging="227"/>
      </w:pPr>
      <w:r>
        <w:rPr>
          <w:b w:val="0"/>
          <w:i w:val="0"/>
          <w:sz w:val="21"/>
        </w:rPr>
        <w:t>• respect them</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title holder</w:t>
      </w:r>
      <w:r>
        <w:rPr>
          <w:b w:val="0"/>
          <w:i w:val="0"/>
          <w:sz w:val="21"/>
        </w:rPr>
        <w:t xml:space="preserve"> is a person with a special </w:t>
      </w:r>
      <w:r>
        <w:rPr>
          <w:b/>
          <w:i w:val="0"/>
          <w:sz w:val="21"/>
        </w:rPr>
        <w:t>title</w:t>
      </w:r>
      <w:r>
        <w:rPr>
          <w:b w:val="0"/>
          <w:i w:val="0"/>
          <w:sz w:val="21"/>
        </w:rPr>
        <w:t>.</w:t>
      </w:r>
    </w:p>
    <w:p>
      <w:pPr>
        <w:spacing w:after="20"/>
        <w:ind w:left="312" w:hanging="227"/>
      </w:pPr>
      <w:r>
        <w:rPr>
          <w:b w:val="0"/>
          <w:i w:val="0"/>
          <w:sz w:val="21"/>
        </w:rPr>
        <w:t xml:space="preserve">• A </w:t>
      </w:r>
      <w:r>
        <w:rPr>
          <w:b/>
          <w:i w:val="0"/>
          <w:sz w:val="21"/>
        </w:rPr>
        <w:t>title</w:t>
      </w:r>
      <w:r>
        <w:rPr>
          <w:b w:val="0"/>
          <w:i w:val="0"/>
          <w:sz w:val="21"/>
        </w:rPr>
        <w:t xml:space="preserve"> is a special name given for honour.</w:t>
      </w:r>
    </w:p>
    <w:p>
      <w:pPr>
        <w:spacing w:after="20"/>
        <w:ind w:left="312" w:hanging="227"/>
      </w:pPr>
      <w:r>
        <w:rPr>
          <w:b w:val="0"/>
          <w:i w:val="0"/>
          <w:sz w:val="21"/>
        </w:rPr>
        <w:t xml:space="preserve">• Traditional rulers give </w:t>
      </w:r>
      <w:r>
        <w:rPr>
          <w:b/>
          <w:i w:val="0"/>
          <w:sz w:val="21"/>
        </w:rPr>
        <w:t>titles</w:t>
      </w:r>
      <w:r>
        <w:rPr>
          <w:b w:val="0"/>
          <w:i w:val="0"/>
          <w:sz w:val="21"/>
        </w:rPr>
        <w:t xml:space="preserve"> to people.</w:t>
      </w:r>
    </w:p>
    <w:p>
      <w:pPr>
        <w:spacing w:after="20"/>
        <w:ind w:left="312" w:hanging="227"/>
      </w:pPr>
      <w:r>
        <w:rPr>
          <w:b w:val="0"/>
          <w:i w:val="0"/>
          <w:sz w:val="21"/>
        </w:rPr>
        <w:t>• Title holders have done great things.</w:t>
      </w:r>
    </w:p>
    <w:p>
      <w:pPr>
        <w:spacing w:after="20"/>
        <w:ind w:left="312" w:hanging="227"/>
      </w:pPr>
      <w:r>
        <w:rPr>
          <w:b w:val="0"/>
          <w:i w:val="0"/>
          <w:sz w:val="21"/>
        </w:rPr>
        <w:t xml:space="preserve">• They help the </w:t>
      </w:r>
      <w:r>
        <w:rPr>
          <w:b/>
          <w:i w:val="0"/>
          <w:sz w:val="21"/>
        </w:rPr>
        <w:t>traditional ruler</w:t>
      </w:r>
      <w:r>
        <w:rPr>
          <w:b w:val="0"/>
          <w:i w:val="0"/>
          <w:sz w:val="21"/>
        </w:rPr>
        <w:t>.</w:t>
      </w:r>
    </w:p>
    <w:p>
      <w:pPr>
        <w:spacing w:after="0"/>
      </w:pPr>
      <w:r>
        <w:br w:type="page"/>
      </w:r>
    </w:p>
    <w:p>
      <w:pPr>
        <w:spacing w:after="20"/>
        <w:ind w:left="312" w:hanging="227"/>
      </w:pPr>
      <w:r>
        <w:rPr>
          <w:b w:val="0"/>
          <w:i w:val="0"/>
          <w:sz w:val="21"/>
        </w:rPr>
        <w:t xml:space="preserve">• They guide the </w:t>
      </w:r>
      <w:r>
        <w:rPr>
          <w:b/>
          <w:i w:val="0"/>
          <w:sz w:val="21"/>
        </w:rPr>
        <w:t>community</w:t>
      </w:r>
      <w:r>
        <w:rPr>
          <w:b w:val="0"/>
          <w:i w:val="0"/>
          <w:sz w:val="21"/>
        </w:rPr>
        <w:t>.</w:t>
      </w:r>
    </w:p>
    <w:p>
      <w:pPr>
        <w:spacing w:after="20"/>
        <w:ind w:left="312" w:hanging="227"/>
      </w:pPr>
      <w:r>
        <w:rPr>
          <w:b w:val="0"/>
          <w:i w:val="0"/>
          <w:sz w:val="21"/>
        </w:rPr>
        <w:t xml:space="preserve">• Examples of titles: </w:t>
      </w:r>
      <w:r>
        <w:rPr>
          <w:b/>
          <w:i w:val="0"/>
          <w:sz w:val="21"/>
        </w:rPr>
        <w:t>Chief</w:t>
      </w:r>
      <w:r>
        <w:rPr>
          <w:b w:val="0"/>
          <w:i w:val="0"/>
          <w:sz w:val="21"/>
        </w:rPr>
        <w:t xml:space="preserve">, </w:t>
      </w:r>
      <w:r>
        <w:rPr>
          <w:b/>
          <w:i w:val="0"/>
          <w:sz w:val="21"/>
        </w:rPr>
        <w:t>Mazi</w:t>
      </w:r>
      <w:r>
        <w:rPr>
          <w:b w:val="0"/>
          <w:i w:val="0"/>
          <w:sz w:val="21"/>
        </w:rPr>
        <w:t xml:space="preserve">, </w:t>
      </w:r>
      <w:r>
        <w:rPr>
          <w:b/>
          <w:i w:val="0"/>
          <w:sz w:val="21"/>
        </w:rPr>
        <w:t>Oloye</w:t>
      </w:r>
      <w:r>
        <w:rPr>
          <w:b w:val="0"/>
          <w:i w:val="0"/>
          <w:sz w:val="21"/>
        </w:rPr>
        <w:t xml:space="preserve">, </w:t>
      </w:r>
      <w:r>
        <w:rPr>
          <w:b/>
          <w:i w:val="0"/>
          <w:sz w:val="21"/>
        </w:rPr>
        <w:t>Hakimi</w:t>
      </w:r>
      <w:r>
        <w:rPr>
          <w:b w:val="0"/>
          <w:i w:val="0"/>
          <w:sz w:val="21"/>
        </w:rPr>
        <w:t>.</w:t>
      </w:r>
    </w:p>
    <w:p>
      <w:pPr>
        <w:spacing w:after="20"/>
        <w:ind w:left="312" w:hanging="227"/>
      </w:pPr>
      <w:r>
        <w:rPr>
          <w:b w:val="0"/>
          <w:i w:val="0"/>
          <w:sz w:val="21"/>
        </w:rPr>
        <w:t xml:space="preserve">• Title holders are </w:t>
      </w:r>
      <w:r>
        <w:rPr>
          <w:b/>
          <w:i w:val="0"/>
          <w:sz w:val="21"/>
        </w:rPr>
        <w:t>respected</w:t>
      </w:r>
      <w:r>
        <w:rPr>
          <w:b w:val="0"/>
          <w:i w:val="0"/>
          <w:sz w:val="21"/>
        </w:rPr>
        <w:t>.</w:t>
      </w:r>
    </w:p>
    <w:p>
      <w:pPr>
        <w:spacing w:after="20"/>
        <w:ind w:left="312" w:hanging="227"/>
      </w:pPr>
      <w:r>
        <w:rPr>
          <w:b w:val="0"/>
          <w:i w:val="0"/>
          <w:sz w:val="21"/>
        </w:rPr>
        <w:t>• They are important in the community.</w:t>
      </w:r>
    </w:p>
    <w:p>
      <w:pPr>
        <w:spacing w:after="20"/>
        <w:ind w:left="312" w:hanging="227"/>
      </w:pPr>
      <w:r>
        <w:rPr>
          <w:b w:val="0"/>
          <w:i w:val="0"/>
          <w:sz w:val="21"/>
        </w:rPr>
        <w:t>• We honour our title holders.</w:t>
      </w:r>
    </w:p>
    <w:p>
      <w:pPr>
        <w:keepNext/>
        <w:spacing w:after="20"/>
      </w:pPr>
      <w:r>
        <w:rPr>
          <w:b/>
          <w:i w:val="0"/>
          <w:color w:val="142C5A"/>
          <w:sz w:val="21"/>
        </w:rPr>
        <w:t>Let us talk</w:t>
      </w:r>
    </w:p>
    <w:p>
      <w:pPr>
        <w:spacing w:after="20"/>
        <w:ind w:left="351" w:hanging="351"/>
      </w:pPr>
      <w:r>
        <w:rPr>
          <w:b w:val="0"/>
          <w:i w:val="0"/>
          <w:sz w:val="21"/>
        </w:rPr>
        <w:t>1. What is a title holder?</w:t>
      </w:r>
    </w:p>
    <w:p>
      <w:pPr>
        <w:spacing w:after="20"/>
        <w:ind w:left="351" w:hanging="351"/>
      </w:pPr>
      <w:r>
        <w:rPr>
          <w:b w:val="0"/>
          <w:i w:val="0"/>
          <w:sz w:val="21"/>
        </w:rPr>
        <w:t>2. What is a title?</w:t>
      </w:r>
    </w:p>
    <w:p>
      <w:pPr>
        <w:spacing w:after="20"/>
        <w:ind w:left="351" w:hanging="351"/>
      </w:pPr>
      <w:r>
        <w:rPr>
          <w:b w:val="0"/>
          <w:i w:val="0"/>
          <w:sz w:val="21"/>
        </w:rPr>
        <w:t>3. Name one title.</w:t>
      </w:r>
    </w:p>
    <w:p>
      <w:pPr>
        <w:keepNext/>
        <w:spacing w:after="20"/>
      </w:pPr>
      <w:r>
        <w:rPr>
          <w:b/>
          <w:i w:val="0"/>
          <w:color w:val="142C5A"/>
          <w:sz w:val="21"/>
        </w:rPr>
        <w:t>Words for my notebook</w:t>
      </w:r>
    </w:p>
    <w:p>
      <w:pPr>
        <w:spacing w:after="20"/>
        <w:ind w:left="312" w:hanging="227"/>
      </w:pPr>
      <w:r>
        <w:rPr>
          <w:b w:val="0"/>
          <w:i w:val="0"/>
          <w:sz w:val="21"/>
        </w:rPr>
        <w:t>• title holder — a person with a special title</w:t>
      </w:r>
    </w:p>
    <w:p>
      <w:pPr>
        <w:spacing w:after="20"/>
        <w:ind w:left="312" w:hanging="227"/>
      </w:pPr>
      <w:r>
        <w:rPr>
          <w:b w:val="0"/>
          <w:i w:val="0"/>
          <w:sz w:val="21"/>
        </w:rPr>
        <w:t>• title — a special name given for honour</w:t>
      </w:r>
    </w:p>
    <w:p>
      <w:pPr>
        <w:spacing w:after="20"/>
        <w:ind w:left="312" w:hanging="227"/>
      </w:pPr>
      <w:r>
        <w:rPr>
          <w:b w:val="0"/>
          <w:i w:val="0"/>
          <w:sz w:val="21"/>
        </w:rPr>
        <w:t>• honour — to show respect</w:t>
      </w:r>
    </w:p>
    <w:p>
      <w:pPr>
        <w:keepNext/>
        <w:spacing w:after="20"/>
      </w:pPr>
      <w:r>
        <w:rPr>
          <w:b/>
          <w:i w:val="0"/>
          <w:color w:val="142C5A"/>
          <w:sz w:val="21"/>
        </w:rPr>
        <w:t>Worksheet</w:t>
      </w:r>
    </w:p>
    <w:p>
      <w:pPr>
        <w:spacing w:after="20"/>
        <w:ind w:left="351" w:hanging="351"/>
      </w:pPr>
      <w:r>
        <w:rPr>
          <w:b w:val="0"/>
          <w:i w:val="0"/>
          <w:sz w:val="21"/>
        </w:rPr>
        <w:t>1. A person with a special title is a ___ holder.</w:t>
      </w:r>
    </w:p>
    <w:p>
      <w:pPr>
        <w:spacing w:after="60"/>
        <w:ind w:left="652" w:hanging="340"/>
      </w:pPr>
      <w:r>
        <w:rPr>
          <w:b w:val="0"/>
          <w:i w:val="0"/>
          <w:sz w:val="21"/>
        </w:rPr>
        <w:t>A) title B) stone C) tree D) cloud</w:t>
      </w:r>
    </w:p>
    <w:p>
      <w:pPr>
        <w:spacing w:after="20"/>
        <w:ind w:left="351" w:hanging="351"/>
      </w:pPr>
      <w:r>
        <w:rPr>
          <w:b w:val="0"/>
          <w:i w:val="0"/>
          <w:sz w:val="21"/>
        </w:rPr>
        <w:t>2. A ___ is a special name given for honour.</w:t>
      </w:r>
    </w:p>
    <w:p>
      <w:pPr>
        <w:spacing w:after="60"/>
        <w:ind w:left="652" w:hanging="340"/>
      </w:pPr>
      <w:r>
        <w:rPr>
          <w:b w:val="0"/>
          <w:i w:val="0"/>
          <w:sz w:val="21"/>
        </w:rPr>
        <w:t>A) title B) stone C) tree D) cloud</w:t>
      </w:r>
    </w:p>
    <w:p>
      <w:pPr>
        <w:spacing w:after="20"/>
        <w:ind w:left="351" w:hanging="351"/>
      </w:pPr>
      <w:r>
        <w:rPr>
          <w:b w:val="0"/>
          <w:i w:val="0"/>
          <w:sz w:val="21"/>
        </w:rPr>
        <w:t>3. Title holders help the ___ ruler.</w:t>
      </w:r>
    </w:p>
    <w:p>
      <w:pPr>
        <w:spacing w:after="60"/>
        <w:ind w:left="652" w:hanging="340"/>
      </w:pPr>
      <w:r>
        <w:rPr>
          <w:b w:val="0"/>
          <w:i w:val="0"/>
          <w:sz w:val="21"/>
        </w:rPr>
        <w:t>A) traditional B) foreign C) new D) lost</w:t>
      </w:r>
    </w:p>
    <w:p>
      <w:pPr>
        <w:spacing w:after="20"/>
        <w:ind w:left="351" w:hanging="351"/>
      </w:pPr>
      <w:r>
        <w:rPr>
          <w:b w:val="0"/>
          <w:i w:val="0"/>
          <w:sz w:val="21"/>
        </w:rPr>
        <w:t>4. An example of a title is ___.</w:t>
      </w:r>
    </w:p>
    <w:p>
      <w:pPr>
        <w:spacing w:after="60"/>
        <w:ind w:left="652" w:hanging="340"/>
      </w:pPr>
      <w:r>
        <w:rPr>
          <w:b w:val="0"/>
          <w:i w:val="0"/>
          <w:sz w:val="21"/>
        </w:rPr>
        <w:t>A) Chief B) stone C) tree D) cloud</w:t>
      </w:r>
    </w:p>
    <w:p>
      <w:pPr>
        <w:spacing w:after="20"/>
        <w:ind w:left="351" w:hanging="351"/>
      </w:pPr>
      <w:r>
        <w:rPr>
          <w:b w:val="0"/>
          <w:i w:val="0"/>
          <w:sz w:val="21"/>
        </w:rPr>
        <w:t>5. Fill in: To show respect is to _____.</w:t>
      </w:r>
    </w:p>
    <w:p>
      <w:pPr>
        <w:spacing w:after="20"/>
        <w:ind w:left="351" w:hanging="351"/>
      </w:pPr>
      <w:r>
        <w:rPr>
          <w:b w:val="0"/>
          <w:i w:val="0"/>
          <w:sz w:val="21"/>
        </w:rPr>
        <w:t>6. Mention two titles.</w:t>
      </w:r>
    </w:p>
    <w:p>
      <w:pPr>
        <w:spacing w:after="20"/>
        <w:ind w:left="351" w:hanging="351"/>
      </w:pPr>
      <w:r>
        <w:rPr>
          <w:b w:val="0"/>
          <w:i w:val="0"/>
          <w:sz w:val="21"/>
        </w:rPr>
        <w:t>7. Write what a title holder is.</w:t>
      </w:r>
    </w:p>
    <w:p>
      <w:pPr>
        <w:keepNext/>
        <w:spacing w:after="20"/>
      </w:pPr>
      <w:r>
        <w:rPr>
          <w:b/>
          <w:i w:val="0"/>
          <w:color w:val="142C5A"/>
          <w:sz w:val="21"/>
        </w:rPr>
        <w:t>My own work</w:t>
      </w:r>
    </w:p>
    <w:p>
      <w:pPr>
        <w:spacing w:after="20"/>
        <w:ind w:left="312" w:hanging="227"/>
      </w:pPr>
      <w:r>
        <w:rPr>
          <w:b w:val="0"/>
          <w:i w:val="0"/>
          <w:sz w:val="21"/>
        </w:rPr>
        <w:t>• Draw a title holder and write the title.</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Physical and Health Education · Second Term W1-6, 8-9 (safety education: road safety; safety education: personal safety and emergency numbers; introduction to physical education; moving our body parts, parts 1-4; athletics I — running; athletics II — jumping; ball games I — introduction).</w:t>
      </w:r>
    </w:p>
    <w:p>
      <w:pPr>
        <w:pStyle w:val="Heading2"/>
        <w:keepNext/>
        <w:spacing w:before="200" w:after="60"/>
      </w:pPr>
      <w:r>
        <w:rPr>
          <w:b/>
          <w:i w:val="0"/>
          <w:color w:val="142C5A"/>
          <w:sz w:val="25"/>
        </w:rPr>
        <w:t>WEEK 1 — SAFETY EDUCATION: ROAD SAFETY</w:t>
      </w:r>
    </w:p>
    <w:p>
      <w:pPr>
        <w:keepNext/>
        <w:spacing w:after="20"/>
      </w:pPr>
      <w:r>
        <w:rPr>
          <w:b/>
          <w:i w:val="0"/>
          <w:color w:val="142C5A"/>
          <w:sz w:val="21"/>
        </w:rPr>
        <w:t>You will learn to</w:t>
      </w:r>
    </w:p>
    <w:p>
      <w:pPr>
        <w:spacing w:after="20"/>
        <w:ind w:left="312" w:hanging="227"/>
      </w:pPr>
      <w:r>
        <w:rPr>
          <w:b w:val="0"/>
          <w:i w:val="0"/>
          <w:sz w:val="21"/>
        </w:rPr>
        <w:t>• say what road safety is</w:t>
      </w:r>
    </w:p>
    <w:p>
      <w:pPr>
        <w:spacing w:after="20"/>
        <w:ind w:left="312" w:hanging="227"/>
      </w:pPr>
      <w:r>
        <w:rPr>
          <w:b w:val="0"/>
          <w:i w:val="0"/>
          <w:sz w:val="21"/>
        </w:rPr>
        <w:t>• cross the road well</w:t>
      </w:r>
    </w:p>
    <w:p>
      <w:pPr>
        <w:spacing w:after="20"/>
        <w:ind w:left="312" w:hanging="227"/>
      </w:pPr>
      <w:r>
        <w:rPr>
          <w:b w:val="0"/>
          <w:i w:val="0"/>
          <w:sz w:val="21"/>
        </w:rPr>
        <w:t>• obey road rules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Road safety</w:t>
      </w:r>
      <w:r>
        <w:rPr>
          <w:b w:val="0"/>
          <w:i w:val="0"/>
          <w:sz w:val="21"/>
        </w:rPr>
        <w:t xml:space="preserve"> means being safe on the road.</w:t>
      </w:r>
    </w:p>
    <w:p>
      <w:pPr>
        <w:spacing w:after="20"/>
        <w:ind w:left="312" w:hanging="227"/>
      </w:pPr>
      <w:r>
        <w:rPr>
          <w:b w:val="0"/>
          <w:i w:val="0"/>
          <w:sz w:val="21"/>
        </w:rPr>
        <w:t xml:space="preserve">• We cross the road at the </w:t>
      </w:r>
      <w:r>
        <w:rPr>
          <w:b/>
          <w:i w:val="0"/>
          <w:sz w:val="21"/>
        </w:rPr>
        <w:t>zebra crossing</w:t>
      </w:r>
      <w:r>
        <w:rPr>
          <w:b w:val="0"/>
          <w:i w:val="0"/>
          <w:sz w:val="21"/>
        </w:rPr>
        <w:t>.</w:t>
      </w:r>
    </w:p>
    <w:p>
      <w:pPr>
        <w:spacing w:after="20"/>
        <w:ind w:left="312" w:hanging="227"/>
      </w:pPr>
      <w:r>
        <w:rPr>
          <w:b w:val="0"/>
          <w:i w:val="0"/>
          <w:sz w:val="21"/>
        </w:rPr>
        <w:t xml:space="preserve">• We look </w:t>
      </w:r>
      <w:r>
        <w:rPr>
          <w:b/>
          <w:i w:val="0"/>
          <w:sz w:val="21"/>
        </w:rPr>
        <w:t>left</w:t>
      </w:r>
      <w:r>
        <w:rPr>
          <w:b w:val="0"/>
          <w:i w:val="0"/>
          <w:sz w:val="21"/>
        </w:rPr>
        <w:t xml:space="preserve">, </w:t>
      </w:r>
      <w:r>
        <w:rPr>
          <w:b/>
          <w:i w:val="0"/>
          <w:sz w:val="21"/>
        </w:rPr>
        <w:t>right</w:t>
      </w:r>
      <w:r>
        <w:rPr>
          <w:b w:val="0"/>
          <w:i w:val="0"/>
          <w:sz w:val="21"/>
        </w:rPr>
        <w:t xml:space="preserve"> and </w:t>
      </w:r>
      <w:r>
        <w:rPr>
          <w:b/>
          <w:i w:val="0"/>
          <w:sz w:val="21"/>
        </w:rPr>
        <w:t>left</w:t>
      </w:r>
      <w:r>
        <w:rPr>
          <w:b w:val="0"/>
          <w:i w:val="0"/>
          <w:sz w:val="21"/>
        </w:rPr>
        <w:t xml:space="preserve"> again before crossing.</w:t>
      </w:r>
    </w:p>
    <w:p>
      <w:pPr>
        <w:spacing w:after="20"/>
        <w:ind w:left="312" w:hanging="227"/>
      </w:pPr>
      <w:r>
        <w:rPr>
          <w:b w:val="0"/>
          <w:i w:val="0"/>
          <w:sz w:val="21"/>
        </w:rPr>
        <w:t xml:space="preserve">• We cross when the traffic </w:t>
      </w:r>
      <w:r>
        <w:rPr>
          <w:b/>
          <w:i w:val="0"/>
          <w:sz w:val="21"/>
        </w:rPr>
        <w:t>stops</w:t>
      </w:r>
      <w:r>
        <w:rPr>
          <w:b w:val="0"/>
          <w:i w:val="0"/>
          <w:sz w:val="21"/>
        </w:rPr>
        <w:t>.</w:t>
      </w:r>
    </w:p>
    <w:p>
      <w:pPr>
        <w:spacing w:after="20"/>
        <w:ind w:left="312" w:hanging="227"/>
      </w:pPr>
      <w:r>
        <w:rPr>
          <w:b w:val="0"/>
          <w:i w:val="0"/>
          <w:sz w:val="21"/>
        </w:rPr>
        <w:t xml:space="preserve">• We obey the </w:t>
      </w:r>
      <w:r>
        <w:rPr>
          <w:b/>
          <w:i w:val="0"/>
          <w:sz w:val="21"/>
        </w:rPr>
        <w:t>traffic light</w:t>
      </w:r>
      <w:r>
        <w:rPr>
          <w:b w:val="0"/>
          <w:i w:val="0"/>
          <w:sz w:val="21"/>
        </w:rPr>
        <w:t>.</w:t>
      </w:r>
    </w:p>
    <w:p>
      <w:pPr>
        <w:spacing w:after="20"/>
        <w:ind w:left="312" w:hanging="227"/>
      </w:pPr>
      <w:r>
        <w:rPr>
          <w:b w:val="0"/>
          <w:i w:val="0"/>
          <w:sz w:val="21"/>
        </w:rPr>
        <w:t xml:space="preserve">• </w:t>
      </w:r>
      <w:r>
        <w:rPr>
          <w:b/>
          <w:i w:val="0"/>
          <w:sz w:val="21"/>
        </w:rPr>
        <w:t>Red</w:t>
      </w:r>
      <w:r>
        <w:rPr>
          <w:b w:val="0"/>
          <w:i w:val="0"/>
          <w:sz w:val="21"/>
        </w:rPr>
        <w:t xml:space="preserve"> means stop; </w:t>
      </w:r>
      <w:r>
        <w:rPr>
          <w:b/>
          <w:i w:val="0"/>
          <w:sz w:val="21"/>
        </w:rPr>
        <w:t>green</w:t>
      </w:r>
      <w:r>
        <w:rPr>
          <w:b w:val="0"/>
          <w:i w:val="0"/>
          <w:sz w:val="21"/>
        </w:rPr>
        <w:t xml:space="preserve"> means go.</w:t>
      </w:r>
    </w:p>
    <w:p>
      <w:pPr>
        <w:spacing w:after="20"/>
        <w:ind w:left="312" w:hanging="227"/>
      </w:pPr>
      <w:r>
        <w:rPr>
          <w:b w:val="0"/>
          <w:i w:val="0"/>
          <w:sz w:val="21"/>
        </w:rPr>
        <w:t xml:space="preserve">• We do not </w:t>
      </w:r>
      <w:r>
        <w:rPr>
          <w:b/>
          <w:i w:val="0"/>
          <w:sz w:val="21"/>
        </w:rPr>
        <w:t>run</w:t>
      </w:r>
      <w:r>
        <w:rPr>
          <w:b w:val="0"/>
          <w:i w:val="0"/>
          <w:sz w:val="21"/>
        </w:rPr>
        <w:t xml:space="preserve"> across the road.</w:t>
      </w:r>
    </w:p>
    <w:p>
      <w:pPr>
        <w:spacing w:after="20"/>
        <w:ind w:left="312" w:hanging="227"/>
      </w:pPr>
      <w:r>
        <w:rPr>
          <w:b w:val="0"/>
          <w:i w:val="0"/>
          <w:sz w:val="21"/>
        </w:rPr>
        <w:t xml:space="preserve">• We do not play </w:t>
      </w:r>
      <w:r>
        <w:rPr>
          <w:b/>
          <w:i w:val="0"/>
          <w:sz w:val="21"/>
        </w:rPr>
        <w:t>on</w:t>
      </w:r>
      <w:r>
        <w:rPr>
          <w:b w:val="0"/>
          <w:i w:val="0"/>
          <w:sz w:val="21"/>
        </w:rPr>
        <w:t xml:space="preserve"> the road.</w:t>
      </w:r>
    </w:p>
    <w:p>
      <w:pPr>
        <w:spacing w:after="20"/>
        <w:ind w:left="312" w:hanging="227"/>
      </w:pPr>
      <w:r>
        <w:rPr>
          <w:b w:val="0"/>
          <w:i w:val="0"/>
          <w:sz w:val="21"/>
        </w:rPr>
        <w:t xml:space="preserve">• We walk on the </w:t>
      </w:r>
      <w:r>
        <w:rPr>
          <w:b/>
          <w:i w:val="0"/>
          <w:sz w:val="21"/>
        </w:rPr>
        <w:t>sidewalk</w:t>
      </w:r>
      <w:r>
        <w:rPr>
          <w:b w:val="0"/>
          <w:i w:val="0"/>
          <w:sz w:val="21"/>
        </w:rPr>
        <w:t>.</w:t>
      </w:r>
    </w:p>
    <w:p>
      <w:pPr>
        <w:spacing w:after="20"/>
        <w:ind w:left="312" w:hanging="227"/>
      </w:pPr>
      <w:r>
        <w:rPr>
          <w:b w:val="0"/>
          <w:i w:val="0"/>
          <w:sz w:val="21"/>
        </w:rPr>
        <w:t>• Road safety keeps us from harm.</w:t>
      </w:r>
    </w:p>
    <w:p>
      <w:pPr>
        <w:keepNext/>
        <w:spacing w:after="20"/>
      </w:pPr>
      <w:r>
        <w:rPr>
          <w:b/>
          <w:i w:val="0"/>
          <w:color w:val="142C5A"/>
          <w:sz w:val="21"/>
        </w:rPr>
        <w:t>Let us talk</w:t>
      </w:r>
    </w:p>
    <w:p>
      <w:pPr>
        <w:spacing w:after="20"/>
        <w:ind w:left="351" w:hanging="351"/>
      </w:pPr>
      <w:r>
        <w:rPr>
          <w:b w:val="0"/>
          <w:i w:val="0"/>
          <w:sz w:val="21"/>
        </w:rPr>
        <w:t>1. What is road safety?</w:t>
      </w:r>
    </w:p>
    <w:p>
      <w:pPr>
        <w:spacing w:after="20"/>
        <w:ind w:left="351" w:hanging="351"/>
      </w:pPr>
      <w:r>
        <w:rPr>
          <w:b w:val="0"/>
          <w:i w:val="0"/>
          <w:sz w:val="21"/>
        </w:rPr>
        <w:t>2. How do we cross the road?</w:t>
      </w:r>
    </w:p>
    <w:p>
      <w:pPr>
        <w:spacing w:after="20"/>
        <w:ind w:left="351" w:hanging="351"/>
      </w:pPr>
      <w:r>
        <w:rPr>
          <w:b w:val="0"/>
          <w:i w:val="0"/>
          <w:sz w:val="21"/>
        </w:rPr>
        <w:t>3. What does the red traffic light mean?</w:t>
      </w:r>
    </w:p>
    <w:p>
      <w:pPr>
        <w:keepNext/>
        <w:spacing w:after="20"/>
      </w:pPr>
      <w:r>
        <w:rPr>
          <w:b/>
          <w:i w:val="0"/>
          <w:color w:val="142C5A"/>
          <w:sz w:val="21"/>
        </w:rPr>
        <w:t>Words for my notebook</w:t>
      </w:r>
    </w:p>
    <w:p>
      <w:pPr>
        <w:spacing w:after="20"/>
        <w:ind w:left="312" w:hanging="227"/>
      </w:pPr>
      <w:r>
        <w:rPr>
          <w:b w:val="0"/>
          <w:i w:val="0"/>
          <w:sz w:val="21"/>
        </w:rPr>
        <w:t>• road safety — being safe on the road</w:t>
      </w:r>
    </w:p>
    <w:p>
      <w:pPr>
        <w:spacing w:after="20"/>
        <w:ind w:left="312" w:hanging="227"/>
      </w:pPr>
      <w:r>
        <w:rPr>
          <w:b w:val="0"/>
          <w:i w:val="0"/>
          <w:sz w:val="21"/>
        </w:rPr>
        <w:t>• zebra crossing — the striped place we cross the road</w:t>
      </w:r>
    </w:p>
    <w:p>
      <w:pPr>
        <w:spacing w:after="20"/>
        <w:ind w:left="312" w:hanging="227"/>
      </w:pPr>
      <w:r>
        <w:rPr>
          <w:b w:val="0"/>
          <w:i w:val="0"/>
          <w:sz w:val="21"/>
        </w:rPr>
        <w:t>• traffic light — the light that tells cars and people to stop or go</w:t>
      </w:r>
    </w:p>
    <w:p>
      <w:pPr>
        <w:keepNext/>
        <w:spacing w:after="20"/>
      </w:pPr>
      <w:r>
        <w:rPr>
          <w:b/>
          <w:i w:val="0"/>
          <w:color w:val="142C5A"/>
          <w:sz w:val="21"/>
        </w:rPr>
        <w:t>Worksheet</w:t>
      </w:r>
    </w:p>
    <w:p>
      <w:pPr>
        <w:spacing w:after="20"/>
        <w:ind w:left="351" w:hanging="351"/>
      </w:pPr>
      <w:r>
        <w:rPr>
          <w:b w:val="0"/>
          <w:i w:val="0"/>
          <w:sz w:val="21"/>
        </w:rPr>
        <w:t>1. Being safe on the road is ___ safety.</w:t>
      </w:r>
    </w:p>
    <w:p>
      <w:pPr>
        <w:spacing w:after="60"/>
        <w:ind w:left="652" w:hanging="340"/>
      </w:pPr>
      <w:r>
        <w:rPr>
          <w:b w:val="0"/>
          <w:i w:val="0"/>
          <w:sz w:val="21"/>
        </w:rPr>
        <w:t>A) road B) water C) fire D) air</w:t>
      </w:r>
    </w:p>
    <w:p>
      <w:pPr>
        <w:spacing w:after="20"/>
        <w:ind w:left="351" w:hanging="351"/>
      </w:pPr>
      <w:r>
        <w:rPr>
          <w:b w:val="0"/>
          <w:i w:val="0"/>
          <w:sz w:val="21"/>
        </w:rPr>
        <w:t>2. We cross the road at the ___ crossing.</w:t>
      </w:r>
    </w:p>
    <w:p>
      <w:pPr>
        <w:spacing w:after="60"/>
        <w:ind w:left="652" w:hanging="340"/>
      </w:pPr>
      <w:r>
        <w:rPr>
          <w:b w:val="0"/>
          <w:i w:val="0"/>
          <w:sz w:val="21"/>
        </w:rPr>
        <w:t>A) zebra B) lion C) dog D) bird</w:t>
      </w:r>
    </w:p>
    <w:p>
      <w:pPr>
        <w:spacing w:after="20"/>
        <w:ind w:left="351" w:hanging="351"/>
      </w:pPr>
      <w:r>
        <w:rPr>
          <w:b w:val="0"/>
          <w:i w:val="0"/>
          <w:sz w:val="21"/>
        </w:rPr>
        <w:t>3. We look left, right and ___ again before crossing.</w:t>
      </w:r>
    </w:p>
    <w:p>
      <w:pPr>
        <w:spacing w:after="60"/>
        <w:ind w:left="652" w:hanging="340"/>
      </w:pPr>
      <w:r>
        <w:rPr>
          <w:b w:val="0"/>
          <w:i w:val="0"/>
          <w:sz w:val="21"/>
        </w:rPr>
        <w:t>A) left B) up C) down D) back</w:t>
      </w:r>
    </w:p>
    <w:p>
      <w:pPr>
        <w:spacing w:after="20"/>
        <w:ind w:left="351" w:hanging="351"/>
      </w:pPr>
      <w:r>
        <w:rPr>
          <w:b w:val="0"/>
          <w:i w:val="0"/>
          <w:sz w:val="21"/>
        </w:rPr>
        <w:t>4. The ___ traffic light means stop.</w:t>
      </w:r>
    </w:p>
    <w:p>
      <w:pPr>
        <w:spacing w:after="60"/>
        <w:ind w:left="652" w:hanging="340"/>
      </w:pPr>
      <w:r>
        <w:rPr>
          <w:b w:val="0"/>
          <w:i w:val="0"/>
          <w:sz w:val="21"/>
        </w:rPr>
        <w:t>A) red B) green C) yellow D) blue</w:t>
      </w:r>
    </w:p>
    <w:p>
      <w:pPr>
        <w:spacing w:after="20"/>
        <w:ind w:left="351" w:hanging="351"/>
      </w:pPr>
      <w:r>
        <w:rPr>
          <w:b w:val="0"/>
          <w:i w:val="0"/>
          <w:sz w:val="21"/>
        </w:rPr>
        <w:t>5. Fill in: The striped place we cross the road is the _____.</w:t>
      </w:r>
    </w:p>
    <w:p>
      <w:pPr>
        <w:spacing w:after="20"/>
        <w:ind w:left="351" w:hanging="351"/>
      </w:pPr>
      <w:r>
        <w:rPr>
          <w:b w:val="0"/>
          <w:i w:val="0"/>
          <w:sz w:val="21"/>
        </w:rPr>
        <w:t>6. Mention two road safety rules.</w:t>
      </w:r>
    </w:p>
    <w:p>
      <w:pPr>
        <w:spacing w:after="20"/>
        <w:ind w:left="351" w:hanging="351"/>
      </w:pPr>
      <w:r>
        <w:rPr>
          <w:b w:val="0"/>
          <w:i w:val="0"/>
          <w:sz w:val="21"/>
        </w:rPr>
        <w:t>7. Write what road safety is.</w:t>
      </w:r>
    </w:p>
    <w:p>
      <w:pPr>
        <w:keepNext/>
        <w:spacing w:after="20"/>
      </w:pPr>
      <w:r>
        <w:rPr>
          <w:b/>
          <w:i w:val="0"/>
          <w:color w:val="142C5A"/>
          <w:sz w:val="21"/>
        </w:rPr>
        <w:t>My own work</w:t>
      </w:r>
    </w:p>
    <w:p>
      <w:pPr>
        <w:spacing w:after="20"/>
        <w:ind w:left="312" w:hanging="227"/>
      </w:pPr>
      <w:r>
        <w:rPr>
          <w:b w:val="0"/>
          <w:i w:val="0"/>
          <w:sz w:val="21"/>
        </w:rPr>
        <w:t>• Draw a zebra crossing.</w:t>
      </w:r>
    </w:p>
    <w:p>
      <w:pPr>
        <w:spacing w:after="60"/>
        <w:pBdr>
          <w:bottom w:val="single" w:sz="6" w:color="BBBBBB"/>
        </w:pBdr>
      </w:pPr>
    </w:p>
    <w:p>
      <w:pPr>
        <w:pStyle w:val="Heading2"/>
        <w:keepNext/>
        <w:spacing w:before="200" w:after="60"/>
      </w:pPr>
      <w:r>
        <w:rPr>
          <w:b/>
          <w:i w:val="0"/>
          <w:color w:val="142C5A"/>
          <w:sz w:val="25"/>
        </w:rPr>
        <w:t>WEEK 2 — SAFETY EDUCATION: PERSONAL SAFETY AND EMERGENCY NUMBERS</w:t>
      </w:r>
    </w:p>
    <w:p>
      <w:pPr>
        <w:keepNext/>
        <w:spacing w:after="20"/>
      </w:pPr>
      <w:r>
        <w:rPr>
          <w:b/>
          <w:i w:val="0"/>
          <w:color w:val="142C5A"/>
          <w:sz w:val="21"/>
        </w:rPr>
        <w:t>You will learn to</w:t>
      </w:r>
    </w:p>
    <w:p>
      <w:pPr>
        <w:spacing w:after="20"/>
        <w:ind w:left="312" w:hanging="227"/>
      </w:pPr>
      <w:r>
        <w:rPr>
          <w:b w:val="0"/>
          <w:i w:val="0"/>
          <w:sz w:val="21"/>
        </w:rPr>
        <w:t>• keep ourselves safe</w:t>
      </w:r>
    </w:p>
    <w:p>
      <w:pPr>
        <w:spacing w:after="20"/>
        <w:ind w:left="312" w:hanging="227"/>
      </w:pPr>
      <w:r>
        <w:rPr>
          <w:b w:val="0"/>
          <w:i w:val="0"/>
          <w:sz w:val="21"/>
        </w:rPr>
        <w:t>• know emergency numbers</w:t>
      </w:r>
    </w:p>
    <w:p>
      <w:pPr>
        <w:spacing w:after="20"/>
        <w:ind w:left="312" w:hanging="227"/>
      </w:pPr>
      <w:r>
        <w:rPr>
          <w:b w:val="0"/>
          <w:i w:val="0"/>
          <w:sz w:val="21"/>
        </w:rPr>
        <w:t>• call for help</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Personal safety</w:t>
      </w:r>
      <w:r>
        <w:rPr>
          <w:b w:val="0"/>
          <w:i w:val="0"/>
          <w:sz w:val="21"/>
        </w:rPr>
        <w:t xml:space="preserve"> means keeping ourselves safe.</w:t>
      </w:r>
    </w:p>
    <w:p>
      <w:pPr>
        <w:spacing w:after="20"/>
        <w:ind w:left="312" w:hanging="227"/>
      </w:pPr>
      <w:r>
        <w:rPr>
          <w:b w:val="0"/>
          <w:i w:val="0"/>
          <w:sz w:val="21"/>
        </w:rPr>
        <w:t xml:space="preserve">• We do not go with </w:t>
      </w:r>
      <w:r>
        <w:rPr>
          <w:b/>
          <w:i w:val="0"/>
          <w:sz w:val="21"/>
        </w:rPr>
        <w:t>strangers</w:t>
      </w:r>
      <w:r>
        <w:rPr>
          <w:b w:val="0"/>
          <w:i w:val="0"/>
          <w:sz w:val="21"/>
        </w:rPr>
        <w:t>.</w:t>
      </w:r>
    </w:p>
    <w:p>
      <w:pPr>
        <w:spacing w:after="20"/>
        <w:ind w:left="312" w:hanging="227"/>
      </w:pPr>
      <w:r>
        <w:rPr>
          <w:b w:val="0"/>
          <w:i w:val="0"/>
          <w:sz w:val="21"/>
        </w:rPr>
        <w:t>• We do not take things from people we do not know.</w:t>
      </w:r>
    </w:p>
    <w:p>
      <w:pPr>
        <w:spacing w:after="0"/>
      </w:pPr>
      <w:r>
        <w:br w:type="page"/>
      </w:r>
    </w:p>
    <w:p>
      <w:pPr>
        <w:spacing w:after="20"/>
        <w:ind w:left="312" w:hanging="227"/>
      </w:pPr>
      <w:r>
        <w:rPr>
          <w:b w:val="0"/>
          <w:i w:val="0"/>
          <w:sz w:val="21"/>
        </w:rPr>
        <w:t xml:space="preserve">• We tell a </w:t>
      </w:r>
      <w:r>
        <w:rPr>
          <w:b/>
          <w:i w:val="0"/>
          <w:sz w:val="21"/>
        </w:rPr>
        <w:t>grown-up</w:t>
      </w:r>
      <w:r>
        <w:rPr>
          <w:b w:val="0"/>
          <w:i w:val="0"/>
          <w:sz w:val="21"/>
        </w:rPr>
        <w:t xml:space="preserve"> if someone troubles us.</w:t>
      </w:r>
    </w:p>
    <w:p>
      <w:pPr>
        <w:spacing w:after="20"/>
        <w:ind w:left="312" w:hanging="227"/>
      </w:pPr>
      <w:r>
        <w:rPr>
          <w:b w:val="0"/>
          <w:i w:val="0"/>
          <w:sz w:val="21"/>
        </w:rPr>
        <w:t xml:space="preserve">• We know the </w:t>
      </w:r>
      <w:r>
        <w:rPr>
          <w:b/>
          <w:i w:val="0"/>
          <w:sz w:val="21"/>
        </w:rPr>
        <w:t>emergency numbers</w:t>
      </w:r>
      <w:r>
        <w:rPr>
          <w:b w:val="0"/>
          <w:i w:val="0"/>
          <w:sz w:val="21"/>
        </w:rPr>
        <w:t>.</w:t>
      </w:r>
    </w:p>
    <w:p>
      <w:pPr>
        <w:spacing w:after="20"/>
        <w:ind w:left="312" w:hanging="227"/>
      </w:pPr>
      <w:r>
        <w:rPr>
          <w:b w:val="0"/>
          <w:i w:val="0"/>
          <w:sz w:val="21"/>
        </w:rPr>
        <w:t xml:space="preserve">• In Nigeria, the emergency number is </w:t>
      </w:r>
      <w:r>
        <w:rPr>
          <w:b/>
          <w:i w:val="0"/>
          <w:sz w:val="21"/>
        </w:rPr>
        <w:t>112</w:t>
      </w:r>
      <w:r>
        <w:rPr>
          <w:b w:val="0"/>
          <w:i w:val="0"/>
          <w:sz w:val="21"/>
        </w:rPr>
        <w:t>.</w:t>
      </w:r>
    </w:p>
    <w:p>
      <w:pPr>
        <w:spacing w:after="20"/>
        <w:ind w:left="312" w:hanging="227"/>
      </w:pPr>
      <w:r>
        <w:rPr>
          <w:b w:val="0"/>
          <w:i w:val="0"/>
          <w:sz w:val="21"/>
        </w:rPr>
        <w:t xml:space="preserve">• We call </w:t>
      </w:r>
      <w:r>
        <w:rPr>
          <w:b/>
          <w:i w:val="0"/>
          <w:sz w:val="21"/>
        </w:rPr>
        <w:t>112</w:t>
      </w:r>
      <w:r>
        <w:rPr>
          <w:b w:val="0"/>
          <w:i w:val="0"/>
          <w:sz w:val="21"/>
        </w:rPr>
        <w:t xml:space="preserve"> for help in an emergency.</w:t>
      </w:r>
    </w:p>
    <w:p>
      <w:pPr>
        <w:spacing w:after="20"/>
        <w:ind w:left="312" w:hanging="227"/>
      </w:pPr>
      <w:r>
        <w:rPr>
          <w:b w:val="0"/>
          <w:i w:val="0"/>
          <w:sz w:val="21"/>
        </w:rPr>
        <w:t xml:space="preserve">• We do not make </w:t>
      </w:r>
      <w:r>
        <w:rPr>
          <w:b/>
          <w:i w:val="0"/>
          <w:sz w:val="21"/>
        </w:rPr>
        <w:t>false</w:t>
      </w:r>
      <w:r>
        <w:rPr>
          <w:b w:val="0"/>
          <w:i w:val="0"/>
          <w:sz w:val="21"/>
        </w:rPr>
        <w:t xml:space="preserve"> emergency calls.</w:t>
      </w:r>
    </w:p>
    <w:p>
      <w:pPr>
        <w:spacing w:after="20"/>
        <w:ind w:left="312" w:hanging="227"/>
      </w:pPr>
      <w:r>
        <w:rPr>
          <w:b w:val="0"/>
          <w:i w:val="0"/>
          <w:sz w:val="21"/>
        </w:rPr>
        <w:t xml:space="preserve">• We stay away from </w:t>
      </w:r>
      <w:r>
        <w:rPr>
          <w:b/>
          <w:i w:val="0"/>
          <w:sz w:val="21"/>
        </w:rPr>
        <w:t>danger</w:t>
      </w:r>
      <w:r>
        <w:rPr>
          <w:b w:val="0"/>
          <w:i w:val="0"/>
          <w:sz w:val="21"/>
        </w:rPr>
        <w:t>.</w:t>
      </w:r>
    </w:p>
    <w:p>
      <w:pPr>
        <w:spacing w:after="20"/>
        <w:ind w:left="312" w:hanging="227"/>
      </w:pPr>
      <w:r>
        <w:rPr>
          <w:b w:val="0"/>
          <w:i w:val="0"/>
          <w:sz w:val="21"/>
        </w:rPr>
        <w:t>• Personal safety keeps us well.</w:t>
      </w:r>
    </w:p>
    <w:p>
      <w:pPr>
        <w:keepNext/>
        <w:spacing w:after="20"/>
      </w:pPr>
      <w:r>
        <w:rPr>
          <w:b/>
          <w:i w:val="0"/>
          <w:color w:val="142C5A"/>
          <w:sz w:val="21"/>
        </w:rPr>
        <w:t>Let us talk</w:t>
      </w:r>
    </w:p>
    <w:p>
      <w:pPr>
        <w:spacing w:after="20"/>
        <w:ind w:left="351" w:hanging="351"/>
      </w:pPr>
      <w:r>
        <w:rPr>
          <w:b w:val="0"/>
          <w:i w:val="0"/>
          <w:sz w:val="21"/>
        </w:rPr>
        <w:t>1. What is personal safety?</w:t>
      </w:r>
    </w:p>
    <w:p>
      <w:pPr>
        <w:spacing w:after="20"/>
        <w:ind w:left="351" w:hanging="351"/>
      </w:pPr>
      <w:r>
        <w:rPr>
          <w:b w:val="0"/>
          <w:i w:val="0"/>
          <w:sz w:val="21"/>
        </w:rPr>
        <w:t>2. What is the emergency number in Nigeria?</w:t>
      </w:r>
    </w:p>
    <w:p>
      <w:pPr>
        <w:spacing w:after="20"/>
        <w:ind w:left="351" w:hanging="351"/>
      </w:pPr>
      <w:r>
        <w:rPr>
          <w:b w:val="0"/>
          <w:i w:val="0"/>
          <w:sz w:val="21"/>
        </w:rPr>
        <w:t>3. When do we call for help?</w:t>
      </w:r>
    </w:p>
    <w:p>
      <w:pPr>
        <w:keepNext/>
        <w:spacing w:after="20"/>
      </w:pPr>
      <w:r>
        <w:rPr>
          <w:b/>
          <w:i w:val="0"/>
          <w:color w:val="142C5A"/>
          <w:sz w:val="21"/>
        </w:rPr>
        <w:t>Words for my notebook</w:t>
      </w:r>
    </w:p>
    <w:p>
      <w:pPr>
        <w:spacing w:after="20"/>
        <w:ind w:left="312" w:hanging="227"/>
      </w:pPr>
      <w:r>
        <w:rPr>
          <w:b w:val="0"/>
          <w:i w:val="0"/>
          <w:sz w:val="21"/>
        </w:rPr>
        <w:t>• personal safety — keeping ourselves safe</w:t>
      </w:r>
    </w:p>
    <w:p>
      <w:pPr>
        <w:spacing w:after="20"/>
        <w:ind w:left="312" w:hanging="227"/>
      </w:pPr>
      <w:r>
        <w:rPr>
          <w:b w:val="0"/>
          <w:i w:val="0"/>
          <w:sz w:val="21"/>
        </w:rPr>
        <w:t>• emergency — a time when we need help fast</w:t>
      </w:r>
    </w:p>
    <w:p>
      <w:pPr>
        <w:spacing w:after="20"/>
        <w:ind w:left="312" w:hanging="227"/>
      </w:pPr>
      <w:r>
        <w:rPr>
          <w:b w:val="0"/>
          <w:i w:val="0"/>
          <w:sz w:val="21"/>
        </w:rPr>
        <w:t>• stranger — a person we do not know</w:t>
      </w:r>
    </w:p>
    <w:p>
      <w:pPr>
        <w:keepNext/>
        <w:spacing w:after="20"/>
      </w:pPr>
      <w:r>
        <w:rPr>
          <w:b/>
          <w:i w:val="0"/>
          <w:color w:val="142C5A"/>
          <w:sz w:val="21"/>
        </w:rPr>
        <w:t>Worksheet</w:t>
      </w:r>
    </w:p>
    <w:p>
      <w:pPr>
        <w:spacing w:after="20"/>
        <w:ind w:left="351" w:hanging="351"/>
      </w:pPr>
      <w:r>
        <w:rPr>
          <w:b w:val="0"/>
          <w:i w:val="0"/>
          <w:sz w:val="21"/>
        </w:rPr>
        <w:t>1. Keeping ourselves safe is ___ safety.</w:t>
      </w:r>
    </w:p>
    <w:p>
      <w:pPr>
        <w:spacing w:after="60"/>
        <w:ind w:left="652" w:hanging="340"/>
      </w:pPr>
      <w:r>
        <w:rPr>
          <w:b w:val="0"/>
          <w:i w:val="0"/>
          <w:sz w:val="21"/>
        </w:rPr>
        <w:t>A) personal B) road C) water D) fire</w:t>
      </w:r>
    </w:p>
    <w:p>
      <w:pPr>
        <w:spacing w:after="20"/>
        <w:ind w:left="351" w:hanging="351"/>
      </w:pPr>
      <w:r>
        <w:rPr>
          <w:b w:val="0"/>
          <w:i w:val="0"/>
          <w:sz w:val="21"/>
        </w:rPr>
        <w:t>2. We do not go with ___.</w:t>
      </w:r>
    </w:p>
    <w:p>
      <w:pPr>
        <w:spacing w:after="60"/>
        <w:ind w:left="652" w:hanging="340"/>
      </w:pPr>
      <w:r>
        <w:rPr>
          <w:b w:val="0"/>
          <w:i w:val="0"/>
          <w:sz w:val="21"/>
        </w:rPr>
        <w:t>A) strangers B) teachers C) parents D) friends</w:t>
      </w:r>
    </w:p>
    <w:p>
      <w:pPr>
        <w:spacing w:after="20"/>
        <w:ind w:left="351" w:hanging="351"/>
      </w:pPr>
      <w:r>
        <w:rPr>
          <w:b w:val="0"/>
          <w:i w:val="0"/>
          <w:sz w:val="21"/>
        </w:rPr>
        <w:t>3. The emergency number in Nigeria is ___.</w:t>
      </w:r>
    </w:p>
    <w:p>
      <w:pPr>
        <w:spacing w:after="60"/>
        <w:ind w:left="652" w:hanging="340"/>
      </w:pPr>
      <w:r>
        <w:rPr>
          <w:b w:val="0"/>
          <w:i w:val="0"/>
          <w:sz w:val="21"/>
        </w:rPr>
        <w:t>A) 112 B) 999 C) 100 D) 123</w:t>
      </w:r>
    </w:p>
    <w:p>
      <w:pPr>
        <w:spacing w:after="20"/>
        <w:ind w:left="351" w:hanging="351"/>
      </w:pPr>
      <w:r>
        <w:rPr>
          <w:b w:val="0"/>
          <w:i w:val="0"/>
          <w:sz w:val="21"/>
        </w:rPr>
        <w:t>4. We call ___ for help in an emergency.</w:t>
      </w:r>
    </w:p>
    <w:p>
      <w:pPr>
        <w:spacing w:after="60"/>
        <w:ind w:left="652" w:hanging="340"/>
      </w:pPr>
      <w:r>
        <w:rPr>
          <w:b w:val="0"/>
          <w:i w:val="0"/>
          <w:sz w:val="21"/>
        </w:rPr>
        <w:t>A) 112 B) 100 C) 123 D) 999</w:t>
      </w:r>
    </w:p>
    <w:p>
      <w:pPr>
        <w:spacing w:after="20"/>
        <w:ind w:left="351" w:hanging="351"/>
      </w:pPr>
      <w:r>
        <w:rPr>
          <w:b w:val="0"/>
          <w:i w:val="0"/>
          <w:sz w:val="21"/>
        </w:rPr>
        <w:t>5. Fill in: A time when we need help fast is an _____.</w:t>
      </w:r>
    </w:p>
    <w:p>
      <w:pPr>
        <w:spacing w:after="20"/>
        <w:ind w:left="351" w:hanging="351"/>
      </w:pPr>
      <w:r>
        <w:rPr>
          <w:b w:val="0"/>
          <w:i w:val="0"/>
          <w:sz w:val="21"/>
        </w:rPr>
        <w:t>6. Mention two ways to keep ourselves safe.</w:t>
      </w:r>
    </w:p>
    <w:p>
      <w:pPr>
        <w:spacing w:after="20"/>
        <w:ind w:left="351" w:hanging="351"/>
      </w:pPr>
      <w:r>
        <w:rPr>
          <w:b w:val="0"/>
          <w:i w:val="0"/>
          <w:sz w:val="21"/>
        </w:rPr>
        <w:t>7. Write the emergency number in Nigeria.</w:t>
      </w:r>
    </w:p>
    <w:p>
      <w:pPr>
        <w:keepNext/>
        <w:spacing w:after="20"/>
      </w:pPr>
      <w:r>
        <w:rPr>
          <w:b/>
          <w:i w:val="0"/>
          <w:color w:val="142C5A"/>
          <w:sz w:val="21"/>
        </w:rPr>
        <w:t>My own work</w:t>
      </w:r>
    </w:p>
    <w:p>
      <w:pPr>
        <w:spacing w:after="20"/>
        <w:ind w:left="312" w:hanging="227"/>
      </w:pPr>
      <w:r>
        <w:rPr>
          <w:b w:val="0"/>
          <w:i w:val="0"/>
          <w:sz w:val="21"/>
        </w:rPr>
        <w:t>• Draw a phone and write 112.</w:t>
      </w:r>
    </w:p>
    <w:p>
      <w:pPr>
        <w:spacing w:after="60"/>
        <w:pBdr>
          <w:bottom w:val="single" w:sz="6" w:color="BBBBBB"/>
        </w:pBdr>
      </w:pPr>
    </w:p>
    <w:p>
      <w:pPr>
        <w:pStyle w:val="Heading2"/>
        <w:keepNext/>
        <w:spacing w:before="200" w:after="60"/>
      </w:pPr>
      <w:r>
        <w:rPr>
          <w:b/>
          <w:i w:val="0"/>
          <w:color w:val="142C5A"/>
          <w:sz w:val="25"/>
        </w:rPr>
        <w:t>WEEK 3 — INTRODUCTION TO PHYSICAL EDUCATION</w:t>
      </w:r>
    </w:p>
    <w:p>
      <w:pPr>
        <w:keepNext/>
        <w:spacing w:after="20"/>
      </w:pPr>
      <w:r>
        <w:rPr>
          <w:b/>
          <w:i w:val="0"/>
          <w:color w:val="142C5A"/>
          <w:sz w:val="21"/>
        </w:rPr>
        <w:t>You will learn to</w:t>
      </w:r>
    </w:p>
    <w:p>
      <w:pPr>
        <w:spacing w:after="20"/>
        <w:ind w:left="312" w:hanging="227"/>
      </w:pPr>
      <w:r>
        <w:rPr>
          <w:b w:val="0"/>
          <w:i w:val="0"/>
          <w:sz w:val="21"/>
        </w:rPr>
        <w:t>• say what physical education is</w:t>
      </w:r>
    </w:p>
    <w:p>
      <w:pPr>
        <w:spacing w:after="20"/>
        <w:ind w:left="312" w:hanging="227"/>
      </w:pPr>
      <w:r>
        <w:rPr>
          <w:b w:val="0"/>
          <w:i w:val="0"/>
          <w:sz w:val="21"/>
        </w:rPr>
        <w:t>• name what we do in PHE</w:t>
      </w:r>
    </w:p>
    <w:p>
      <w:pPr>
        <w:spacing w:after="20"/>
        <w:ind w:left="312" w:hanging="227"/>
      </w:pPr>
      <w:r>
        <w:rPr>
          <w:b w:val="0"/>
          <w:i w:val="0"/>
          <w:sz w:val="21"/>
        </w:rPr>
        <w:t>• enjoy PHE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Physical education</w:t>
      </w:r>
      <w:r>
        <w:rPr>
          <w:b w:val="0"/>
          <w:i w:val="0"/>
          <w:sz w:val="21"/>
        </w:rPr>
        <w:t xml:space="preserve"> (PHE) is learning about the body and movement.</w:t>
      </w:r>
    </w:p>
    <w:p>
      <w:pPr>
        <w:spacing w:after="20"/>
        <w:ind w:left="312" w:hanging="227"/>
      </w:pPr>
      <w:r>
        <w:rPr>
          <w:b w:val="0"/>
          <w:i w:val="0"/>
          <w:sz w:val="21"/>
        </w:rPr>
        <w:t xml:space="preserve">• In PHE we </w:t>
      </w:r>
      <w:r>
        <w:rPr>
          <w:b/>
          <w:i w:val="0"/>
          <w:sz w:val="21"/>
        </w:rPr>
        <w:t>exercise</w:t>
      </w:r>
      <w:r>
        <w:rPr>
          <w:b w:val="0"/>
          <w:i w:val="0"/>
          <w:sz w:val="21"/>
        </w:rPr>
        <w:t xml:space="preserve"> and </w:t>
      </w:r>
      <w:r>
        <w:rPr>
          <w:b/>
          <w:i w:val="0"/>
          <w:sz w:val="21"/>
        </w:rPr>
        <w:t>play</w:t>
      </w:r>
      <w:r>
        <w:rPr>
          <w:b w:val="0"/>
          <w:i w:val="0"/>
          <w:sz w:val="21"/>
        </w:rPr>
        <w:t>.</w:t>
      </w:r>
    </w:p>
    <w:p>
      <w:pPr>
        <w:spacing w:after="20"/>
        <w:ind w:left="312" w:hanging="227"/>
      </w:pPr>
      <w:r>
        <w:rPr>
          <w:b w:val="0"/>
          <w:i w:val="0"/>
          <w:sz w:val="21"/>
        </w:rPr>
        <w:t xml:space="preserve">• PHE keeps the body </w:t>
      </w:r>
      <w:r>
        <w:rPr>
          <w:b/>
          <w:i w:val="0"/>
          <w:sz w:val="21"/>
        </w:rPr>
        <w:t>strong</w:t>
      </w:r>
      <w:r>
        <w:rPr>
          <w:b w:val="0"/>
          <w:i w:val="0"/>
          <w:sz w:val="21"/>
        </w:rPr>
        <w:t xml:space="preserve"> and healthy.</w:t>
      </w:r>
    </w:p>
    <w:p>
      <w:pPr>
        <w:spacing w:after="20"/>
        <w:ind w:left="312" w:hanging="227"/>
      </w:pPr>
      <w:r>
        <w:rPr>
          <w:b w:val="0"/>
          <w:i w:val="0"/>
          <w:sz w:val="21"/>
        </w:rPr>
        <w:t xml:space="preserve">• We do </w:t>
      </w:r>
      <w:r>
        <w:rPr>
          <w:b/>
          <w:i w:val="0"/>
          <w:sz w:val="21"/>
        </w:rPr>
        <w:t>games</w:t>
      </w:r>
      <w:r>
        <w:rPr>
          <w:b w:val="0"/>
          <w:i w:val="0"/>
          <w:sz w:val="21"/>
        </w:rPr>
        <w:t xml:space="preserve"> and </w:t>
      </w:r>
      <w:r>
        <w:rPr>
          <w:b/>
          <w:i w:val="0"/>
          <w:sz w:val="21"/>
        </w:rPr>
        <w:t>sports</w:t>
      </w:r>
      <w:r>
        <w:rPr>
          <w:b w:val="0"/>
          <w:i w:val="0"/>
          <w:sz w:val="21"/>
        </w:rPr>
        <w:t xml:space="preserve"> in PHE.</w:t>
      </w:r>
    </w:p>
    <w:p>
      <w:pPr>
        <w:spacing w:after="20"/>
        <w:ind w:left="312" w:hanging="227"/>
      </w:pPr>
      <w:r>
        <w:rPr>
          <w:b w:val="0"/>
          <w:i w:val="0"/>
          <w:sz w:val="21"/>
        </w:rPr>
        <w:t xml:space="preserve">• We learn about </w:t>
      </w:r>
      <w:r>
        <w:rPr>
          <w:b/>
          <w:i w:val="0"/>
          <w:sz w:val="21"/>
        </w:rPr>
        <w:t>safety</w:t>
      </w:r>
      <w:r>
        <w:rPr>
          <w:b w:val="0"/>
          <w:i w:val="0"/>
          <w:sz w:val="21"/>
        </w:rPr>
        <w:t xml:space="preserve"> in PHE.</w:t>
      </w:r>
    </w:p>
    <w:p>
      <w:pPr>
        <w:spacing w:after="20"/>
        <w:ind w:left="312" w:hanging="227"/>
      </w:pPr>
      <w:r>
        <w:rPr>
          <w:b w:val="0"/>
          <w:i w:val="0"/>
          <w:sz w:val="21"/>
        </w:rPr>
        <w:t xml:space="preserve">• We learn about </w:t>
      </w:r>
      <w:r>
        <w:rPr>
          <w:b/>
          <w:i w:val="0"/>
          <w:sz w:val="21"/>
        </w:rPr>
        <w:t>health</w:t>
      </w:r>
      <w:r>
        <w:rPr>
          <w:b w:val="0"/>
          <w:i w:val="0"/>
          <w:sz w:val="21"/>
        </w:rPr>
        <w:t xml:space="preserve"> in PHE.</w:t>
      </w:r>
    </w:p>
    <w:p>
      <w:pPr>
        <w:spacing w:after="20"/>
        <w:ind w:left="312" w:hanging="227"/>
      </w:pPr>
      <w:r>
        <w:rPr>
          <w:b w:val="0"/>
          <w:i w:val="0"/>
          <w:sz w:val="21"/>
        </w:rPr>
        <w:t xml:space="preserve">• PHE helps us to </w:t>
      </w:r>
      <w:r>
        <w:rPr>
          <w:b/>
          <w:i w:val="0"/>
          <w:sz w:val="21"/>
        </w:rPr>
        <w:t>move</w:t>
      </w:r>
      <w:r>
        <w:rPr>
          <w:b w:val="0"/>
          <w:i w:val="0"/>
          <w:sz w:val="21"/>
        </w:rPr>
        <w:t xml:space="preserve"> well.</w:t>
      </w:r>
    </w:p>
    <w:p>
      <w:pPr>
        <w:spacing w:after="20"/>
        <w:ind w:left="312" w:hanging="227"/>
      </w:pPr>
      <w:r>
        <w:rPr>
          <w:b w:val="0"/>
          <w:i w:val="0"/>
          <w:sz w:val="21"/>
        </w:rPr>
        <w:t xml:space="preserve">• We </w:t>
      </w:r>
      <w:r>
        <w:rPr>
          <w:b/>
          <w:i w:val="0"/>
          <w:sz w:val="21"/>
        </w:rPr>
        <w:t>warm up</w:t>
      </w:r>
      <w:r>
        <w:rPr>
          <w:b w:val="0"/>
          <w:i w:val="0"/>
          <w:sz w:val="21"/>
        </w:rPr>
        <w:t xml:space="preserve"> before exercise.</w:t>
      </w:r>
    </w:p>
    <w:p>
      <w:pPr>
        <w:spacing w:after="20"/>
        <w:ind w:left="312" w:hanging="227"/>
      </w:pPr>
      <w:r>
        <w:rPr>
          <w:b w:val="0"/>
          <w:i w:val="0"/>
          <w:sz w:val="21"/>
        </w:rPr>
        <w:t xml:space="preserve">• We </w:t>
      </w:r>
      <w:r>
        <w:rPr>
          <w:b/>
          <w:i w:val="0"/>
          <w:sz w:val="21"/>
        </w:rPr>
        <w:t>rest</w:t>
      </w:r>
      <w:r>
        <w:rPr>
          <w:b w:val="0"/>
          <w:i w:val="0"/>
          <w:sz w:val="21"/>
        </w:rPr>
        <w:t xml:space="preserve"> after exercise.</w:t>
      </w:r>
    </w:p>
    <w:p>
      <w:pPr>
        <w:spacing w:after="20"/>
        <w:ind w:left="312" w:hanging="227"/>
      </w:pPr>
      <w:r>
        <w:rPr>
          <w:b w:val="0"/>
          <w:i w:val="0"/>
          <w:sz w:val="21"/>
        </w:rPr>
        <w:t>• PHE is fun and good for us.</w:t>
      </w:r>
    </w:p>
    <w:p>
      <w:pPr>
        <w:keepNext/>
        <w:spacing w:after="20"/>
      </w:pPr>
      <w:r>
        <w:rPr>
          <w:b/>
          <w:i w:val="0"/>
          <w:color w:val="142C5A"/>
          <w:sz w:val="21"/>
        </w:rPr>
        <w:t>Let us talk</w:t>
      </w:r>
    </w:p>
    <w:p>
      <w:pPr>
        <w:spacing w:after="20"/>
        <w:ind w:left="351" w:hanging="351"/>
      </w:pPr>
      <w:r>
        <w:rPr>
          <w:b w:val="0"/>
          <w:i w:val="0"/>
          <w:sz w:val="21"/>
        </w:rPr>
        <w:t>1. What is physical education?</w:t>
      </w:r>
    </w:p>
    <w:p>
      <w:pPr>
        <w:spacing w:after="20"/>
        <w:ind w:left="351" w:hanging="351"/>
      </w:pPr>
      <w:r>
        <w:rPr>
          <w:b w:val="0"/>
          <w:i w:val="0"/>
          <w:sz w:val="21"/>
        </w:rPr>
        <w:t>2. Name one thing we do in PHE.</w:t>
      </w:r>
    </w:p>
    <w:p>
      <w:pPr>
        <w:spacing w:after="20"/>
        <w:ind w:left="351" w:hanging="351"/>
      </w:pPr>
      <w:r>
        <w:rPr>
          <w:b w:val="0"/>
          <w:i w:val="0"/>
          <w:sz w:val="21"/>
        </w:rPr>
        <w:t>3. Why is PHE good for us?</w:t>
      </w:r>
    </w:p>
    <w:p>
      <w:pPr>
        <w:keepNext/>
        <w:spacing w:after="20"/>
      </w:pPr>
      <w:r>
        <w:rPr>
          <w:b/>
          <w:i w:val="0"/>
          <w:color w:val="142C5A"/>
          <w:sz w:val="21"/>
        </w:rPr>
        <w:t>Words for my notebook</w:t>
      </w:r>
    </w:p>
    <w:p>
      <w:pPr>
        <w:spacing w:after="20"/>
        <w:ind w:left="312" w:hanging="227"/>
      </w:pPr>
      <w:r>
        <w:rPr>
          <w:b w:val="0"/>
          <w:i w:val="0"/>
          <w:sz w:val="21"/>
        </w:rPr>
        <w:t>• physical education — learning about the body and movement</w:t>
      </w:r>
    </w:p>
    <w:p>
      <w:pPr>
        <w:spacing w:after="20"/>
        <w:ind w:left="312" w:hanging="227"/>
      </w:pPr>
      <w:r>
        <w:rPr>
          <w:b w:val="0"/>
          <w:i w:val="0"/>
          <w:sz w:val="21"/>
        </w:rPr>
        <w:t>• exercise — activity that moves the body</w:t>
      </w:r>
    </w:p>
    <w:p>
      <w:pPr>
        <w:spacing w:after="20"/>
        <w:ind w:left="312" w:hanging="227"/>
      </w:pPr>
      <w:r>
        <w:rPr>
          <w:b w:val="0"/>
          <w:i w:val="0"/>
          <w:sz w:val="21"/>
        </w:rPr>
        <w:t>• warm up — to get the body ready</w:t>
      </w:r>
    </w:p>
    <w:p>
      <w:pPr>
        <w:keepNext/>
        <w:spacing w:after="20"/>
      </w:pPr>
      <w:r>
        <w:rPr>
          <w:b/>
          <w:i w:val="0"/>
          <w:color w:val="142C5A"/>
          <w:sz w:val="21"/>
        </w:rPr>
        <w:t>Worksheet</w:t>
      </w:r>
    </w:p>
    <w:p>
      <w:pPr>
        <w:spacing w:after="20"/>
        <w:ind w:left="351" w:hanging="351"/>
      </w:pPr>
      <w:r>
        <w:rPr>
          <w:b w:val="0"/>
          <w:i w:val="0"/>
          <w:sz w:val="21"/>
        </w:rPr>
        <w:t>1. Learning about the body and movement is ___ education.</w:t>
      </w:r>
    </w:p>
    <w:p>
      <w:pPr>
        <w:spacing w:after="60"/>
        <w:ind w:left="652" w:hanging="340"/>
      </w:pPr>
      <w:r>
        <w:rPr>
          <w:b w:val="0"/>
          <w:i w:val="0"/>
          <w:sz w:val="21"/>
        </w:rPr>
        <w:t>A) physical B) music C) art D) sleep</w:t>
      </w:r>
    </w:p>
    <w:p>
      <w:pPr>
        <w:spacing w:after="20"/>
        <w:ind w:left="351" w:hanging="351"/>
      </w:pPr>
      <w:r>
        <w:rPr>
          <w:b w:val="0"/>
          <w:i w:val="0"/>
          <w:sz w:val="21"/>
        </w:rPr>
        <w:t>2. In PHE we ___ and play.</w:t>
      </w:r>
    </w:p>
    <w:p>
      <w:pPr>
        <w:spacing w:after="60"/>
        <w:ind w:left="652" w:hanging="340"/>
      </w:pPr>
      <w:r>
        <w:rPr>
          <w:b w:val="0"/>
          <w:i w:val="0"/>
          <w:sz w:val="21"/>
        </w:rPr>
        <w:t>A) exercise B) sleep C) eat D) cry</w:t>
      </w:r>
    </w:p>
    <w:p>
      <w:pPr>
        <w:spacing w:after="0"/>
      </w:pPr>
      <w:r>
        <w:br w:type="page"/>
      </w:r>
    </w:p>
    <w:p>
      <w:pPr>
        <w:spacing w:after="20"/>
        <w:ind w:left="351" w:hanging="351"/>
      </w:pPr>
      <w:r>
        <w:rPr>
          <w:b w:val="0"/>
          <w:i w:val="0"/>
          <w:sz w:val="21"/>
        </w:rPr>
        <w:t>3. PHE keeps the body strong and ___.</w:t>
      </w:r>
    </w:p>
    <w:p>
      <w:pPr>
        <w:spacing w:after="60"/>
        <w:ind w:left="652" w:hanging="340"/>
      </w:pPr>
      <w:r>
        <w:rPr>
          <w:b w:val="0"/>
          <w:i w:val="0"/>
          <w:sz w:val="21"/>
        </w:rPr>
        <w:t>A) healthy B) weak C) sick D) sad</w:t>
      </w:r>
    </w:p>
    <w:p>
      <w:pPr>
        <w:spacing w:after="20"/>
        <w:ind w:left="351" w:hanging="351"/>
      </w:pPr>
      <w:r>
        <w:rPr>
          <w:b w:val="0"/>
          <w:i w:val="0"/>
          <w:sz w:val="21"/>
        </w:rPr>
        <w:t>4. We ___ up before exercise.</w:t>
      </w:r>
    </w:p>
    <w:p>
      <w:pPr>
        <w:spacing w:after="60"/>
        <w:ind w:left="652" w:hanging="340"/>
      </w:pPr>
      <w:r>
        <w:rPr>
          <w:b w:val="0"/>
          <w:i w:val="0"/>
          <w:sz w:val="21"/>
        </w:rPr>
        <w:t>A) warm B) cool C) sleep D) eat</w:t>
      </w:r>
    </w:p>
    <w:p>
      <w:pPr>
        <w:spacing w:after="20"/>
        <w:ind w:left="351" w:hanging="351"/>
      </w:pPr>
      <w:r>
        <w:rPr>
          <w:b w:val="0"/>
          <w:i w:val="0"/>
          <w:sz w:val="21"/>
        </w:rPr>
        <w:t>5. Fill in: Activity that moves the body is _____.</w:t>
      </w:r>
    </w:p>
    <w:p>
      <w:pPr>
        <w:spacing w:after="20"/>
        <w:ind w:left="351" w:hanging="351"/>
      </w:pPr>
      <w:r>
        <w:rPr>
          <w:b w:val="0"/>
          <w:i w:val="0"/>
          <w:sz w:val="21"/>
        </w:rPr>
        <w:t>6. Mention two things we do in PHE.</w:t>
      </w:r>
    </w:p>
    <w:p>
      <w:pPr>
        <w:spacing w:after="20"/>
        <w:ind w:left="351" w:hanging="351"/>
      </w:pPr>
      <w:r>
        <w:rPr>
          <w:b w:val="0"/>
          <w:i w:val="0"/>
          <w:sz w:val="21"/>
        </w:rPr>
        <w:t>7. Write what physical education is.</w:t>
      </w:r>
    </w:p>
    <w:p>
      <w:pPr>
        <w:keepNext/>
        <w:spacing w:after="20"/>
      </w:pPr>
      <w:r>
        <w:rPr>
          <w:b/>
          <w:i w:val="0"/>
          <w:color w:val="142C5A"/>
          <w:sz w:val="21"/>
        </w:rPr>
        <w:t>My own work</w:t>
      </w:r>
    </w:p>
    <w:p>
      <w:pPr>
        <w:spacing w:after="20"/>
        <w:ind w:left="312" w:hanging="227"/>
      </w:pPr>
      <w:r>
        <w:rPr>
          <w:b w:val="0"/>
          <w:i w:val="0"/>
          <w:sz w:val="21"/>
        </w:rPr>
        <w:t>• Draw yourself exercising.</w:t>
      </w:r>
    </w:p>
    <w:p>
      <w:pPr>
        <w:spacing w:after="60"/>
        <w:pBdr>
          <w:bottom w:val="single" w:sz="6" w:color="BBBBBB"/>
        </w:pBdr>
      </w:pPr>
    </w:p>
    <w:p>
      <w:pPr>
        <w:pStyle w:val="Heading2"/>
        <w:keepNext/>
        <w:spacing w:before="200" w:after="60"/>
      </w:pPr>
      <w:r>
        <w:rPr>
          <w:b/>
          <w:i w:val="0"/>
          <w:color w:val="142C5A"/>
          <w:sz w:val="25"/>
        </w:rPr>
        <w:t>WEEK 4 — MOVING OUR BODY PARTS (PART 1)</w:t>
      </w:r>
    </w:p>
    <w:p>
      <w:pPr>
        <w:keepNext/>
        <w:spacing w:after="20"/>
      </w:pPr>
      <w:r>
        <w:rPr>
          <w:b/>
          <w:i w:val="0"/>
          <w:color w:val="142C5A"/>
          <w:sz w:val="21"/>
        </w:rPr>
        <w:t>You will learn to</w:t>
      </w:r>
    </w:p>
    <w:p>
      <w:pPr>
        <w:spacing w:after="20"/>
        <w:ind w:left="312" w:hanging="227"/>
      </w:pPr>
      <w:r>
        <w:rPr>
          <w:b w:val="0"/>
          <w:i w:val="0"/>
          <w:sz w:val="21"/>
        </w:rPr>
        <w:t>• move the arms</w:t>
      </w:r>
    </w:p>
    <w:p>
      <w:pPr>
        <w:spacing w:after="20"/>
        <w:ind w:left="312" w:hanging="227"/>
      </w:pPr>
      <w:r>
        <w:rPr>
          <w:b w:val="0"/>
          <w:i w:val="0"/>
          <w:sz w:val="21"/>
        </w:rPr>
        <w:t>• move the legs</w:t>
      </w:r>
    </w:p>
    <w:p>
      <w:pPr>
        <w:spacing w:after="20"/>
        <w:ind w:left="312" w:hanging="227"/>
      </w:pPr>
      <w:r>
        <w:rPr>
          <w:b w:val="0"/>
          <w:i w:val="0"/>
          <w:sz w:val="21"/>
        </w:rPr>
        <w:t>• move the head</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body parts</w:t>
      </w:r>
      <w:r>
        <w:rPr>
          <w:b w:val="0"/>
          <w:i w:val="0"/>
          <w:sz w:val="21"/>
        </w:rPr>
        <w:t xml:space="preserve"> move in different ways.</w:t>
      </w:r>
    </w:p>
    <w:p>
      <w:pPr>
        <w:spacing w:after="20"/>
        <w:ind w:left="312" w:hanging="227"/>
      </w:pPr>
      <w:r>
        <w:rPr>
          <w:b w:val="0"/>
          <w:i w:val="0"/>
          <w:sz w:val="21"/>
        </w:rPr>
        <w:t xml:space="preserve">• We move our </w:t>
      </w:r>
      <w:r>
        <w:rPr>
          <w:b/>
          <w:i w:val="0"/>
          <w:sz w:val="21"/>
        </w:rPr>
        <w:t>arms</w:t>
      </w:r>
      <w:r>
        <w:rPr>
          <w:b w:val="0"/>
          <w:i w:val="0"/>
          <w:sz w:val="21"/>
        </w:rPr>
        <w:t xml:space="preserve"> up and down.</w:t>
      </w:r>
    </w:p>
    <w:p>
      <w:pPr>
        <w:spacing w:after="20"/>
        <w:ind w:left="312" w:hanging="227"/>
      </w:pPr>
      <w:r>
        <w:rPr>
          <w:b w:val="0"/>
          <w:i w:val="0"/>
          <w:sz w:val="21"/>
        </w:rPr>
        <w:t xml:space="preserve">• We </w:t>
      </w:r>
      <w:r>
        <w:rPr>
          <w:b/>
          <w:i w:val="0"/>
          <w:sz w:val="21"/>
        </w:rPr>
        <w:t>raise</w:t>
      </w:r>
      <w:r>
        <w:rPr>
          <w:b w:val="0"/>
          <w:i w:val="0"/>
          <w:sz w:val="21"/>
        </w:rPr>
        <w:t xml:space="preserve"> our arms and </w:t>
      </w:r>
      <w:r>
        <w:rPr>
          <w:b/>
          <w:i w:val="0"/>
          <w:sz w:val="21"/>
        </w:rPr>
        <w:t>lower</w:t>
      </w:r>
      <w:r>
        <w:rPr>
          <w:b w:val="0"/>
          <w:i w:val="0"/>
          <w:sz w:val="21"/>
        </w:rPr>
        <w:t xml:space="preserve"> them.</w:t>
      </w:r>
    </w:p>
    <w:p>
      <w:pPr>
        <w:spacing w:after="20"/>
        <w:ind w:left="312" w:hanging="227"/>
      </w:pPr>
      <w:r>
        <w:rPr>
          <w:b w:val="0"/>
          <w:i w:val="0"/>
          <w:sz w:val="21"/>
        </w:rPr>
        <w:t xml:space="preserve">• We </w:t>
      </w:r>
      <w:r>
        <w:rPr>
          <w:b/>
          <w:i w:val="0"/>
          <w:sz w:val="21"/>
        </w:rPr>
        <w:t>swing</w:t>
      </w:r>
      <w:r>
        <w:rPr>
          <w:b w:val="0"/>
          <w:i w:val="0"/>
          <w:sz w:val="21"/>
        </w:rPr>
        <w:t xml:space="preserve"> our arms.</w:t>
      </w:r>
    </w:p>
    <w:p>
      <w:pPr>
        <w:spacing w:after="20"/>
        <w:ind w:left="312" w:hanging="227"/>
      </w:pPr>
      <w:r>
        <w:rPr>
          <w:b w:val="0"/>
          <w:i w:val="0"/>
          <w:sz w:val="21"/>
        </w:rPr>
        <w:t xml:space="preserve">• We move our </w:t>
      </w:r>
      <w:r>
        <w:rPr>
          <w:b/>
          <w:i w:val="0"/>
          <w:sz w:val="21"/>
        </w:rPr>
        <w:t>legs</w:t>
      </w:r>
      <w:r>
        <w:rPr>
          <w:b w:val="0"/>
          <w:i w:val="0"/>
          <w:sz w:val="21"/>
        </w:rPr>
        <w:t xml:space="preserve"> by walking and running.</w:t>
      </w:r>
    </w:p>
    <w:p>
      <w:pPr>
        <w:spacing w:after="20"/>
        <w:ind w:left="312" w:hanging="227"/>
      </w:pPr>
      <w:r>
        <w:rPr>
          <w:b w:val="0"/>
          <w:i w:val="0"/>
          <w:sz w:val="21"/>
        </w:rPr>
        <w:t xml:space="preserve">• We </w:t>
      </w:r>
      <w:r>
        <w:rPr>
          <w:b/>
          <w:i w:val="0"/>
          <w:sz w:val="21"/>
        </w:rPr>
        <w:t>kick</w:t>
      </w:r>
      <w:r>
        <w:rPr>
          <w:b w:val="0"/>
          <w:i w:val="0"/>
          <w:sz w:val="21"/>
        </w:rPr>
        <w:t xml:space="preserve"> with our legs.</w:t>
      </w:r>
    </w:p>
    <w:p>
      <w:pPr>
        <w:spacing w:after="20"/>
        <w:ind w:left="312" w:hanging="227"/>
      </w:pPr>
      <w:r>
        <w:rPr>
          <w:b w:val="0"/>
          <w:i w:val="0"/>
          <w:sz w:val="21"/>
        </w:rPr>
        <w:t xml:space="preserve">• We </w:t>
      </w:r>
      <w:r>
        <w:rPr>
          <w:b/>
          <w:i w:val="0"/>
          <w:sz w:val="21"/>
        </w:rPr>
        <w:t>bend</w:t>
      </w:r>
      <w:r>
        <w:rPr>
          <w:b w:val="0"/>
          <w:i w:val="0"/>
          <w:sz w:val="21"/>
        </w:rPr>
        <w:t xml:space="preserve"> our knees.</w:t>
      </w:r>
    </w:p>
    <w:p>
      <w:pPr>
        <w:spacing w:after="20"/>
        <w:ind w:left="312" w:hanging="227"/>
      </w:pPr>
      <w:r>
        <w:rPr>
          <w:b w:val="0"/>
          <w:i w:val="0"/>
          <w:sz w:val="21"/>
        </w:rPr>
        <w:t xml:space="preserve">• We move our </w:t>
      </w:r>
      <w:r>
        <w:rPr>
          <w:b/>
          <w:i w:val="0"/>
          <w:sz w:val="21"/>
        </w:rPr>
        <w:t>head</w:t>
      </w:r>
      <w:r>
        <w:rPr>
          <w:b w:val="0"/>
          <w:i w:val="0"/>
          <w:sz w:val="21"/>
        </w:rPr>
        <w:t xml:space="preserve"> up and down.</w:t>
      </w:r>
    </w:p>
    <w:p>
      <w:pPr>
        <w:spacing w:after="20"/>
        <w:ind w:left="312" w:hanging="227"/>
      </w:pPr>
      <w:r>
        <w:rPr>
          <w:b w:val="0"/>
          <w:i w:val="0"/>
          <w:sz w:val="21"/>
        </w:rPr>
        <w:t xml:space="preserve">• We </w:t>
      </w:r>
      <w:r>
        <w:rPr>
          <w:b/>
          <w:i w:val="0"/>
          <w:sz w:val="21"/>
        </w:rPr>
        <w:t>turn</w:t>
      </w:r>
      <w:r>
        <w:rPr>
          <w:b w:val="0"/>
          <w:i w:val="0"/>
          <w:sz w:val="21"/>
        </w:rPr>
        <w:t xml:space="preserve"> our head side to side.</w:t>
      </w:r>
    </w:p>
    <w:p>
      <w:pPr>
        <w:spacing w:after="20"/>
        <w:ind w:left="312" w:hanging="227"/>
      </w:pPr>
      <w:r>
        <w:rPr>
          <w:b w:val="0"/>
          <w:i w:val="0"/>
          <w:sz w:val="21"/>
        </w:rPr>
        <w:t>• Moving our body parts keeps us strong.</w:t>
      </w:r>
    </w:p>
    <w:p>
      <w:pPr>
        <w:keepNext/>
        <w:spacing w:after="20"/>
      </w:pPr>
      <w:r>
        <w:rPr>
          <w:b/>
          <w:i w:val="0"/>
          <w:color w:val="142C5A"/>
          <w:sz w:val="21"/>
        </w:rPr>
        <w:t>Let us talk</w:t>
      </w:r>
    </w:p>
    <w:p>
      <w:pPr>
        <w:spacing w:after="20"/>
        <w:ind w:left="351" w:hanging="351"/>
      </w:pPr>
      <w:r>
        <w:rPr>
          <w:b w:val="0"/>
          <w:i w:val="0"/>
          <w:sz w:val="21"/>
        </w:rPr>
        <w:t>1. Name one way we move our arms.</w:t>
      </w:r>
    </w:p>
    <w:p>
      <w:pPr>
        <w:spacing w:after="20"/>
        <w:ind w:left="351" w:hanging="351"/>
      </w:pPr>
      <w:r>
        <w:rPr>
          <w:b w:val="0"/>
          <w:i w:val="0"/>
          <w:sz w:val="21"/>
        </w:rPr>
        <w:t>2. Name one way we move our legs.</w:t>
      </w:r>
    </w:p>
    <w:p>
      <w:pPr>
        <w:spacing w:after="20"/>
        <w:ind w:left="351" w:hanging="351"/>
      </w:pPr>
      <w:r>
        <w:rPr>
          <w:b w:val="0"/>
          <w:i w:val="0"/>
          <w:sz w:val="21"/>
        </w:rPr>
        <w:t>3. How do we move our head?</w:t>
      </w:r>
    </w:p>
    <w:p>
      <w:pPr>
        <w:keepNext/>
        <w:spacing w:after="20"/>
      </w:pPr>
      <w:r>
        <w:rPr>
          <w:b/>
          <w:i w:val="0"/>
          <w:color w:val="142C5A"/>
          <w:sz w:val="21"/>
        </w:rPr>
        <w:t>Words for my notebook</w:t>
      </w:r>
    </w:p>
    <w:p>
      <w:pPr>
        <w:spacing w:after="20"/>
        <w:ind w:left="312" w:hanging="227"/>
      </w:pPr>
      <w:r>
        <w:rPr>
          <w:b w:val="0"/>
          <w:i w:val="0"/>
          <w:sz w:val="21"/>
        </w:rPr>
        <w:t>• move — to change place or position</w:t>
      </w:r>
    </w:p>
    <w:p>
      <w:pPr>
        <w:spacing w:after="20"/>
        <w:ind w:left="312" w:hanging="227"/>
      </w:pPr>
      <w:r>
        <w:rPr>
          <w:b w:val="0"/>
          <w:i w:val="0"/>
          <w:sz w:val="21"/>
        </w:rPr>
        <w:t>• raise — to lift up</w:t>
      </w:r>
    </w:p>
    <w:p>
      <w:pPr>
        <w:spacing w:after="20"/>
        <w:ind w:left="312" w:hanging="227"/>
      </w:pPr>
      <w:r>
        <w:rPr>
          <w:b w:val="0"/>
          <w:i w:val="0"/>
          <w:sz w:val="21"/>
        </w:rPr>
        <w:t>• swing — to move to and fro</w:t>
      </w:r>
    </w:p>
    <w:p>
      <w:pPr>
        <w:keepNext/>
        <w:spacing w:after="20"/>
      </w:pPr>
      <w:r>
        <w:rPr>
          <w:b/>
          <w:i w:val="0"/>
          <w:color w:val="142C5A"/>
          <w:sz w:val="21"/>
        </w:rPr>
        <w:t>Worksheet</w:t>
      </w:r>
    </w:p>
    <w:p>
      <w:pPr>
        <w:spacing w:after="20"/>
        <w:ind w:left="351" w:hanging="351"/>
      </w:pPr>
      <w:r>
        <w:rPr>
          <w:b w:val="0"/>
          <w:i w:val="0"/>
          <w:sz w:val="21"/>
        </w:rPr>
        <w:t>1. We move our arms up and ___.</w:t>
      </w:r>
    </w:p>
    <w:p>
      <w:pPr>
        <w:spacing w:after="60"/>
        <w:ind w:left="652" w:hanging="340"/>
      </w:pPr>
      <w:r>
        <w:rPr>
          <w:b w:val="0"/>
          <w:i w:val="0"/>
          <w:sz w:val="21"/>
        </w:rPr>
        <w:t>A) down B) in C) out D) off</w:t>
      </w:r>
    </w:p>
    <w:p>
      <w:pPr>
        <w:spacing w:after="20"/>
        <w:ind w:left="351" w:hanging="351"/>
      </w:pPr>
      <w:r>
        <w:rPr>
          <w:b w:val="0"/>
          <w:i w:val="0"/>
          <w:sz w:val="21"/>
        </w:rPr>
        <w:t>2. We ___ our arms and lower them.</w:t>
      </w:r>
    </w:p>
    <w:p>
      <w:pPr>
        <w:spacing w:after="60"/>
        <w:ind w:left="652" w:hanging="340"/>
      </w:pPr>
      <w:r>
        <w:rPr>
          <w:b w:val="0"/>
          <w:i w:val="0"/>
          <w:sz w:val="21"/>
        </w:rPr>
        <w:t>A) raise B) break C) burn D) hide</w:t>
      </w:r>
    </w:p>
    <w:p>
      <w:pPr>
        <w:spacing w:after="20"/>
        <w:ind w:left="351" w:hanging="351"/>
      </w:pPr>
      <w:r>
        <w:rPr>
          <w:b w:val="0"/>
          <w:i w:val="0"/>
          <w:sz w:val="21"/>
        </w:rPr>
        <w:t>3. We ___ with our legs.</w:t>
      </w:r>
    </w:p>
    <w:p>
      <w:pPr>
        <w:spacing w:after="60"/>
        <w:ind w:left="652" w:hanging="340"/>
      </w:pPr>
      <w:r>
        <w:rPr>
          <w:b w:val="0"/>
          <w:i w:val="0"/>
          <w:sz w:val="21"/>
        </w:rPr>
        <w:t>A) kick B) sing C) sleep D) eat</w:t>
      </w:r>
    </w:p>
    <w:p>
      <w:pPr>
        <w:spacing w:after="20"/>
        <w:ind w:left="351" w:hanging="351"/>
      </w:pPr>
      <w:r>
        <w:rPr>
          <w:b w:val="0"/>
          <w:i w:val="0"/>
          <w:sz w:val="21"/>
        </w:rPr>
        <w:t>4. We ___ our head side to side.</w:t>
      </w:r>
    </w:p>
    <w:p>
      <w:pPr>
        <w:spacing w:after="60"/>
        <w:ind w:left="652" w:hanging="340"/>
      </w:pPr>
      <w:r>
        <w:rPr>
          <w:b w:val="0"/>
          <w:i w:val="0"/>
          <w:sz w:val="21"/>
        </w:rPr>
        <w:t>A) turn B) break C) burn D) hide</w:t>
      </w:r>
    </w:p>
    <w:p>
      <w:pPr>
        <w:spacing w:after="20"/>
        <w:ind w:left="351" w:hanging="351"/>
      </w:pPr>
      <w:r>
        <w:rPr>
          <w:b w:val="0"/>
          <w:i w:val="0"/>
          <w:sz w:val="21"/>
        </w:rPr>
        <w:t>5. Fill in: To lift up is to _____.</w:t>
      </w:r>
    </w:p>
    <w:p>
      <w:pPr>
        <w:spacing w:after="20"/>
        <w:ind w:left="351" w:hanging="351"/>
      </w:pPr>
      <w:r>
        <w:rPr>
          <w:b w:val="0"/>
          <w:i w:val="0"/>
          <w:sz w:val="21"/>
        </w:rPr>
        <w:t>6. Mention two ways we move our arms.</w:t>
      </w:r>
    </w:p>
    <w:p>
      <w:pPr>
        <w:spacing w:after="20"/>
        <w:ind w:left="351" w:hanging="351"/>
      </w:pPr>
      <w:r>
        <w:rPr>
          <w:b w:val="0"/>
          <w:i w:val="0"/>
          <w:sz w:val="21"/>
        </w:rPr>
        <w:t>7. Write how we move our legs.</w:t>
      </w:r>
    </w:p>
    <w:p>
      <w:pPr>
        <w:keepNext/>
        <w:spacing w:after="20"/>
      </w:pPr>
      <w:r>
        <w:rPr>
          <w:b/>
          <w:i w:val="0"/>
          <w:color w:val="142C5A"/>
          <w:sz w:val="21"/>
        </w:rPr>
        <w:t>My own work</w:t>
      </w:r>
    </w:p>
    <w:p>
      <w:pPr>
        <w:spacing w:after="20"/>
        <w:ind w:left="312" w:hanging="227"/>
      </w:pPr>
      <w:r>
        <w:rPr>
          <w:b w:val="0"/>
          <w:i w:val="0"/>
          <w:sz w:val="21"/>
        </w:rPr>
        <w:t>• Draw yourself moving your arms.</w:t>
      </w:r>
    </w:p>
    <w:p>
      <w:pPr>
        <w:spacing w:after="60"/>
        <w:pBdr>
          <w:bottom w:val="single" w:sz="6" w:color="BBBBBB"/>
        </w:pBdr>
      </w:pPr>
    </w:p>
    <w:p>
      <w:pPr>
        <w:pStyle w:val="Heading2"/>
        <w:keepNext/>
        <w:spacing w:before="200" w:after="60"/>
      </w:pPr>
      <w:r>
        <w:rPr>
          <w:b/>
          <w:i w:val="0"/>
          <w:color w:val="142C5A"/>
          <w:sz w:val="25"/>
        </w:rPr>
        <w:t>WEEK 5 — MOVING OUR BODY PARTS (PART 2)</w:t>
      </w:r>
    </w:p>
    <w:p>
      <w:pPr>
        <w:keepNext/>
        <w:spacing w:after="20"/>
      </w:pPr>
      <w:r>
        <w:rPr>
          <w:b/>
          <w:i w:val="0"/>
          <w:color w:val="142C5A"/>
          <w:sz w:val="21"/>
        </w:rPr>
        <w:t>You will learn to</w:t>
      </w:r>
    </w:p>
    <w:p>
      <w:pPr>
        <w:spacing w:after="20"/>
        <w:ind w:left="312" w:hanging="227"/>
      </w:pPr>
      <w:r>
        <w:rPr>
          <w:b w:val="0"/>
          <w:i w:val="0"/>
          <w:sz w:val="21"/>
        </w:rPr>
        <w:t>• bend the body</w:t>
      </w:r>
    </w:p>
    <w:p>
      <w:pPr>
        <w:spacing w:after="20"/>
        <w:ind w:left="312" w:hanging="227"/>
      </w:pPr>
      <w:r>
        <w:rPr>
          <w:b w:val="0"/>
          <w:i w:val="0"/>
          <w:sz w:val="21"/>
        </w:rPr>
        <w:t>• stretch the body</w:t>
      </w:r>
    </w:p>
    <w:p>
      <w:pPr>
        <w:spacing w:after="20"/>
        <w:ind w:left="312" w:hanging="227"/>
      </w:pPr>
      <w:r>
        <w:rPr>
          <w:b w:val="0"/>
          <w:i w:val="0"/>
          <w:sz w:val="21"/>
        </w:rPr>
        <w:t>• balance the body</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bend</w:t>
      </w:r>
      <w:r>
        <w:rPr>
          <w:b w:val="0"/>
          <w:i w:val="0"/>
          <w:sz w:val="21"/>
        </w:rPr>
        <w:t xml:space="preserve"> our body down.</w:t>
      </w:r>
    </w:p>
    <w:p>
      <w:pPr>
        <w:spacing w:after="20"/>
        <w:ind w:left="312" w:hanging="227"/>
      </w:pPr>
      <w:r>
        <w:rPr>
          <w:b w:val="0"/>
          <w:i w:val="0"/>
          <w:sz w:val="21"/>
        </w:rPr>
        <w:t xml:space="preserve">• We </w:t>
      </w:r>
      <w:r>
        <w:rPr>
          <w:b/>
          <w:i w:val="0"/>
          <w:sz w:val="21"/>
        </w:rPr>
        <w:t>stretch</w:t>
      </w:r>
      <w:r>
        <w:rPr>
          <w:b w:val="0"/>
          <w:i w:val="0"/>
          <w:sz w:val="21"/>
        </w:rPr>
        <w:t xml:space="preserve"> our arms and legs.</w:t>
      </w:r>
    </w:p>
    <w:p>
      <w:pPr>
        <w:spacing w:after="20"/>
        <w:ind w:left="312" w:hanging="227"/>
      </w:pPr>
      <w:r>
        <w:rPr>
          <w:b w:val="0"/>
          <w:i w:val="0"/>
          <w:sz w:val="21"/>
        </w:rPr>
        <w:t xml:space="preserve">• We </w:t>
      </w:r>
      <w:r>
        <w:rPr>
          <w:b/>
          <w:i w:val="0"/>
          <w:sz w:val="21"/>
        </w:rPr>
        <w:t>twist</w:t>
      </w:r>
      <w:r>
        <w:rPr>
          <w:b w:val="0"/>
          <w:i w:val="0"/>
          <w:sz w:val="21"/>
        </w:rPr>
        <w:t xml:space="preserve"> our body.</w:t>
      </w:r>
    </w:p>
    <w:p>
      <w:pPr>
        <w:spacing w:after="20"/>
        <w:ind w:left="312" w:hanging="227"/>
      </w:pPr>
      <w:r>
        <w:rPr>
          <w:b w:val="0"/>
          <w:i w:val="0"/>
          <w:sz w:val="21"/>
        </w:rPr>
        <w:t xml:space="preserve">• We </w:t>
      </w:r>
      <w:r>
        <w:rPr>
          <w:b/>
          <w:i w:val="0"/>
          <w:sz w:val="21"/>
        </w:rPr>
        <w:t>balance</w:t>
      </w:r>
      <w:r>
        <w:rPr>
          <w:b w:val="0"/>
          <w:i w:val="0"/>
          <w:sz w:val="21"/>
        </w:rPr>
        <w:t xml:space="preserve"> on one foot.</w:t>
      </w:r>
    </w:p>
    <w:p>
      <w:pPr>
        <w:spacing w:after="0"/>
      </w:pPr>
      <w:r>
        <w:br w:type="page"/>
      </w:r>
    </w:p>
    <w:p>
      <w:pPr>
        <w:spacing w:after="20"/>
        <w:ind w:left="312" w:hanging="227"/>
      </w:pPr>
      <w:r>
        <w:rPr>
          <w:b w:val="0"/>
          <w:i w:val="0"/>
          <w:sz w:val="21"/>
        </w:rPr>
        <w:t xml:space="preserve">• We </w:t>
      </w:r>
      <w:r>
        <w:rPr>
          <w:b/>
          <w:i w:val="0"/>
          <w:sz w:val="21"/>
        </w:rPr>
        <w:t>jump</w:t>
      </w:r>
      <w:r>
        <w:rPr>
          <w:b w:val="0"/>
          <w:i w:val="0"/>
          <w:sz w:val="21"/>
        </w:rPr>
        <w:t xml:space="preserve"> with both feet.</w:t>
      </w:r>
    </w:p>
    <w:p>
      <w:pPr>
        <w:spacing w:after="20"/>
        <w:ind w:left="312" w:hanging="227"/>
      </w:pPr>
      <w:r>
        <w:rPr>
          <w:b w:val="0"/>
          <w:i w:val="0"/>
          <w:sz w:val="21"/>
        </w:rPr>
        <w:t xml:space="preserve">• We </w:t>
      </w:r>
      <w:r>
        <w:rPr>
          <w:b/>
          <w:i w:val="0"/>
          <w:sz w:val="21"/>
        </w:rPr>
        <w:t>hop</w:t>
      </w:r>
      <w:r>
        <w:rPr>
          <w:b w:val="0"/>
          <w:i w:val="0"/>
          <w:sz w:val="21"/>
        </w:rPr>
        <w:t xml:space="preserve"> on one foot.</w:t>
      </w:r>
    </w:p>
    <w:p>
      <w:pPr>
        <w:spacing w:after="20"/>
        <w:ind w:left="312" w:hanging="227"/>
      </w:pPr>
      <w:r>
        <w:rPr>
          <w:b w:val="0"/>
          <w:i w:val="0"/>
          <w:sz w:val="21"/>
        </w:rPr>
        <w:t xml:space="preserve">• We </w:t>
      </w:r>
      <w:r>
        <w:rPr>
          <w:b/>
          <w:i w:val="0"/>
          <w:sz w:val="21"/>
        </w:rPr>
        <w:t>turn</w:t>
      </w:r>
      <w:r>
        <w:rPr>
          <w:b w:val="0"/>
          <w:i w:val="0"/>
          <w:sz w:val="21"/>
        </w:rPr>
        <w:t xml:space="preserve"> our body around.</w:t>
      </w:r>
    </w:p>
    <w:p>
      <w:pPr>
        <w:spacing w:after="20"/>
        <w:ind w:left="312" w:hanging="227"/>
      </w:pPr>
      <w:r>
        <w:rPr>
          <w:b w:val="0"/>
          <w:i w:val="0"/>
          <w:sz w:val="21"/>
        </w:rPr>
        <w:t xml:space="preserve">• These movements are done in </w:t>
      </w:r>
      <w:r>
        <w:rPr>
          <w:b/>
          <w:i w:val="0"/>
          <w:sz w:val="21"/>
        </w:rPr>
        <w:t>one place</w:t>
      </w:r>
      <w:r>
        <w:rPr>
          <w:b w:val="0"/>
          <w:i w:val="0"/>
          <w:sz w:val="21"/>
        </w:rPr>
        <w:t>.</w:t>
      </w:r>
    </w:p>
    <w:p>
      <w:pPr>
        <w:spacing w:after="20"/>
        <w:ind w:left="312" w:hanging="227"/>
      </w:pPr>
      <w:r>
        <w:rPr>
          <w:b w:val="0"/>
          <w:i w:val="0"/>
          <w:sz w:val="21"/>
        </w:rPr>
        <w:t xml:space="preserve">• They make us </w:t>
      </w:r>
      <w:r>
        <w:rPr>
          <w:b/>
          <w:i w:val="0"/>
          <w:sz w:val="21"/>
        </w:rPr>
        <w:t>flexible</w:t>
      </w:r>
      <w:r>
        <w:rPr>
          <w:b w:val="0"/>
          <w:i w:val="0"/>
          <w:sz w:val="21"/>
        </w:rPr>
        <w:t xml:space="preserve"> and strong.</w:t>
      </w:r>
    </w:p>
    <w:p>
      <w:pPr>
        <w:spacing w:after="20"/>
        <w:ind w:left="312" w:hanging="227"/>
      </w:pPr>
      <w:r>
        <w:rPr>
          <w:b w:val="0"/>
          <w:i w:val="0"/>
          <w:sz w:val="21"/>
        </w:rPr>
        <w:t>• Moving our body well is good for us.</w:t>
      </w:r>
    </w:p>
    <w:p>
      <w:pPr>
        <w:keepNext/>
        <w:spacing w:after="20"/>
      </w:pPr>
      <w:r>
        <w:rPr>
          <w:b/>
          <w:i w:val="0"/>
          <w:color w:val="142C5A"/>
          <w:sz w:val="21"/>
        </w:rPr>
        <w:t>Let us talk</w:t>
      </w:r>
    </w:p>
    <w:p>
      <w:pPr>
        <w:spacing w:after="20"/>
        <w:ind w:left="351" w:hanging="351"/>
      </w:pPr>
      <w:r>
        <w:rPr>
          <w:b w:val="0"/>
          <w:i w:val="0"/>
          <w:sz w:val="21"/>
        </w:rPr>
        <w:t>1. Name one way we bend the body.</w:t>
      </w:r>
    </w:p>
    <w:p>
      <w:pPr>
        <w:spacing w:after="20"/>
        <w:ind w:left="351" w:hanging="351"/>
      </w:pPr>
      <w:r>
        <w:rPr>
          <w:b w:val="0"/>
          <w:i w:val="0"/>
          <w:sz w:val="21"/>
        </w:rPr>
        <w:t>2. What is stretching?</w:t>
      </w:r>
    </w:p>
    <w:p>
      <w:pPr>
        <w:spacing w:after="20"/>
        <w:ind w:left="351" w:hanging="351"/>
      </w:pPr>
      <w:r>
        <w:rPr>
          <w:b w:val="0"/>
          <w:i w:val="0"/>
          <w:sz w:val="21"/>
        </w:rPr>
        <w:t>3. How do we balance?</w:t>
      </w:r>
    </w:p>
    <w:p>
      <w:pPr>
        <w:keepNext/>
        <w:spacing w:after="20"/>
      </w:pPr>
      <w:r>
        <w:rPr>
          <w:b/>
          <w:i w:val="0"/>
          <w:color w:val="142C5A"/>
          <w:sz w:val="21"/>
        </w:rPr>
        <w:t>Words for my notebook</w:t>
      </w:r>
    </w:p>
    <w:p>
      <w:pPr>
        <w:spacing w:after="20"/>
        <w:ind w:left="312" w:hanging="227"/>
      </w:pPr>
      <w:r>
        <w:rPr>
          <w:b w:val="0"/>
          <w:i w:val="0"/>
          <w:sz w:val="21"/>
        </w:rPr>
        <w:t>• bend — to move the body down</w:t>
      </w:r>
    </w:p>
    <w:p>
      <w:pPr>
        <w:spacing w:after="20"/>
        <w:ind w:left="312" w:hanging="227"/>
      </w:pPr>
      <w:r>
        <w:rPr>
          <w:b w:val="0"/>
          <w:i w:val="0"/>
          <w:sz w:val="21"/>
        </w:rPr>
        <w:t>• stretch — to reach out the arms or legs</w:t>
      </w:r>
    </w:p>
    <w:p>
      <w:pPr>
        <w:spacing w:after="20"/>
        <w:ind w:left="312" w:hanging="227"/>
      </w:pPr>
      <w:r>
        <w:rPr>
          <w:b w:val="0"/>
          <w:i w:val="0"/>
          <w:sz w:val="21"/>
        </w:rPr>
        <w:t>• balance — to hold the body steady</w:t>
      </w:r>
    </w:p>
    <w:p>
      <w:pPr>
        <w:keepNext/>
        <w:spacing w:after="20"/>
      </w:pPr>
      <w:r>
        <w:rPr>
          <w:b/>
          <w:i w:val="0"/>
          <w:color w:val="142C5A"/>
          <w:sz w:val="21"/>
        </w:rPr>
        <w:t>Worksheet</w:t>
      </w:r>
    </w:p>
    <w:p>
      <w:pPr>
        <w:spacing w:after="20"/>
        <w:ind w:left="351" w:hanging="351"/>
      </w:pPr>
      <w:r>
        <w:rPr>
          <w:b w:val="0"/>
          <w:i w:val="0"/>
          <w:sz w:val="21"/>
        </w:rPr>
        <w:t>1. We ___ our body down.</w:t>
      </w:r>
    </w:p>
    <w:p>
      <w:pPr>
        <w:spacing w:after="60"/>
        <w:ind w:left="652" w:hanging="340"/>
      </w:pPr>
      <w:r>
        <w:rPr>
          <w:b w:val="0"/>
          <w:i w:val="0"/>
          <w:sz w:val="21"/>
        </w:rPr>
        <w:t>A) bend B) break C) burn D) hide</w:t>
      </w:r>
    </w:p>
    <w:p>
      <w:pPr>
        <w:spacing w:after="20"/>
        <w:ind w:left="351" w:hanging="351"/>
      </w:pPr>
      <w:r>
        <w:rPr>
          <w:b w:val="0"/>
          <w:i w:val="0"/>
          <w:sz w:val="21"/>
        </w:rPr>
        <w:t>2. We ___ our arms and legs.</w:t>
      </w:r>
    </w:p>
    <w:p>
      <w:pPr>
        <w:spacing w:after="60"/>
        <w:ind w:left="652" w:hanging="340"/>
      </w:pPr>
      <w:r>
        <w:rPr>
          <w:b w:val="0"/>
          <w:i w:val="0"/>
          <w:sz w:val="21"/>
        </w:rPr>
        <w:t>A) stretch B) break C) burn D) hide</w:t>
      </w:r>
    </w:p>
    <w:p>
      <w:pPr>
        <w:spacing w:after="20"/>
        <w:ind w:left="351" w:hanging="351"/>
      </w:pPr>
      <w:r>
        <w:rPr>
          <w:b w:val="0"/>
          <w:i w:val="0"/>
          <w:sz w:val="21"/>
        </w:rPr>
        <w:t>3. We ___ on one foot.</w:t>
      </w:r>
    </w:p>
    <w:p>
      <w:pPr>
        <w:spacing w:after="60"/>
        <w:ind w:left="652" w:hanging="340"/>
      </w:pPr>
      <w:r>
        <w:rPr>
          <w:b w:val="0"/>
          <w:i w:val="0"/>
          <w:sz w:val="21"/>
        </w:rPr>
        <w:t>A) balance B) fall C) sleep D) eat</w:t>
      </w:r>
    </w:p>
    <w:p>
      <w:pPr>
        <w:spacing w:after="20"/>
        <w:ind w:left="351" w:hanging="351"/>
      </w:pPr>
      <w:r>
        <w:rPr>
          <w:b w:val="0"/>
          <w:i w:val="0"/>
          <w:sz w:val="21"/>
        </w:rPr>
        <w:t>4. We ___ on one foot.</w:t>
      </w:r>
    </w:p>
    <w:p>
      <w:pPr>
        <w:spacing w:after="60"/>
        <w:ind w:left="652" w:hanging="340"/>
      </w:pPr>
      <w:r>
        <w:rPr>
          <w:b w:val="0"/>
          <w:i w:val="0"/>
          <w:sz w:val="21"/>
        </w:rPr>
        <w:t>A) hop B) sleep C) eat D) cry</w:t>
      </w:r>
    </w:p>
    <w:p>
      <w:pPr>
        <w:spacing w:after="20"/>
        <w:ind w:left="351" w:hanging="351"/>
      </w:pPr>
      <w:r>
        <w:rPr>
          <w:b w:val="0"/>
          <w:i w:val="0"/>
          <w:sz w:val="21"/>
        </w:rPr>
        <w:t>5. Fill in: To reach out the arms or legs is to _____.</w:t>
      </w:r>
    </w:p>
    <w:p>
      <w:pPr>
        <w:spacing w:after="20"/>
        <w:ind w:left="351" w:hanging="351"/>
      </w:pPr>
      <w:r>
        <w:rPr>
          <w:b w:val="0"/>
          <w:i w:val="0"/>
          <w:sz w:val="21"/>
        </w:rPr>
        <w:t>6. Mention two ways we move our body in one place.</w:t>
      </w:r>
    </w:p>
    <w:p>
      <w:pPr>
        <w:spacing w:after="20"/>
        <w:ind w:left="351" w:hanging="351"/>
      </w:pPr>
      <w:r>
        <w:rPr>
          <w:b w:val="0"/>
          <w:i w:val="0"/>
          <w:sz w:val="21"/>
        </w:rPr>
        <w:t>7. Write what balancing is.</w:t>
      </w:r>
    </w:p>
    <w:p>
      <w:pPr>
        <w:keepNext/>
        <w:spacing w:after="20"/>
      </w:pPr>
      <w:r>
        <w:rPr>
          <w:b/>
          <w:i w:val="0"/>
          <w:color w:val="142C5A"/>
          <w:sz w:val="21"/>
        </w:rPr>
        <w:t>My own work</w:t>
      </w:r>
    </w:p>
    <w:p>
      <w:pPr>
        <w:spacing w:after="20"/>
        <w:ind w:left="312" w:hanging="227"/>
      </w:pPr>
      <w:r>
        <w:rPr>
          <w:b w:val="0"/>
          <w:i w:val="0"/>
          <w:sz w:val="21"/>
        </w:rPr>
        <w:t>• Draw yourself balancing on one foot.</w:t>
      </w:r>
    </w:p>
    <w:p>
      <w:pPr>
        <w:spacing w:after="60"/>
        <w:pBdr>
          <w:bottom w:val="single" w:sz="6" w:color="BBBBBB"/>
        </w:pBdr>
      </w:pPr>
    </w:p>
    <w:p>
      <w:pPr>
        <w:pStyle w:val="Heading2"/>
        <w:keepNext/>
        <w:spacing w:before="200" w:after="60"/>
      </w:pPr>
      <w:r>
        <w:rPr>
          <w:b/>
          <w:i w:val="0"/>
          <w:color w:val="142C5A"/>
          <w:sz w:val="25"/>
        </w:rPr>
        <w:t>WEEK 6 — ATHLETICS I: RUNNING</w:t>
      </w:r>
    </w:p>
    <w:p>
      <w:pPr>
        <w:keepNext/>
        <w:spacing w:after="20"/>
      </w:pPr>
      <w:r>
        <w:rPr>
          <w:b/>
          <w:i w:val="0"/>
          <w:color w:val="142C5A"/>
          <w:sz w:val="21"/>
        </w:rPr>
        <w:t>You will learn to</w:t>
      </w:r>
    </w:p>
    <w:p>
      <w:pPr>
        <w:spacing w:after="20"/>
        <w:ind w:left="312" w:hanging="227"/>
      </w:pPr>
      <w:r>
        <w:rPr>
          <w:b w:val="0"/>
          <w:i w:val="0"/>
          <w:sz w:val="21"/>
        </w:rPr>
        <w:t>• run well</w:t>
      </w:r>
    </w:p>
    <w:p>
      <w:pPr>
        <w:spacing w:after="20"/>
        <w:ind w:left="312" w:hanging="227"/>
      </w:pPr>
      <w:r>
        <w:rPr>
          <w:b w:val="0"/>
          <w:i w:val="0"/>
          <w:sz w:val="21"/>
        </w:rPr>
        <w:t>• name types of running</w:t>
      </w:r>
    </w:p>
    <w:p>
      <w:pPr>
        <w:spacing w:after="20"/>
        <w:ind w:left="312" w:hanging="227"/>
      </w:pPr>
      <w:r>
        <w:rPr>
          <w:b w:val="0"/>
          <w:i w:val="0"/>
          <w:sz w:val="21"/>
        </w:rPr>
        <w:t>• enjoy running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Athletics</w:t>
      </w:r>
      <w:r>
        <w:rPr>
          <w:b w:val="0"/>
          <w:i w:val="0"/>
          <w:sz w:val="21"/>
        </w:rPr>
        <w:t xml:space="preserve"> are sports like running and jumping.</w:t>
      </w:r>
    </w:p>
    <w:p>
      <w:pPr>
        <w:spacing w:after="20"/>
        <w:ind w:left="312" w:hanging="227"/>
      </w:pPr>
      <w:r>
        <w:rPr>
          <w:b w:val="0"/>
          <w:i w:val="0"/>
          <w:sz w:val="21"/>
        </w:rPr>
        <w:t xml:space="preserve">• </w:t>
      </w:r>
      <w:r>
        <w:rPr>
          <w:b/>
          <w:i w:val="0"/>
          <w:sz w:val="21"/>
        </w:rPr>
        <w:t>Running</w:t>
      </w:r>
      <w:r>
        <w:rPr>
          <w:b w:val="0"/>
          <w:i w:val="0"/>
          <w:sz w:val="21"/>
        </w:rPr>
        <w:t xml:space="preserve"> is moving fast on the feet.</w:t>
      </w:r>
    </w:p>
    <w:p>
      <w:pPr>
        <w:spacing w:after="20"/>
        <w:ind w:left="312" w:hanging="227"/>
      </w:pPr>
      <w:r>
        <w:rPr>
          <w:b w:val="0"/>
          <w:i w:val="0"/>
          <w:sz w:val="21"/>
        </w:rPr>
        <w:t xml:space="preserve">• We can run </w:t>
      </w:r>
      <w:r>
        <w:rPr>
          <w:b/>
          <w:i w:val="0"/>
          <w:sz w:val="21"/>
        </w:rPr>
        <w:t>fast</w:t>
      </w:r>
      <w:r>
        <w:rPr>
          <w:b w:val="0"/>
          <w:i w:val="0"/>
          <w:sz w:val="21"/>
        </w:rPr>
        <w:t xml:space="preserve"> or </w:t>
      </w:r>
      <w:r>
        <w:rPr>
          <w:b/>
          <w:i w:val="0"/>
          <w:sz w:val="21"/>
        </w:rPr>
        <w:t>slow</w:t>
      </w:r>
      <w:r>
        <w:rPr>
          <w:b w:val="0"/>
          <w:i w:val="0"/>
          <w:sz w:val="21"/>
        </w:rPr>
        <w:t>.</w:t>
      </w:r>
    </w:p>
    <w:p>
      <w:pPr>
        <w:spacing w:after="20"/>
        <w:ind w:left="312" w:hanging="227"/>
      </w:pPr>
      <w:r>
        <w:rPr>
          <w:b w:val="0"/>
          <w:i w:val="0"/>
          <w:sz w:val="21"/>
        </w:rPr>
        <w:t xml:space="preserve">• We run in a </w:t>
      </w:r>
      <w:r>
        <w:rPr>
          <w:b/>
          <w:i w:val="0"/>
          <w:sz w:val="21"/>
        </w:rPr>
        <w:t>race</w:t>
      </w:r>
      <w:r>
        <w:rPr>
          <w:b w:val="0"/>
          <w:i w:val="0"/>
          <w:sz w:val="21"/>
        </w:rPr>
        <w:t>.</w:t>
      </w:r>
    </w:p>
    <w:p>
      <w:pPr>
        <w:spacing w:after="20"/>
        <w:ind w:left="312" w:hanging="227"/>
      </w:pPr>
      <w:r>
        <w:rPr>
          <w:b w:val="0"/>
          <w:i w:val="0"/>
          <w:sz w:val="21"/>
        </w:rPr>
        <w:t xml:space="preserve">• A race is to see who is </w:t>
      </w:r>
      <w:r>
        <w:rPr>
          <w:b/>
          <w:i w:val="0"/>
          <w:sz w:val="21"/>
        </w:rPr>
        <w:t>fastest</w:t>
      </w:r>
      <w:r>
        <w:rPr>
          <w:b w:val="0"/>
          <w:i w:val="0"/>
          <w:sz w:val="21"/>
        </w:rPr>
        <w:t>.</w:t>
      </w:r>
    </w:p>
    <w:p>
      <w:pPr>
        <w:spacing w:after="20"/>
        <w:ind w:left="312" w:hanging="227"/>
      </w:pPr>
      <w:r>
        <w:rPr>
          <w:b w:val="0"/>
          <w:i w:val="0"/>
          <w:sz w:val="21"/>
        </w:rPr>
        <w:t xml:space="preserve">• We run on a </w:t>
      </w:r>
      <w:r>
        <w:rPr>
          <w:b/>
          <w:i w:val="0"/>
          <w:sz w:val="21"/>
        </w:rPr>
        <w:t>track</w:t>
      </w:r>
      <w:r>
        <w:rPr>
          <w:b w:val="0"/>
          <w:i w:val="0"/>
          <w:sz w:val="21"/>
        </w:rPr>
        <w:t xml:space="preserve"> or field.</w:t>
      </w:r>
    </w:p>
    <w:p>
      <w:pPr>
        <w:spacing w:after="20"/>
        <w:ind w:left="312" w:hanging="227"/>
      </w:pPr>
      <w:r>
        <w:rPr>
          <w:b w:val="0"/>
          <w:i w:val="0"/>
          <w:sz w:val="21"/>
        </w:rPr>
        <w:t xml:space="preserve">• We </w:t>
      </w:r>
      <w:r>
        <w:rPr>
          <w:b/>
          <w:i w:val="0"/>
          <w:sz w:val="21"/>
        </w:rPr>
        <w:t>warm up</w:t>
      </w:r>
      <w:r>
        <w:rPr>
          <w:b w:val="0"/>
          <w:i w:val="0"/>
          <w:sz w:val="21"/>
        </w:rPr>
        <w:t xml:space="preserve"> before running.</w:t>
      </w:r>
    </w:p>
    <w:p>
      <w:pPr>
        <w:spacing w:after="20"/>
        <w:ind w:left="312" w:hanging="227"/>
      </w:pPr>
      <w:r>
        <w:rPr>
          <w:b w:val="0"/>
          <w:i w:val="0"/>
          <w:sz w:val="21"/>
        </w:rPr>
        <w:t xml:space="preserve">• We use our </w:t>
      </w:r>
      <w:r>
        <w:rPr>
          <w:b/>
          <w:i w:val="0"/>
          <w:sz w:val="21"/>
        </w:rPr>
        <w:t>arms</w:t>
      </w:r>
      <w:r>
        <w:rPr>
          <w:b w:val="0"/>
          <w:i w:val="0"/>
          <w:sz w:val="21"/>
        </w:rPr>
        <w:t xml:space="preserve"> and </w:t>
      </w:r>
      <w:r>
        <w:rPr>
          <w:b/>
          <w:i w:val="0"/>
          <w:sz w:val="21"/>
        </w:rPr>
        <w:t>legs</w:t>
      </w:r>
      <w:r>
        <w:rPr>
          <w:b w:val="0"/>
          <w:i w:val="0"/>
          <w:sz w:val="21"/>
        </w:rPr>
        <w:t xml:space="preserve"> to run.</w:t>
      </w:r>
    </w:p>
    <w:p>
      <w:pPr>
        <w:spacing w:after="20"/>
        <w:ind w:left="312" w:hanging="227"/>
      </w:pPr>
      <w:r>
        <w:rPr>
          <w:b w:val="0"/>
          <w:i w:val="0"/>
          <w:sz w:val="21"/>
        </w:rPr>
        <w:t xml:space="preserve">• Running keeps us </w:t>
      </w:r>
      <w:r>
        <w:rPr>
          <w:b/>
          <w:i w:val="0"/>
          <w:sz w:val="21"/>
        </w:rPr>
        <w:t>fit</w:t>
      </w:r>
      <w:r>
        <w:rPr>
          <w:b w:val="0"/>
          <w:i w:val="0"/>
          <w:sz w:val="21"/>
        </w:rPr>
        <w:t xml:space="preserve"> and strong.</w:t>
      </w:r>
    </w:p>
    <w:p>
      <w:pPr>
        <w:spacing w:after="20"/>
        <w:ind w:left="312" w:hanging="227"/>
      </w:pPr>
      <w:r>
        <w:rPr>
          <w:b w:val="0"/>
          <w:i w:val="0"/>
          <w:sz w:val="21"/>
        </w:rPr>
        <w:t>• Running is a sport we enjoy.</w:t>
      </w:r>
    </w:p>
    <w:p>
      <w:pPr>
        <w:keepNext/>
        <w:spacing w:after="20"/>
      </w:pPr>
      <w:r>
        <w:rPr>
          <w:b/>
          <w:i w:val="0"/>
          <w:color w:val="142C5A"/>
          <w:sz w:val="21"/>
        </w:rPr>
        <w:t>Let us talk</w:t>
      </w:r>
    </w:p>
    <w:p>
      <w:pPr>
        <w:spacing w:after="20"/>
        <w:ind w:left="351" w:hanging="351"/>
      </w:pPr>
      <w:r>
        <w:rPr>
          <w:b w:val="0"/>
          <w:i w:val="0"/>
          <w:sz w:val="21"/>
        </w:rPr>
        <w:t>1. What is running?</w:t>
      </w:r>
    </w:p>
    <w:p>
      <w:pPr>
        <w:spacing w:after="20"/>
        <w:ind w:left="351" w:hanging="351"/>
      </w:pPr>
      <w:r>
        <w:rPr>
          <w:b w:val="0"/>
          <w:i w:val="0"/>
          <w:sz w:val="21"/>
        </w:rPr>
        <w:t>2. What is a race?</w:t>
      </w:r>
    </w:p>
    <w:p>
      <w:pPr>
        <w:spacing w:after="20"/>
        <w:ind w:left="351" w:hanging="351"/>
      </w:pPr>
      <w:r>
        <w:rPr>
          <w:b w:val="0"/>
          <w:i w:val="0"/>
          <w:sz w:val="21"/>
        </w:rPr>
        <w:t>3. Why do we warm up before running?</w:t>
      </w:r>
    </w:p>
    <w:p>
      <w:pPr>
        <w:keepNext/>
        <w:spacing w:after="20"/>
      </w:pPr>
      <w:r>
        <w:rPr>
          <w:b/>
          <w:i w:val="0"/>
          <w:color w:val="142C5A"/>
          <w:sz w:val="21"/>
        </w:rPr>
        <w:t>Words for my notebook</w:t>
      </w:r>
    </w:p>
    <w:p>
      <w:pPr>
        <w:spacing w:after="20"/>
        <w:ind w:left="312" w:hanging="227"/>
      </w:pPr>
      <w:r>
        <w:rPr>
          <w:b w:val="0"/>
          <w:i w:val="0"/>
          <w:sz w:val="21"/>
        </w:rPr>
        <w:t>• athletics — sports like running and jumping</w:t>
      </w:r>
    </w:p>
    <w:p>
      <w:pPr>
        <w:spacing w:after="20"/>
        <w:ind w:left="312" w:hanging="227"/>
      </w:pPr>
      <w:r>
        <w:rPr>
          <w:b w:val="0"/>
          <w:i w:val="0"/>
          <w:sz w:val="21"/>
        </w:rPr>
        <w:t>• running — moving fast on the feet</w:t>
      </w:r>
    </w:p>
    <w:p>
      <w:pPr>
        <w:spacing w:after="20"/>
        <w:ind w:left="312" w:hanging="227"/>
      </w:pPr>
      <w:r>
        <w:rPr>
          <w:b w:val="0"/>
          <w:i w:val="0"/>
          <w:sz w:val="21"/>
        </w:rPr>
        <w:t>• race — a contest to see who is fastest</w:t>
      </w:r>
    </w:p>
    <w:p>
      <w:pPr>
        <w:keepNext/>
        <w:spacing w:after="20"/>
      </w:pPr>
      <w:r>
        <w:rPr>
          <w:b/>
          <w:i w:val="0"/>
          <w:color w:val="142C5A"/>
          <w:sz w:val="21"/>
        </w:rPr>
        <w:t>Worksheet</w:t>
      </w:r>
    </w:p>
    <w:p>
      <w:pPr>
        <w:spacing w:after="20"/>
        <w:ind w:left="351" w:hanging="351"/>
      </w:pPr>
      <w:r>
        <w:rPr>
          <w:b w:val="0"/>
          <w:i w:val="0"/>
          <w:sz w:val="21"/>
        </w:rPr>
        <w:t>1. Sports like running and jumping are ___.</w:t>
      </w:r>
    </w:p>
    <w:p>
      <w:pPr>
        <w:spacing w:after="60"/>
        <w:ind w:left="652" w:hanging="340"/>
      </w:pPr>
      <w:r>
        <w:rPr>
          <w:b w:val="0"/>
          <w:i w:val="0"/>
          <w:sz w:val="21"/>
        </w:rPr>
        <w:t>A) athletics B) sleeping C) eating D) singing</w:t>
      </w:r>
    </w:p>
    <w:p>
      <w:pPr>
        <w:spacing w:after="20"/>
        <w:ind w:left="351" w:hanging="351"/>
      </w:pPr>
      <w:r>
        <w:rPr>
          <w:b w:val="0"/>
          <w:i w:val="0"/>
          <w:sz w:val="21"/>
        </w:rPr>
        <w:t>2. Moving fast on the feet is ___.</w:t>
      </w:r>
    </w:p>
    <w:p>
      <w:pPr>
        <w:spacing w:after="60"/>
        <w:ind w:left="652" w:hanging="340"/>
      </w:pPr>
      <w:r>
        <w:rPr>
          <w:b w:val="0"/>
          <w:i w:val="0"/>
          <w:sz w:val="21"/>
        </w:rPr>
        <w:t>A) running B) sitting C) sleeping D) eating</w:t>
      </w:r>
    </w:p>
    <w:p>
      <w:pPr>
        <w:spacing w:after="20"/>
        <w:ind w:left="351" w:hanging="351"/>
      </w:pPr>
      <w:r>
        <w:rPr>
          <w:b w:val="0"/>
          <w:i w:val="0"/>
          <w:sz w:val="21"/>
        </w:rPr>
        <w:t>3. A ___ is to see who is fastest.</w:t>
      </w:r>
    </w:p>
    <w:p>
      <w:pPr>
        <w:spacing w:after="0"/>
      </w:pPr>
      <w:r>
        <w:br w:type="page"/>
      </w:r>
    </w:p>
    <w:p>
      <w:pPr>
        <w:spacing w:after="60"/>
        <w:ind w:left="652" w:hanging="340"/>
      </w:pPr>
      <w:r>
        <w:rPr>
          <w:b w:val="0"/>
          <w:i w:val="0"/>
          <w:sz w:val="21"/>
        </w:rPr>
        <w:t>A) race B) nap C) song D) sleep</w:t>
      </w:r>
    </w:p>
    <w:p>
      <w:pPr>
        <w:spacing w:after="20"/>
        <w:ind w:left="351" w:hanging="351"/>
      </w:pPr>
      <w:r>
        <w:rPr>
          <w:b w:val="0"/>
          <w:i w:val="0"/>
          <w:sz w:val="21"/>
        </w:rPr>
        <w:t>4. We ___ up before running.</w:t>
      </w:r>
    </w:p>
    <w:p>
      <w:pPr>
        <w:spacing w:after="60"/>
        <w:ind w:left="652" w:hanging="340"/>
      </w:pPr>
      <w:r>
        <w:rPr>
          <w:b w:val="0"/>
          <w:i w:val="0"/>
          <w:sz w:val="21"/>
        </w:rPr>
        <w:t>A) warm B) cool C) sleep D) eat</w:t>
      </w:r>
    </w:p>
    <w:p>
      <w:pPr>
        <w:spacing w:after="20"/>
        <w:ind w:left="351" w:hanging="351"/>
      </w:pPr>
      <w:r>
        <w:rPr>
          <w:b w:val="0"/>
          <w:i w:val="0"/>
          <w:sz w:val="21"/>
        </w:rPr>
        <w:t>5. Fill in: A contest to see who is fastest is a _____.</w:t>
      </w:r>
    </w:p>
    <w:p>
      <w:pPr>
        <w:spacing w:after="20"/>
        <w:ind w:left="351" w:hanging="351"/>
      </w:pPr>
      <w:r>
        <w:rPr>
          <w:b w:val="0"/>
          <w:i w:val="0"/>
          <w:sz w:val="21"/>
        </w:rPr>
        <w:t>6. Mention two things we do in running.</w:t>
      </w:r>
    </w:p>
    <w:p>
      <w:pPr>
        <w:spacing w:after="20"/>
        <w:ind w:left="351" w:hanging="351"/>
      </w:pPr>
      <w:r>
        <w:rPr>
          <w:b w:val="0"/>
          <w:i w:val="0"/>
          <w:sz w:val="21"/>
        </w:rPr>
        <w:t>7. Write what running is.</w:t>
      </w:r>
    </w:p>
    <w:p>
      <w:pPr>
        <w:keepNext/>
        <w:spacing w:after="20"/>
      </w:pPr>
      <w:r>
        <w:rPr>
          <w:b/>
          <w:i w:val="0"/>
          <w:color w:val="142C5A"/>
          <w:sz w:val="21"/>
        </w:rPr>
        <w:t>My own work</w:t>
      </w:r>
    </w:p>
    <w:p>
      <w:pPr>
        <w:spacing w:after="20"/>
        <w:ind w:left="312" w:hanging="227"/>
      </w:pPr>
      <w:r>
        <w:rPr>
          <w:b w:val="0"/>
          <w:i w:val="0"/>
          <w:sz w:val="21"/>
        </w:rPr>
        <w:t>• Draw yourself running in a race.</w:t>
      </w:r>
    </w:p>
    <w:p>
      <w:pPr>
        <w:spacing w:after="60"/>
        <w:pBdr>
          <w:bottom w:val="single" w:sz="6" w:color="BBBBBB"/>
        </w:pBdr>
      </w:pPr>
    </w:p>
    <w:p>
      <w:pPr>
        <w:pStyle w:val="Heading2"/>
        <w:keepNext/>
        <w:spacing w:before="200" w:after="60"/>
      </w:pPr>
      <w:r>
        <w:rPr>
          <w:b/>
          <w:i w:val="0"/>
          <w:color w:val="142C5A"/>
          <w:sz w:val="25"/>
        </w:rPr>
        <w:t>WEEK 8 — ATHLETICS II: JUMPING</w:t>
      </w:r>
    </w:p>
    <w:p>
      <w:pPr>
        <w:keepNext/>
        <w:spacing w:after="20"/>
      </w:pPr>
      <w:r>
        <w:rPr>
          <w:b/>
          <w:i w:val="0"/>
          <w:color w:val="142C5A"/>
          <w:sz w:val="21"/>
        </w:rPr>
        <w:t>You will learn to</w:t>
      </w:r>
    </w:p>
    <w:p>
      <w:pPr>
        <w:spacing w:after="20"/>
        <w:ind w:left="312" w:hanging="227"/>
      </w:pPr>
      <w:r>
        <w:rPr>
          <w:b w:val="0"/>
          <w:i w:val="0"/>
          <w:sz w:val="21"/>
        </w:rPr>
        <w:t>• jump well</w:t>
      </w:r>
    </w:p>
    <w:p>
      <w:pPr>
        <w:spacing w:after="20"/>
        <w:ind w:left="312" w:hanging="227"/>
      </w:pPr>
      <w:r>
        <w:rPr>
          <w:b w:val="0"/>
          <w:i w:val="0"/>
          <w:sz w:val="21"/>
        </w:rPr>
        <w:t>• name types of jumping</w:t>
      </w:r>
    </w:p>
    <w:p>
      <w:pPr>
        <w:spacing w:after="20"/>
        <w:ind w:left="312" w:hanging="227"/>
      </w:pPr>
      <w:r>
        <w:rPr>
          <w:b w:val="0"/>
          <w:i w:val="0"/>
          <w:sz w:val="21"/>
        </w:rPr>
        <w:t>• enjoy jumping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Jumping</w:t>
      </w:r>
      <w:r>
        <w:rPr>
          <w:b w:val="0"/>
          <w:i w:val="0"/>
          <w:sz w:val="21"/>
        </w:rPr>
        <w:t xml:space="preserve"> is pushing off the ground with the feet.</w:t>
      </w:r>
    </w:p>
    <w:p>
      <w:pPr>
        <w:spacing w:after="20"/>
        <w:ind w:left="312" w:hanging="227"/>
      </w:pPr>
      <w:r>
        <w:rPr>
          <w:b w:val="0"/>
          <w:i w:val="0"/>
          <w:sz w:val="21"/>
        </w:rPr>
        <w:t xml:space="preserve">• We can jump </w:t>
      </w:r>
      <w:r>
        <w:rPr>
          <w:b/>
          <w:i w:val="0"/>
          <w:sz w:val="21"/>
        </w:rPr>
        <w:t>high</w:t>
      </w:r>
      <w:r>
        <w:rPr>
          <w:b w:val="0"/>
          <w:i w:val="0"/>
          <w:sz w:val="21"/>
        </w:rPr>
        <w:t xml:space="preserve"> or </w:t>
      </w:r>
      <w:r>
        <w:rPr>
          <w:b/>
          <w:i w:val="0"/>
          <w:sz w:val="21"/>
        </w:rPr>
        <w:t>far</w:t>
      </w:r>
      <w:r>
        <w:rPr>
          <w:b w:val="0"/>
          <w:i w:val="0"/>
          <w:sz w:val="21"/>
        </w:rPr>
        <w:t>.</w:t>
      </w:r>
    </w:p>
    <w:p>
      <w:pPr>
        <w:spacing w:after="20"/>
        <w:ind w:left="312" w:hanging="227"/>
      </w:pPr>
      <w:r>
        <w:rPr>
          <w:b w:val="0"/>
          <w:i w:val="0"/>
          <w:sz w:val="21"/>
        </w:rPr>
        <w:t xml:space="preserve">• We jump with </w:t>
      </w:r>
      <w:r>
        <w:rPr>
          <w:b/>
          <w:i w:val="0"/>
          <w:sz w:val="21"/>
        </w:rPr>
        <w:t>one foot</w:t>
      </w:r>
      <w:r>
        <w:rPr>
          <w:b w:val="0"/>
          <w:i w:val="0"/>
          <w:sz w:val="21"/>
        </w:rPr>
        <w:t xml:space="preserve"> or </w:t>
      </w:r>
      <w:r>
        <w:rPr>
          <w:b/>
          <w:i w:val="0"/>
          <w:sz w:val="21"/>
        </w:rPr>
        <w:t>two feet</w:t>
      </w:r>
      <w:r>
        <w:rPr>
          <w:b w:val="0"/>
          <w:i w:val="0"/>
          <w:sz w:val="21"/>
        </w:rPr>
        <w:t>.</w:t>
      </w:r>
    </w:p>
    <w:p>
      <w:pPr>
        <w:spacing w:after="20"/>
        <w:ind w:left="312" w:hanging="227"/>
      </w:pPr>
      <w:r>
        <w:rPr>
          <w:b w:val="0"/>
          <w:i w:val="0"/>
          <w:sz w:val="21"/>
        </w:rPr>
        <w:t xml:space="preserve">• </w:t>
      </w:r>
      <w:r>
        <w:rPr>
          <w:b/>
          <w:i w:val="0"/>
          <w:sz w:val="21"/>
        </w:rPr>
        <w:t>Hopping</w:t>
      </w:r>
      <w:r>
        <w:rPr>
          <w:b w:val="0"/>
          <w:i w:val="0"/>
          <w:sz w:val="21"/>
        </w:rPr>
        <w:t xml:space="preserve"> is jumping on one foot.</w:t>
      </w:r>
    </w:p>
    <w:p>
      <w:pPr>
        <w:spacing w:after="20"/>
        <w:ind w:left="312" w:hanging="227"/>
      </w:pPr>
      <w:r>
        <w:rPr>
          <w:b w:val="0"/>
          <w:i w:val="0"/>
          <w:sz w:val="21"/>
        </w:rPr>
        <w:t xml:space="preserve">• </w:t>
      </w:r>
      <w:r>
        <w:rPr>
          <w:b/>
          <w:i w:val="0"/>
          <w:sz w:val="21"/>
        </w:rPr>
        <w:t>Leaping</w:t>
      </w:r>
      <w:r>
        <w:rPr>
          <w:b w:val="0"/>
          <w:i w:val="0"/>
          <w:sz w:val="21"/>
        </w:rPr>
        <w:t xml:space="preserve"> is a long jump.</w:t>
      </w:r>
    </w:p>
    <w:p>
      <w:pPr>
        <w:spacing w:after="20"/>
        <w:ind w:left="312" w:hanging="227"/>
      </w:pPr>
      <w:r>
        <w:rPr>
          <w:b w:val="0"/>
          <w:i w:val="0"/>
          <w:sz w:val="21"/>
        </w:rPr>
        <w:t xml:space="preserve">• We jump over </w:t>
      </w:r>
      <w:r>
        <w:rPr>
          <w:b/>
          <w:i w:val="0"/>
          <w:sz w:val="21"/>
        </w:rPr>
        <w:t>ropes</w:t>
      </w:r>
      <w:r>
        <w:rPr>
          <w:b w:val="0"/>
          <w:i w:val="0"/>
          <w:sz w:val="21"/>
        </w:rPr>
        <w:t xml:space="preserve"> and </w:t>
      </w:r>
      <w:r>
        <w:rPr>
          <w:b/>
          <w:i w:val="0"/>
          <w:sz w:val="21"/>
        </w:rPr>
        <w:t>boxes</w:t>
      </w:r>
      <w:r>
        <w:rPr>
          <w:b w:val="0"/>
          <w:i w:val="0"/>
          <w:sz w:val="21"/>
        </w:rPr>
        <w:t>.</w:t>
      </w:r>
    </w:p>
    <w:p>
      <w:pPr>
        <w:spacing w:after="20"/>
        <w:ind w:left="312" w:hanging="227"/>
      </w:pPr>
      <w:r>
        <w:rPr>
          <w:b w:val="0"/>
          <w:i w:val="0"/>
          <w:sz w:val="21"/>
        </w:rPr>
        <w:t xml:space="preserve">• We </w:t>
      </w:r>
      <w:r>
        <w:rPr>
          <w:b/>
          <w:i w:val="0"/>
          <w:sz w:val="21"/>
        </w:rPr>
        <w:t>land</w:t>
      </w:r>
      <w:r>
        <w:rPr>
          <w:b w:val="0"/>
          <w:i w:val="0"/>
          <w:sz w:val="21"/>
        </w:rPr>
        <w:t xml:space="preserve"> on our feet.</w:t>
      </w:r>
    </w:p>
    <w:p>
      <w:pPr>
        <w:spacing w:after="20"/>
        <w:ind w:left="312" w:hanging="227"/>
      </w:pPr>
      <w:r>
        <w:rPr>
          <w:b w:val="0"/>
          <w:i w:val="0"/>
          <w:sz w:val="21"/>
        </w:rPr>
        <w:t>• We bend our knees when we land.</w:t>
      </w:r>
    </w:p>
    <w:p>
      <w:pPr>
        <w:spacing w:after="20"/>
        <w:ind w:left="312" w:hanging="227"/>
      </w:pPr>
      <w:r>
        <w:rPr>
          <w:b w:val="0"/>
          <w:i w:val="0"/>
          <w:sz w:val="21"/>
        </w:rPr>
        <w:t xml:space="preserve">• Jumping keeps us </w:t>
      </w:r>
      <w:r>
        <w:rPr>
          <w:b/>
          <w:i w:val="0"/>
          <w:sz w:val="21"/>
        </w:rPr>
        <w:t>strong</w:t>
      </w:r>
      <w:r>
        <w:rPr>
          <w:b w:val="0"/>
          <w:i w:val="0"/>
          <w:sz w:val="21"/>
        </w:rPr>
        <w:t>.</w:t>
      </w:r>
    </w:p>
    <w:p>
      <w:pPr>
        <w:spacing w:after="20"/>
        <w:ind w:left="312" w:hanging="227"/>
      </w:pPr>
      <w:r>
        <w:rPr>
          <w:b w:val="0"/>
          <w:i w:val="0"/>
          <w:sz w:val="21"/>
        </w:rPr>
        <w:t>• Jumping is a sport we enjoy.</w:t>
      </w:r>
    </w:p>
    <w:p>
      <w:pPr>
        <w:keepNext/>
        <w:spacing w:after="20"/>
      </w:pPr>
      <w:r>
        <w:rPr>
          <w:b/>
          <w:i w:val="0"/>
          <w:color w:val="142C5A"/>
          <w:sz w:val="21"/>
        </w:rPr>
        <w:t>Let us talk</w:t>
      </w:r>
    </w:p>
    <w:p>
      <w:pPr>
        <w:spacing w:after="20"/>
        <w:ind w:left="351" w:hanging="351"/>
      </w:pPr>
      <w:r>
        <w:rPr>
          <w:b w:val="0"/>
          <w:i w:val="0"/>
          <w:sz w:val="21"/>
        </w:rPr>
        <w:t>1. What is jumping?</w:t>
      </w:r>
    </w:p>
    <w:p>
      <w:pPr>
        <w:spacing w:after="20"/>
        <w:ind w:left="351" w:hanging="351"/>
      </w:pPr>
      <w:r>
        <w:rPr>
          <w:b w:val="0"/>
          <w:i w:val="0"/>
          <w:sz w:val="21"/>
        </w:rPr>
        <w:t>2. What is hopping?</w:t>
      </w:r>
    </w:p>
    <w:p>
      <w:pPr>
        <w:spacing w:after="20"/>
        <w:ind w:left="351" w:hanging="351"/>
      </w:pPr>
      <w:r>
        <w:rPr>
          <w:b w:val="0"/>
          <w:i w:val="0"/>
          <w:sz w:val="21"/>
        </w:rPr>
        <w:t>3. How do we land when we jump?</w:t>
      </w:r>
    </w:p>
    <w:p>
      <w:pPr>
        <w:keepNext/>
        <w:spacing w:after="20"/>
      </w:pPr>
      <w:r>
        <w:rPr>
          <w:b/>
          <w:i w:val="0"/>
          <w:color w:val="142C5A"/>
          <w:sz w:val="21"/>
        </w:rPr>
        <w:t>Words for my notebook</w:t>
      </w:r>
    </w:p>
    <w:p>
      <w:pPr>
        <w:spacing w:after="20"/>
        <w:ind w:left="312" w:hanging="227"/>
      </w:pPr>
      <w:r>
        <w:rPr>
          <w:b w:val="0"/>
          <w:i w:val="0"/>
          <w:sz w:val="21"/>
        </w:rPr>
        <w:t>• jumping — pushing off the ground with the feet</w:t>
      </w:r>
    </w:p>
    <w:p>
      <w:pPr>
        <w:spacing w:after="20"/>
        <w:ind w:left="312" w:hanging="227"/>
      </w:pPr>
      <w:r>
        <w:rPr>
          <w:b w:val="0"/>
          <w:i w:val="0"/>
          <w:sz w:val="21"/>
        </w:rPr>
        <w:t>• hop — to jump on one foot</w:t>
      </w:r>
    </w:p>
    <w:p>
      <w:pPr>
        <w:spacing w:after="20"/>
        <w:ind w:left="312" w:hanging="227"/>
      </w:pPr>
      <w:r>
        <w:rPr>
          <w:b w:val="0"/>
          <w:i w:val="0"/>
          <w:sz w:val="21"/>
        </w:rPr>
        <w:t>• leap — a long jump</w:t>
      </w:r>
    </w:p>
    <w:p>
      <w:pPr>
        <w:keepNext/>
        <w:spacing w:after="20"/>
      </w:pPr>
      <w:r>
        <w:rPr>
          <w:b/>
          <w:i w:val="0"/>
          <w:color w:val="142C5A"/>
          <w:sz w:val="21"/>
        </w:rPr>
        <w:t>Worksheet</w:t>
      </w:r>
    </w:p>
    <w:p>
      <w:pPr>
        <w:spacing w:after="20"/>
        <w:ind w:left="351" w:hanging="351"/>
      </w:pPr>
      <w:r>
        <w:rPr>
          <w:b w:val="0"/>
          <w:i w:val="0"/>
          <w:sz w:val="21"/>
        </w:rPr>
        <w:t>1. Pushing off the ground with the feet is ___.</w:t>
      </w:r>
    </w:p>
    <w:p>
      <w:pPr>
        <w:spacing w:after="60"/>
        <w:ind w:left="652" w:hanging="340"/>
      </w:pPr>
      <w:r>
        <w:rPr>
          <w:b w:val="0"/>
          <w:i w:val="0"/>
          <w:sz w:val="21"/>
        </w:rPr>
        <w:t>A) jumping B) sitting C) sleeping D) eating</w:t>
      </w:r>
    </w:p>
    <w:p>
      <w:pPr>
        <w:spacing w:after="20"/>
        <w:ind w:left="351" w:hanging="351"/>
      </w:pPr>
      <w:r>
        <w:rPr>
          <w:b w:val="0"/>
          <w:i w:val="0"/>
          <w:sz w:val="21"/>
        </w:rPr>
        <w:t>2. Jumping on one foot is ___.</w:t>
      </w:r>
    </w:p>
    <w:p>
      <w:pPr>
        <w:spacing w:after="60"/>
        <w:ind w:left="652" w:hanging="340"/>
      </w:pPr>
      <w:r>
        <w:rPr>
          <w:b w:val="0"/>
          <w:i w:val="0"/>
          <w:sz w:val="21"/>
        </w:rPr>
        <w:t>A) hopping B) sitting C) sleeping D) lying</w:t>
      </w:r>
    </w:p>
    <w:p>
      <w:pPr>
        <w:spacing w:after="20"/>
        <w:ind w:left="351" w:hanging="351"/>
      </w:pPr>
      <w:r>
        <w:rPr>
          <w:b w:val="0"/>
          <w:i w:val="0"/>
          <w:sz w:val="21"/>
        </w:rPr>
        <w:t>3. A long jump is a ___.</w:t>
      </w:r>
    </w:p>
    <w:p>
      <w:pPr>
        <w:spacing w:after="60"/>
        <w:ind w:left="652" w:hanging="340"/>
      </w:pPr>
      <w:r>
        <w:rPr>
          <w:b w:val="0"/>
          <w:i w:val="0"/>
          <w:sz w:val="21"/>
        </w:rPr>
        <w:t>A) leap B) nap C) song D) rest</w:t>
      </w:r>
    </w:p>
    <w:p>
      <w:pPr>
        <w:spacing w:after="20"/>
        <w:ind w:left="351" w:hanging="351"/>
      </w:pPr>
      <w:r>
        <w:rPr>
          <w:b w:val="0"/>
          <w:i w:val="0"/>
          <w:sz w:val="21"/>
        </w:rPr>
        <w:t>4. We land on our ___.</w:t>
      </w:r>
    </w:p>
    <w:p>
      <w:pPr>
        <w:spacing w:after="60"/>
        <w:ind w:left="652" w:hanging="340"/>
      </w:pPr>
      <w:r>
        <w:rPr>
          <w:b w:val="0"/>
          <w:i w:val="0"/>
          <w:sz w:val="21"/>
        </w:rPr>
        <w:t>A) feet B) head C) hands D) back</w:t>
      </w:r>
    </w:p>
    <w:p>
      <w:pPr>
        <w:spacing w:after="20"/>
        <w:ind w:left="351" w:hanging="351"/>
      </w:pPr>
      <w:r>
        <w:rPr>
          <w:b w:val="0"/>
          <w:i w:val="0"/>
          <w:sz w:val="21"/>
        </w:rPr>
        <w:t>5. Fill in: To jump on one foot is to _____.</w:t>
      </w:r>
    </w:p>
    <w:p>
      <w:pPr>
        <w:spacing w:after="20"/>
        <w:ind w:left="351" w:hanging="351"/>
      </w:pPr>
      <w:r>
        <w:rPr>
          <w:b w:val="0"/>
          <w:i w:val="0"/>
          <w:sz w:val="21"/>
        </w:rPr>
        <w:t>6. Mention two types of jumping.</w:t>
      </w:r>
    </w:p>
    <w:p>
      <w:pPr>
        <w:spacing w:after="20"/>
        <w:ind w:left="351" w:hanging="351"/>
      </w:pPr>
      <w:r>
        <w:rPr>
          <w:b w:val="0"/>
          <w:i w:val="0"/>
          <w:sz w:val="21"/>
        </w:rPr>
        <w:t>7. Write what jumping is.</w:t>
      </w:r>
    </w:p>
    <w:p>
      <w:pPr>
        <w:keepNext/>
        <w:spacing w:after="20"/>
      </w:pPr>
      <w:r>
        <w:rPr>
          <w:b/>
          <w:i w:val="0"/>
          <w:color w:val="142C5A"/>
          <w:sz w:val="21"/>
        </w:rPr>
        <w:t>My own work</w:t>
      </w:r>
    </w:p>
    <w:p>
      <w:pPr>
        <w:spacing w:after="20"/>
        <w:ind w:left="312" w:hanging="227"/>
      </w:pPr>
      <w:r>
        <w:rPr>
          <w:b w:val="0"/>
          <w:i w:val="0"/>
          <w:sz w:val="21"/>
        </w:rPr>
        <w:t>• Draw yourself jumping.</w:t>
      </w:r>
    </w:p>
    <w:p>
      <w:pPr>
        <w:spacing w:after="60"/>
        <w:pBdr>
          <w:bottom w:val="single" w:sz="6" w:color="BBBBBB"/>
        </w:pBdr>
      </w:pPr>
    </w:p>
    <w:p>
      <w:pPr>
        <w:pStyle w:val="Heading2"/>
        <w:keepNext/>
        <w:spacing w:before="200" w:after="60"/>
      </w:pPr>
      <w:r>
        <w:rPr>
          <w:b/>
          <w:i w:val="0"/>
          <w:color w:val="142C5A"/>
          <w:sz w:val="25"/>
        </w:rPr>
        <w:t>WEEK 9 — BALL GAMES I: INTRODUCTION</w:t>
      </w:r>
    </w:p>
    <w:p>
      <w:pPr>
        <w:keepNext/>
        <w:spacing w:after="20"/>
      </w:pPr>
      <w:r>
        <w:rPr>
          <w:b/>
          <w:i w:val="0"/>
          <w:color w:val="142C5A"/>
          <w:sz w:val="21"/>
        </w:rPr>
        <w:t>You will learn to</w:t>
      </w:r>
    </w:p>
    <w:p>
      <w:pPr>
        <w:spacing w:after="20"/>
        <w:ind w:left="312" w:hanging="227"/>
      </w:pPr>
      <w:r>
        <w:rPr>
          <w:b w:val="0"/>
          <w:i w:val="0"/>
          <w:sz w:val="21"/>
        </w:rPr>
        <w:t>• say what ball games are</w:t>
      </w:r>
    </w:p>
    <w:p>
      <w:pPr>
        <w:spacing w:after="20"/>
        <w:ind w:left="312" w:hanging="227"/>
      </w:pPr>
      <w:r>
        <w:rPr>
          <w:b w:val="0"/>
          <w:i w:val="0"/>
          <w:sz w:val="21"/>
        </w:rPr>
        <w:t>• name ball games</w:t>
      </w:r>
    </w:p>
    <w:p>
      <w:pPr>
        <w:spacing w:after="20"/>
        <w:ind w:left="312" w:hanging="227"/>
      </w:pPr>
      <w:r>
        <w:rPr>
          <w:b w:val="0"/>
          <w:i w:val="0"/>
          <w:sz w:val="21"/>
        </w:rPr>
        <w:t>• use a ball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Ball games</w:t>
      </w:r>
      <w:r>
        <w:rPr>
          <w:b w:val="0"/>
          <w:i w:val="0"/>
          <w:sz w:val="21"/>
        </w:rPr>
        <w:t xml:space="preserve"> are games played with a ball.</w:t>
      </w:r>
    </w:p>
    <w:p>
      <w:pPr>
        <w:spacing w:after="20"/>
        <w:ind w:left="312" w:hanging="227"/>
      </w:pPr>
      <w:r>
        <w:rPr>
          <w:b w:val="0"/>
          <w:i w:val="0"/>
          <w:sz w:val="21"/>
        </w:rPr>
        <w:t xml:space="preserve">• We play </w:t>
      </w:r>
      <w:r>
        <w:rPr>
          <w:b/>
          <w:i w:val="0"/>
          <w:sz w:val="21"/>
        </w:rPr>
        <w:t>football</w:t>
      </w:r>
      <w:r>
        <w:rPr>
          <w:b w:val="0"/>
          <w:i w:val="0"/>
          <w:sz w:val="21"/>
        </w:rPr>
        <w:t xml:space="preserve"> with a ball.</w:t>
      </w:r>
    </w:p>
    <w:p>
      <w:pPr>
        <w:spacing w:after="20"/>
        <w:ind w:left="312" w:hanging="227"/>
      </w:pPr>
      <w:r>
        <w:rPr>
          <w:b w:val="0"/>
          <w:i w:val="0"/>
          <w:sz w:val="21"/>
        </w:rPr>
        <w:t xml:space="preserve">• We play </w:t>
      </w:r>
      <w:r>
        <w:rPr>
          <w:b/>
          <w:i w:val="0"/>
          <w:sz w:val="21"/>
        </w:rPr>
        <w:t>basketball</w:t>
      </w:r>
      <w:r>
        <w:rPr>
          <w:b w:val="0"/>
          <w:i w:val="0"/>
          <w:sz w:val="21"/>
        </w:rPr>
        <w:t xml:space="preserve"> with a ball.</w:t>
      </w:r>
    </w:p>
    <w:p>
      <w:pPr>
        <w:spacing w:after="20"/>
        <w:ind w:left="312" w:hanging="227"/>
      </w:pPr>
      <w:r>
        <w:rPr>
          <w:b w:val="0"/>
          <w:i w:val="0"/>
          <w:sz w:val="21"/>
        </w:rPr>
        <w:t xml:space="preserve">• We play </w:t>
      </w:r>
      <w:r>
        <w:rPr>
          <w:b/>
          <w:i w:val="0"/>
          <w:sz w:val="21"/>
        </w:rPr>
        <w:t>volleyball</w:t>
      </w:r>
      <w:r>
        <w:rPr>
          <w:b w:val="0"/>
          <w:i w:val="0"/>
          <w:sz w:val="21"/>
        </w:rPr>
        <w:t xml:space="preserve"> with a ball.</w:t>
      </w:r>
    </w:p>
    <w:p>
      <w:pPr>
        <w:spacing w:after="20"/>
        <w:ind w:left="312" w:hanging="227"/>
      </w:pPr>
      <w:r>
        <w:rPr>
          <w:b w:val="0"/>
          <w:i w:val="0"/>
          <w:sz w:val="21"/>
        </w:rPr>
        <w:t xml:space="preserve">• We </w:t>
      </w:r>
      <w:r>
        <w:rPr>
          <w:b/>
          <w:i w:val="0"/>
          <w:sz w:val="21"/>
        </w:rPr>
        <w:t>kick</w:t>
      </w:r>
      <w:r>
        <w:rPr>
          <w:b w:val="0"/>
          <w:i w:val="0"/>
          <w:sz w:val="21"/>
        </w:rPr>
        <w:t xml:space="preserve">, </w:t>
      </w:r>
      <w:r>
        <w:rPr>
          <w:b/>
          <w:i w:val="0"/>
          <w:sz w:val="21"/>
        </w:rPr>
        <w:t>throw</w:t>
      </w:r>
      <w:r>
        <w:rPr>
          <w:b w:val="0"/>
          <w:i w:val="0"/>
          <w:sz w:val="21"/>
        </w:rPr>
        <w:t xml:space="preserve"> and </w:t>
      </w:r>
      <w:r>
        <w:rPr>
          <w:b/>
          <w:i w:val="0"/>
          <w:sz w:val="21"/>
        </w:rPr>
        <w:t>catch</w:t>
      </w:r>
      <w:r>
        <w:rPr>
          <w:b w:val="0"/>
          <w:i w:val="0"/>
          <w:sz w:val="21"/>
        </w:rPr>
        <w:t xml:space="preserve"> the ball.</w:t>
      </w:r>
    </w:p>
    <w:p>
      <w:pPr>
        <w:spacing w:after="0"/>
      </w:pPr>
      <w:r>
        <w:br w:type="page"/>
      </w:r>
    </w:p>
    <w:p>
      <w:pPr>
        <w:spacing w:after="20"/>
        <w:ind w:left="312" w:hanging="227"/>
      </w:pPr>
      <w:r>
        <w:rPr>
          <w:b w:val="0"/>
          <w:i w:val="0"/>
          <w:sz w:val="21"/>
        </w:rPr>
        <w:t xml:space="preserve">• We </w:t>
      </w:r>
      <w:r>
        <w:rPr>
          <w:b/>
          <w:i w:val="0"/>
          <w:sz w:val="21"/>
        </w:rPr>
        <w:t>dribble</w:t>
      </w:r>
      <w:r>
        <w:rPr>
          <w:b w:val="0"/>
          <w:i w:val="0"/>
          <w:sz w:val="21"/>
        </w:rPr>
        <w:t xml:space="preserve"> the ball in some games.</w:t>
      </w:r>
    </w:p>
    <w:p>
      <w:pPr>
        <w:spacing w:after="20"/>
        <w:ind w:left="312" w:hanging="227"/>
      </w:pPr>
      <w:r>
        <w:rPr>
          <w:b w:val="0"/>
          <w:i w:val="0"/>
          <w:sz w:val="21"/>
        </w:rPr>
        <w:t xml:space="preserve">• Ball games are played in </w:t>
      </w:r>
      <w:r>
        <w:rPr>
          <w:b/>
          <w:i w:val="0"/>
          <w:sz w:val="21"/>
        </w:rPr>
        <w:t>teams</w:t>
      </w:r>
      <w:r>
        <w:rPr>
          <w:b w:val="0"/>
          <w:i w:val="0"/>
          <w:sz w:val="21"/>
        </w:rPr>
        <w:t>.</w:t>
      </w:r>
    </w:p>
    <w:p>
      <w:pPr>
        <w:spacing w:after="20"/>
        <w:ind w:left="312" w:hanging="227"/>
      </w:pPr>
      <w:r>
        <w:rPr>
          <w:b w:val="0"/>
          <w:i w:val="0"/>
          <w:sz w:val="21"/>
        </w:rPr>
        <w:t xml:space="preserve">• We follow the </w:t>
      </w:r>
      <w:r>
        <w:rPr>
          <w:b/>
          <w:i w:val="0"/>
          <w:sz w:val="21"/>
        </w:rPr>
        <w:t>rules</w:t>
      </w:r>
      <w:r>
        <w:rPr>
          <w:b w:val="0"/>
          <w:i w:val="0"/>
          <w:sz w:val="21"/>
        </w:rPr>
        <w:t xml:space="preserve"> of the game.</w:t>
      </w:r>
    </w:p>
    <w:p>
      <w:pPr>
        <w:spacing w:after="20"/>
        <w:ind w:left="312" w:hanging="227"/>
      </w:pPr>
      <w:r>
        <w:rPr>
          <w:b w:val="0"/>
          <w:i w:val="0"/>
          <w:sz w:val="21"/>
        </w:rPr>
        <w:t xml:space="preserve">• Ball games keep us </w:t>
      </w:r>
      <w:r>
        <w:rPr>
          <w:b/>
          <w:i w:val="0"/>
          <w:sz w:val="21"/>
        </w:rPr>
        <w:t>fit</w:t>
      </w:r>
      <w:r>
        <w:rPr>
          <w:b w:val="0"/>
          <w:i w:val="0"/>
          <w:sz w:val="21"/>
        </w:rPr>
        <w:t>.</w:t>
      </w:r>
    </w:p>
    <w:p>
      <w:pPr>
        <w:spacing w:after="20"/>
        <w:ind w:left="312" w:hanging="227"/>
      </w:pPr>
      <w:r>
        <w:rPr>
          <w:b w:val="0"/>
          <w:i w:val="0"/>
          <w:sz w:val="21"/>
        </w:rPr>
        <w:t>• Ball games are fun to play.</w:t>
      </w:r>
    </w:p>
    <w:p>
      <w:pPr>
        <w:keepNext/>
        <w:spacing w:after="20"/>
      </w:pPr>
      <w:r>
        <w:rPr>
          <w:b/>
          <w:i w:val="0"/>
          <w:color w:val="142C5A"/>
          <w:sz w:val="21"/>
        </w:rPr>
        <w:t>Let us talk</w:t>
      </w:r>
    </w:p>
    <w:p>
      <w:pPr>
        <w:spacing w:after="20"/>
        <w:ind w:left="351" w:hanging="351"/>
      </w:pPr>
      <w:r>
        <w:rPr>
          <w:b w:val="0"/>
          <w:i w:val="0"/>
          <w:sz w:val="21"/>
        </w:rPr>
        <w:t>1. What is a ball game?</w:t>
      </w:r>
    </w:p>
    <w:p>
      <w:pPr>
        <w:spacing w:after="20"/>
        <w:ind w:left="351" w:hanging="351"/>
      </w:pPr>
      <w:r>
        <w:rPr>
          <w:b w:val="0"/>
          <w:i w:val="0"/>
          <w:sz w:val="21"/>
        </w:rPr>
        <w:t>2. Name one ball game.</w:t>
      </w:r>
    </w:p>
    <w:p>
      <w:pPr>
        <w:spacing w:after="20"/>
        <w:ind w:left="351" w:hanging="351"/>
      </w:pPr>
      <w:r>
        <w:rPr>
          <w:b w:val="0"/>
          <w:i w:val="0"/>
          <w:sz w:val="21"/>
        </w:rPr>
        <w:t>3. What do we do with the ball?</w:t>
      </w:r>
    </w:p>
    <w:p>
      <w:pPr>
        <w:keepNext/>
        <w:spacing w:after="20"/>
      </w:pPr>
      <w:r>
        <w:rPr>
          <w:b/>
          <w:i w:val="0"/>
          <w:color w:val="142C5A"/>
          <w:sz w:val="21"/>
        </w:rPr>
        <w:t>Words for my notebook</w:t>
      </w:r>
    </w:p>
    <w:p>
      <w:pPr>
        <w:spacing w:after="20"/>
        <w:ind w:left="312" w:hanging="227"/>
      </w:pPr>
      <w:r>
        <w:rPr>
          <w:b w:val="0"/>
          <w:i w:val="0"/>
          <w:sz w:val="21"/>
        </w:rPr>
        <w:t>• ball game — a game played with a ball</w:t>
      </w:r>
    </w:p>
    <w:p>
      <w:pPr>
        <w:spacing w:after="20"/>
        <w:ind w:left="312" w:hanging="227"/>
      </w:pPr>
      <w:r>
        <w:rPr>
          <w:b w:val="0"/>
          <w:i w:val="0"/>
          <w:sz w:val="21"/>
        </w:rPr>
        <w:t>• dribble — to move the ball along</w:t>
      </w:r>
    </w:p>
    <w:p>
      <w:pPr>
        <w:spacing w:after="20"/>
        <w:ind w:left="312" w:hanging="227"/>
      </w:pPr>
      <w:r>
        <w:rPr>
          <w:b w:val="0"/>
          <w:i w:val="0"/>
          <w:sz w:val="21"/>
        </w:rPr>
        <w:t>• team — a group that plays together</w:t>
      </w:r>
    </w:p>
    <w:p>
      <w:pPr>
        <w:keepNext/>
        <w:spacing w:after="20"/>
      </w:pPr>
      <w:r>
        <w:rPr>
          <w:b/>
          <w:i w:val="0"/>
          <w:color w:val="142C5A"/>
          <w:sz w:val="21"/>
        </w:rPr>
        <w:t>Worksheet</w:t>
      </w:r>
    </w:p>
    <w:p>
      <w:pPr>
        <w:spacing w:after="20"/>
        <w:ind w:left="351" w:hanging="351"/>
      </w:pPr>
      <w:r>
        <w:rPr>
          <w:b w:val="0"/>
          <w:i w:val="0"/>
          <w:sz w:val="21"/>
        </w:rPr>
        <w:t>1. A game played with a ball is a ___ game.</w:t>
      </w:r>
    </w:p>
    <w:p>
      <w:pPr>
        <w:spacing w:after="60"/>
        <w:ind w:left="652" w:hanging="340"/>
      </w:pPr>
      <w:r>
        <w:rPr>
          <w:b w:val="0"/>
          <w:i w:val="0"/>
          <w:sz w:val="21"/>
        </w:rPr>
        <w:t>A) ball B) stone C) tree D) cloud</w:t>
      </w:r>
    </w:p>
    <w:p>
      <w:pPr>
        <w:spacing w:after="20"/>
        <w:ind w:left="351" w:hanging="351"/>
      </w:pPr>
      <w:r>
        <w:rPr>
          <w:b w:val="0"/>
          <w:i w:val="0"/>
          <w:sz w:val="21"/>
        </w:rPr>
        <w:t>2. We play ___ with a ball.</w:t>
      </w:r>
    </w:p>
    <w:p>
      <w:pPr>
        <w:spacing w:after="60"/>
        <w:ind w:left="652" w:hanging="340"/>
      </w:pPr>
      <w:r>
        <w:rPr>
          <w:b w:val="0"/>
          <w:i w:val="0"/>
          <w:sz w:val="21"/>
        </w:rPr>
        <w:t>A) football B) sleeping C) eating D) singing</w:t>
      </w:r>
    </w:p>
    <w:p>
      <w:pPr>
        <w:spacing w:after="20"/>
        <w:ind w:left="351" w:hanging="351"/>
      </w:pPr>
      <w:r>
        <w:rPr>
          <w:b w:val="0"/>
          <w:i w:val="0"/>
          <w:sz w:val="21"/>
        </w:rPr>
        <w:t>3. We ___ , throw and catch the ball.</w:t>
      </w:r>
    </w:p>
    <w:p>
      <w:pPr>
        <w:spacing w:after="60"/>
        <w:ind w:left="652" w:hanging="340"/>
      </w:pPr>
      <w:r>
        <w:rPr>
          <w:b w:val="0"/>
          <w:i w:val="0"/>
          <w:sz w:val="21"/>
        </w:rPr>
        <w:t>A) kick B) burn C) break D) hide</w:t>
      </w:r>
    </w:p>
    <w:p>
      <w:pPr>
        <w:spacing w:after="20"/>
        <w:ind w:left="351" w:hanging="351"/>
      </w:pPr>
      <w:r>
        <w:rPr>
          <w:b w:val="0"/>
          <w:i w:val="0"/>
          <w:sz w:val="21"/>
        </w:rPr>
        <w:t>4. Ball games are played in ___.</w:t>
      </w:r>
    </w:p>
    <w:p>
      <w:pPr>
        <w:spacing w:after="60"/>
        <w:ind w:left="652" w:hanging="340"/>
      </w:pPr>
      <w:r>
        <w:rPr>
          <w:b w:val="0"/>
          <w:i w:val="0"/>
          <w:sz w:val="21"/>
        </w:rPr>
        <w:t>A) teams B) stones C) trees D) clouds</w:t>
      </w:r>
    </w:p>
    <w:p>
      <w:pPr>
        <w:spacing w:after="20"/>
        <w:ind w:left="351" w:hanging="351"/>
      </w:pPr>
      <w:r>
        <w:rPr>
          <w:b w:val="0"/>
          <w:i w:val="0"/>
          <w:sz w:val="21"/>
        </w:rPr>
        <w:t>5. Fill in: To move the ball along is to _____.</w:t>
      </w:r>
    </w:p>
    <w:p>
      <w:pPr>
        <w:spacing w:after="20"/>
        <w:ind w:left="351" w:hanging="351"/>
      </w:pPr>
      <w:r>
        <w:rPr>
          <w:b w:val="0"/>
          <w:i w:val="0"/>
          <w:sz w:val="21"/>
        </w:rPr>
        <w:t>6. Mention two ball games.</w:t>
      </w:r>
    </w:p>
    <w:p>
      <w:pPr>
        <w:spacing w:after="20"/>
        <w:ind w:left="351" w:hanging="351"/>
      </w:pPr>
      <w:r>
        <w:rPr>
          <w:b w:val="0"/>
          <w:i w:val="0"/>
          <w:sz w:val="21"/>
        </w:rPr>
        <w:t>7. Write what a ball game is.</w:t>
      </w:r>
    </w:p>
    <w:p>
      <w:pPr>
        <w:keepNext/>
        <w:spacing w:after="20"/>
      </w:pPr>
      <w:r>
        <w:rPr>
          <w:b/>
          <w:i w:val="0"/>
          <w:color w:val="142C5A"/>
          <w:sz w:val="21"/>
        </w:rPr>
        <w:t>My own work</w:t>
      </w:r>
    </w:p>
    <w:p>
      <w:pPr>
        <w:spacing w:after="20"/>
        <w:ind w:left="312" w:hanging="227"/>
      </w:pPr>
      <w:r>
        <w:rPr>
          <w:b w:val="0"/>
          <w:i w:val="0"/>
          <w:sz w:val="21"/>
        </w:rPr>
        <w:t>• Draw a ball and a player.</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Prevocational Studies · Second Term W1-6, 8-9 (concept of home economics I; concept of home economics II; personal grooming I; personal grooming II; care of personal clothing I; care of personal clothing II; introduction to food; simple home economics tools I).</w:t>
      </w:r>
    </w:p>
    <w:p>
      <w:pPr>
        <w:pStyle w:val="Heading2"/>
        <w:keepNext/>
        <w:spacing w:before="200" w:after="60"/>
      </w:pPr>
      <w:r>
        <w:rPr>
          <w:b/>
          <w:i w:val="0"/>
          <w:color w:val="142C5A"/>
          <w:sz w:val="25"/>
        </w:rPr>
        <w:t>WEEK 1 — CONCEPT OF HOME ECONOMICS I</w:t>
      </w:r>
    </w:p>
    <w:p>
      <w:pPr>
        <w:keepNext/>
        <w:spacing w:after="20"/>
      </w:pPr>
      <w:r>
        <w:rPr>
          <w:b/>
          <w:i w:val="0"/>
          <w:color w:val="142C5A"/>
          <w:sz w:val="21"/>
        </w:rPr>
        <w:t>You will learn to</w:t>
      </w:r>
    </w:p>
    <w:p>
      <w:pPr>
        <w:spacing w:after="20"/>
        <w:ind w:left="312" w:hanging="227"/>
      </w:pPr>
      <w:r>
        <w:rPr>
          <w:b w:val="0"/>
          <w:i w:val="0"/>
          <w:sz w:val="21"/>
        </w:rPr>
        <w:t>• say what home economics is</w:t>
      </w:r>
    </w:p>
    <w:p>
      <w:pPr>
        <w:spacing w:after="20"/>
        <w:ind w:left="312" w:hanging="227"/>
      </w:pPr>
      <w:r>
        <w:rPr>
          <w:b w:val="0"/>
          <w:i w:val="0"/>
          <w:sz w:val="21"/>
        </w:rPr>
        <w:t>• name what we learn in it</w:t>
      </w:r>
    </w:p>
    <w:p>
      <w:pPr>
        <w:spacing w:after="20"/>
        <w:ind w:left="312" w:hanging="227"/>
      </w:pPr>
      <w:r>
        <w:rPr>
          <w:b w:val="0"/>
          <w:i w:val="0"/>
          <w:sz w:val="21"/>
        </w:rPr>
        <w:t>• care for our home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Home economics</w:t>
      </w:r>
      <w:r>
        <w:rPr>
          <w:b w:val="0"/>
          <w:i w:val="0"/>
          <w:sz w:val="21"/>
        </w:rPr>
        <w:t xml:space="preserve"> is the study of the home and family.</w:t>
      </w:r>
    </w:p>
    <w:p>
      <w:pPr>
        <w:spacing w:after="20"/>
        <w:ind w:left="312" w:hanging="227"/>
      </w:pPr>
      <w:r>
        <w:rPr>
          <w:b w:val="0"/>
          <w:i w:val="0"/>
          <w:sz w:val="21"/>
        </w:rPr>
        <w:t xml:space="preserve">• It teaches us how to care for the </w:t>
      </w:r>
      <w:r>
        <w:rPr>
          <w:b/>
          <w:i w:val="0"/>
          <w:sz w:val="21"/>
        </w:rPr>
        <w:t>home</w:t>
      </w:r>
      <w:r>
        <w:rPr>
          <w:b w:val="0"/>
          <w:i w:val="0"/>
          <w:sz w:val="21"/>
        </w:rPr>
        <w:t>.</w:t>
      </w:r>
    </w:p>
    <w:p>
      <w:pPr>
        <w:spacing w:after="20"/>
        <w:ind w:left="312" w:hanging="227"/>
      </w:pPr>
      <w:r>
        <w:rPr>
          <w:b w:val="0"/>
          <w:i w:val="0"/>
          <w:sz w:val="21"/>
        </w:rPr>
        <w:t xml:space="preserve">• We learn about </w:t>
      </w:r>
      <w:r>
        <w:rPr>
          <w:b/>
          <w:i w:val="0"/>
          <w:sz w:val="21"/>
        </w:rPr>
        <w:t>food</w:t>
      </w:r>
      <w:r>
        <w:rPr>
          <w:b w:val="0"/>
          <w:i w:val="0"/>
          <w:sz w:val="21"/>
        </w:rPr>
        <w:t xml:space="preserve"> and </w:t>
      </w:r>
      <w:r>
        <w:rPr>
          <w:b/>
          <w:i w:val="0"/>
          <w:sz w:val="21"/>
        </w:rPr>
        <w:t>clothing</w:t>
      </w:r>
      <w:r>
        <w:rPr>
          <w:b w:val="0"/>
          <w:i w:val="0"/>
          <w:sz w:val="21"/>
        </w:rPr>
        <w:t>.</w:t>
      </w:r>
    </w:p>
    <w:p>
      <w:pPr>
        <w:spacing w:after="20"/>
        <w:ind w:left="312" w:hanging="227"/>
      </w:pPr>
      <w:r>
        <w:rPr>
          <w:b w:val="0"/>
          <w:i w:val="0"/>
          <w:sz w:val="21"/>
        </w:rPr>
        <w:t xml:space="preserve">• We learn about </w:t>
      </w:r>
      <w:r>
        <w:rPr>
          <w:b/>
          <w:i w:val="0"/>
          <w:sz w:val="21"/>
        </w:rPr>
        <w:t>cleaning</w:t>
      </w:r>
      <w:r>
        <w:rPr>
          <w:b w:val="0"/>
          <w:i w:val="0"/>
          <w:sz w:val="21"/>
        </w:rPr>
        <w:t xml:space="preserve"> the home.</w:t>
      </w:r>
    </w:p>
    <w:p>
      <w:pPr>
        <w:spacing w:after="20"/>
        <w:ind w:left="312" w:hanging="227"/>
      </w:pPr>
      <w:r>
        <w:rPr>
          <w:b w:val="0"/>
          <w:i w:val="0"/>
          <w:sz w:val="21"/>
        </w:rPr>
        <w:t xml:space="preserve">• We learn about </w:t>
      </w:r>
      <w:r>
        <w:rPr>
          <w:b/>
          <w:i w:val="0"/>
          <w:sz w:val="21"/>
        </w:rPr>
        <w:t>caring</w:t>
      </w:r>
      <w:r>
        <w:rPr>
          <w:b w:val="0"/>
          <w:i w:val="0"/>
          <w:sz w:val="21"/>
        </w:rPr>
        <w:t xml:space="preserve"> for the family.</w:t>
      </w:r>
    </w:p>
    <w:p>
      <w:pPr>
        <w:spacing w:after="20"/>
        <w:ind w:left="312" w:hanging="227"/>
      </w:pPr>
      <w:r>
        <w:rPr>
          <w:b w:val="0"/>
          <w:i w:val="0"/>
          <w:sz w:val="21"/>
        </w:rPr>
        <w:t xml:space="preserve">• Home economics helps us live </w:t>
      </w:r>
      <w:r>
        <w:rPr>
          <w:b/>
          <w:i w:val="0"/>
          <w:sz w:val="21"/>
        </w:rPr>
        <w:t>well</w:t>
      </w:r>
      <w:r>
        <w:rPr>
          <w:b w:val="0"/>
          <w:i w:val="0"/>
          <w:sz w:val="21"/>
        </w:rPr>
        <w:t>.</w:t>
      </w:r>
    </w:p>
    <w:p>
      <w:pPr>
        <w:spacing w:after="20"/>
        <w:ind w:left="312" w:hanging="227"/>
      </w:pPr>
      <w:r>
        <w:rPr>
          <w:b w:val="0"/>
          <w:i w:val="0"/>
          <w:sz w:val="21"/>
        </w:rPr>
        <w:t xml:space="preserve">• We learn skills for </w:t>
      </w:r>
      <w:r>
        <w:rPr>
          <w:b/>
          <w:i w:val="0"/>
          <w:sz w:val="21"/>
        </w:rPr>
        <w:t>every day</w:t>
      </w:r>
      <w:r>
        <w:rPr>
          <w:b w:val="0"/>
          <w:i w:val="0"/>
          <w:sz w:val="21"/>
        </w:rPr>
        <w:t>.</w:t>
      </w:r>
    </w:p>
    <w:p>
      <w:pPr>
        <w:spacing w:after="20"/>
        <w:ind w:left="312" w:hanging="227"/>
      </w:pPr>
      <w:r>
        <w:rPr>
          <w:b w:val="0"/>
          <w:i w:val="0"/>
          <w:sz w:val="21"/>
        </w:rPr>
        <w:t xml:space="preserve">• Home economics is useful for </w:t>
      </w:r>
      <w:r>
        <w:rPr>
          <w:b/>
          <w:i w:val="0"/>
          <w:sz w:val="21"/>
        </w:rPr>
        <w:t>boys</w:t>
      </w:r>
      <w:r>
        <w:rPr>
          <w:b w:val="0"/>
          <w:i w:val="0"/>
          <w:sz w:val="21"/>
        </w:rPr>
        <w:t xml:space="preserve"> and </w:t>
      </w:r>
      <w:r>
        <w:rPr>
          <w:b/>
          <w:i w:val="0"/>
          <w:sz w:val="21"/>
        </w:rPr>
        <w:t>girls</w:t>
      </w:r>
      <w:r>
        <w:rPr>
          <w:b w:val="0"/>
          <w:i w:val="0"/>
          <w:sz w:val="21"/>
        </w:rPr>
        <w:t>.</w:t>
      </w:r>
    </w:p>
    <w:p>
      <w:pPr>
        <w:spacing w:after="20"/>
        <w:ind w:left="312" w:hanging="227"/>
      </w:pPr>
      <w:r>
        <w:rPr>
          <w:b w:val="0"/>
          <w:i w:val="0"/>
          <w:sz w:val="21"/>
        </w:rPr>
        <w:t xml:space="preserve">• We use what we learn at </w:t>
      </w:r>
      <w:r>
        <w:rPr>
          <w:b/>
          <w:i w:val="0"/>
          <w:sz w:val="21"/>
        </w:rPr>
        <w:t>home</w:t>
      </w:r>
      <w:r>
        <w:rPr>
          <w:b w:val="0"/>
          <w:i w:val="0"/>
          <w:sz w:val="21"/>
        </w:rPr>
        <w:t>.</w:t>
      </w:r>
    </w:p>
    <w:p>
      <w:pPr>
        <w:spacing w:after="20"/>
        <w:ind w:left="312" w:hanging="227"/>
      </w:pPr>
      <w:r>
        <w:rPr>
          <w:b w:val="0"/>
          <w:i w:val="0"/>
          <w:sz w:val="21"/>
        </w:rPr>
        <w:t>• Home economics makes our home happy.</w:t>
      </w:r>
    </w:p>
    <w:p>
      <w:pPr>
        <w:keepNext/>
        <w:spacing w:after="20"/>
      </w:pPr>
      <w:r>
        <w:rPr>
          <w:b/>
          <w:i w:val="0"/>
          <w:color w:val="142C5A"/>
          <w:sz w:val="21"/>
        </w:rPr>
        <w:t>Let us talk</w:t>
      </w:r>
    </w:p>
    <w:p>
      <w:pPr>
        <w:spacing w:after="20"/>
        <w:ind w:left="351" w:hanging="351"/>
      </w:pPr>
      <w:r>
        <w:rPr>
          <w:b w:val="0"/>
          <w:i w:val="0"/>
          <w:sz w:val="21"/>
        </w:rPr>
        <w:t>1. What is home economics?</w:t>
      </w:r>
    </w:p>
    <w:p>
      <w:pPr>
        <w:spacing w:after="20"/>
        <w:ind w:left="351" w:hanging="351"/>
      </w:pPr>
      <w:r>
        <w:rPr>
          <w:b w:val="0"/>
          <w:i w:val="0"/>
          <w:sz w:val="21"/>
        </w:rPr>
        <w:t>2. Name one thing we learn in home economics.</w:t>
      </w:r>
    </w:p>
    <w:p>
      <w:pPr>
        <w:spacing w:after="20"/>
        <w:ind w:left="351" w:hanging="351"/>
      </w:pPr>
      <w:r>
        <w:rPr>
          <w:b w:val="0"/>
          <w:i w:val="0"/>
          <w:sz w:val="21"/>
        </w:rPr>
        <w:t>3. Why is home economics useful?</w:t>
      </w:r>
    </w:p>
    <w:p>
      <w:pPr>
        <w:keepNext/>
        <w:spacing w:after="20"/>
      </w:pPr>
      <w:r>
        <w:rPr>
          <w:b/>
          <w:i w:val="0"/>
          <w:color w:val="142C5A"/>
          <w:sz w:val="21"/>
        </w:rPr>
        <w:t>Words for my notebook</w:t>
      </w:r>
    </w:p>
    <w:p>
      <w:pPr>
        <w:spacing w:after="20"/>
        <w:ind w:left="312" w:hanging="227"/>
      </w:pPr>
      <w:r>
        <w:rPr>
          <w:b w:val="0"/>
          <w:i w:val="0"/>
          <w:sz w:val="21"/>
        </w:rPr>
        <w:t>• home economics — the study of the home and family</w:t>
      </w:r>
    </w:p>
    <w:p>
      <w:pPr>
        <w:spacing w:after="20"/>
        <w:ind w:left="312" w:hanging="227"/>
      </w:pPr>
      <w:r>
        <w:rPr>
          <w:b w:val="0"/>
          <w:i w:val="0"/>
          <w:sz w:val="21"/>
        </w:rPr>
        <w:t>• home — the place we live with our family</w:t>
      </w:r>
    </w:p>
    <w:p>
      <w:pPr>
        <w:spacing w:after="20"/>
        <w:ind w:left="312" w:hanging="227"/>
      </w:pPr>
      <w:r>
        <w:rPr>
          <w:b w:val="0"/>
          <w:i w:val="0"/>
          <w:sz w:val="21"/>
        </w:rPr>
        <w:t>• skill — something we learn to do well</w:t>
      </w:r>
    </w:p>
    <w:p>
      <w:pPr>
        <w:keepNext/>
        <w:spacing w:after="20"/>
      </w:pPr>
      <w:r>
        <w:rPr>
          <w:b/>
          <w:i w:val="0"/>
          <w:color w:val="142C5A"/>
          <w:sz w:val="21"/>
        </w:rPr>
        <w:t>Worksheet</w:t>
      </w:r>
    </w:p>
    <w:p>
      <w:pPr>
        <w:spacing w:after="20"/>
        <w:ind w:left="351" w:hanging="351"/>
      </w:pPr>
      <w:r>
        <w:rPr>
          <w:b w:val="0"/>
          <w:i w:val="0"/>
          <w:sz w:val="21"/>
        </w:rPr>
        <w:t>1. The study of the home and family is ___ economics.</w:t>
      </w:r>
    </w:p>
    <w:p>
      <w:pPr>
        <w:spacing w:after="60"/>
        <w:ind w:left="652" w:hanging="340"/>
      </w:pPr>
      <w:r>
        <w:rPr>
          <w:b w:val="0"/>
          <w:i w:val="0"/>
          <w:sz w:val="21"/>
        </w:rPr>
        <w:t>A) home B) school C) market D) farm</w:t>
      </w:r>
    </w:p>
    <w:p>
      <w:pPr>
        <w:spacing w:after="20"/>
        <w:ind w:left="351" w:hanging="351"/>
      </w:pPr>
      <w:r>
        <w:rPr>
          <w:b w:val="0"/>
          <w:i w:val="0"/>
          <w:sz w:val="21"/>
        </w:rPr>
        <w:t>2. Home economics teaches us to care for the ___.</w:t>
      </w:r>
    </w:p>
    <w:p>
      <w:pPr>
        <w:spacing w:after="60"/>
        <w:ind w:left="652" w:hanging="340"/>
      </w:pPr>
      <w:r>
        <w:rPr>
          <w:b w:val="0"/>
          <w:i w:val="0"/>
          <w:sz w:val="21"/>
        </w:rPr>
        <w:t>A) home B) sky C) river D) fire</w:t>
      </w:r>
    </w:p>
    <w:p>
      <w:pPr>
        <w:spacing w:after="20"/>
        <w:ind w:left="351" w:hanging="351"/>
      </w:pPr>
      <w:r>
        <w:rPr>
          <w:b w:val="0"/>
          <w:i w:val="0"/>
          <w:sz w:val="21"/>
        </w:rPr>
        <w:t>3. We learn about food and ___.</w:t>
      </w:r>
    </w:p>
    <w:p>
      <w:pPr>
        <w:spacing w:after="60"/>
        <w:ind w:left="652" w:hanging="340"/>
      </w:pPr>
      <w:r>
        <w:rPr>
          <w:b w:val="0"/>
          <w:i w:val="0"/>
          <w:sz w:val="21"/>
        </w:rPr>
        <w:t>A) clothing B) stones C) trees D) clouds</w:t>
      </w:r>
    </w:p>
    <w:p>
      <w:pPr>
        <w:spacing w:after="20"/>
        <w:ind w:left="351" w:hanging="351"/>
      </w:pPr>
      <w:r>
        <w:rPr>
          <w:b w:val="0"/>
          <w:i w:val="0"/>
          <w:sz w:val="21"/>
        </w:rPr>
        <w:t>4. Home economics is useful for boys and ___.</w:t>
      </w:r>
    </w:p>
    <w:p>
      <w:pPr>
        <w:spacing w:after="60"/>
        <w:ind w:left="652" w:hanging="340"/>
      </w:pPr>
      <w:r>
        <w:rPr>
          <w:b w:val="0"/>
          <w:i w:val="0"/>
          <w:sz w:val="21"/>
        </w:rPr>
        <w:t>A) girls B) stones C) trees D) clouds</w:t>
      </w:r>
    </w:p>
    <w:p>
      <w:pPr>
        <w:spacing w:after="20"/>
        <w:ind w:left="351" w:hanging="351"/>
      </w:pPr>
      <w:r>
        <w:rPr>
          <w:b w:val="0"/>
          <w:i w:val="0"/>
          <w:sz w:val="21"/>
        </w:rPr>
        <w:t>5. Fill in: The place we live with our family is our _____.</w:t>
      </w:r>
    </w:p>
    <w:p>
      <w:pPr>
        <w:spacing w:after="20"/>
        <w:ind w:left="351" w:hanging="351"/>
      </w:pPr>
      <w:r>
        <w:rPr>
          <w:b w:val="0"/>
          <w:i w:val="0"/>
          <w:sz w:val="21"/>
        </w:rPr>
        <w:t>6. Mention two things we learn in home economics.</w:t>
      </w:r>
    </w:p>
    <w:p>
      <w:pPr>
        <w:spacing w:after="20"/>
        <w:ind w:left="351" w:hanging="351"/>
      </w:pPr>
      <w:r>
        <w:rPr>
          <w:b w:val="0"/>
          <w:i w:val="0"/>
          <w:sz w:val="21"/>
        </w:rPr>
        <w:t>7. Write what home economics is.</w:t>
      </w:r>
    </w:p>
    <w:p>
      <w:pPr>
        <w:keepNext/>
        <w:spacing w:after="20"/>
      </w:pPr>
      <w:r>
        <w:rPr>
          <w:b/>
          <w:i w:val="0"/>
          <w:color w:val="142C5A"/>
          <w:sz w:val="21"/>
        </w:rPr>
        <w:t>My own work</w:t>
      </w:r>
    </w:p>
    <w:p>
      <w:pPr>
        <w:spacing w:after="20"/>
        <w:ind w:left="312" w:hanging="227"/>
      </w:pPr>
      <w:r>
        <w:rPr>
          <w:b w:val="0"/>
          <w:i w:val="0"/>
          <w:sz w:val="21"/>
        </w:rPr>
        <w:t>• Draw a happy home.</w:t>
      </w:r>
    </w:p>
    <w:p>
      <w:pPr>
        <w:spacing w:after="60"/>
        <w:pBdr>
          <w:bottom w:val="single" w:sz="6" w:color="BBBBBB"/>
        </w:pBdr>
      </w:pPr>
    </w:p>
    <w:p>
      <w:pPr>
        <w:pStyle w:val="Heading2"/>
        <w:keepNext/>
        <w:spacing w:before="200" w:after="60"/>
      </w:pPr>
      <w:r>
        <w:rPr>
          <w:b/>
          <w:i w:val="0"/>
          <w:color w:val="142C5A"/>
          <w:sz w:val="25"/>
        </w:rPr>
        <w:t>WEEK 2 — CONCEPT OF HOME ECONOMICS II</w:t>
      </w:r>
    </w:p>
    <w:p>
      <w:pPr>
        <w:keepNext/>
        <w:spacing w:after="20"/>
      </w:pPr>
      <w:r>
        <w:rPr>
          <w:b/>
          <w:i w:val="0"/>
          <w:color w:val="142C5A"/>
          <w:sz w:val="21"/>
        </w:rPr>
        <w:t>You will learn to</w:t>
      </w:r>
    </w:p>
    <w:p>
      <w:pPr>
        <w:spacing w:after="20"/>
        <w:ind w:left="312" w:hanging="227"/>
      </w:pPr>
      <w:r>
        <w:rPr>
          <w:b w:val="0"/>
          <w:i w:val="0"/>
          <w:sz w:val="21"/>
        </w:rPr>
        <w:t>• name areas of home economics</w:t>
      </w:r>
    </w:p>
    <w:p>
      <w:pPr>
        <w:spacing w:after="20"/>
        <w:ind w:left="312" w:hanging="227"/>
      </w:pPr>
      <w:r>
        <w:rPr>
          <w:b w:val="0"/>
          <w:i w:val="0"/>
          <w:sz w:val="21"/>
        </w:rPr>
        <w:t>• say why it matters</w:t>
      </w:r>
    </w:p>
    <w:p>
      <w:pPr>
        <w:spacing w:after="20"/>
        <w:ind w:left="312" w:hanging="227"/>
      </w:pPr>
      <w:r>
        <w:rPr>
          <w:b w:val="0"/>
          <w:i w:val="0"/>
          <w:sz w:val="21"/>
        </w:rPr>
        <w:t>• use it at home</w:t>
      </w:r>
    </w:p>
    <w:p>
      <w:pPr>
        <w:keepNext/>
        <w:spacing w:after="20"/>
      </w:pPr>
      <w:r>
        <w:rPr>
          <w:b/>
          <w:i w:val="0"/>
          <w:color w:val="142C5A"/>
          <w:sz w:val="21"/>
        </w:rPr>
        <w:t>Things to know</w:t>
      </w:r>
    </w:p>
    <w:p>
      <w:pPr>
        <w:spacing w:after="20"/>
        <w:ind w:left="312" w:hanging="227"/>
      </w:pPr>
      <w:r>
        <w:rPr>
          <w:b w:val="0"/>
          <w:i w:val="0"/>
          <w:sz w:val="21"/>
        </w:rPr>
        <w:t xml:space="preserve">• Home economics has different </w:t>
      </w:r>
      <w:r>
        <w:rPr>
          <w:b/>
          <w:i w:val="0"/>
          <w:sz w:val="21"/>
        </w:rPr>
        <w:t>areas</w:t>
      </w:r>
      <w:r>
        <w:rPr>
          <w:b w:val="0"/>
          <w:i w:val="0"/>
          <w:sz w:val="21"/>
        </w:rPr>
        <w:t>.</w:t>
      </w:r>
    </w:p>
    <w:p>
      <w:pPr>
        <w:spacing w:after="20"/>
        <w:ind w:left="312" w:hanging="227"/>
      </w:pPr>
      <w:r>
        <w:rPr>
          <w:b w:val="0"/>
          <w:i w:val="0"/>
          <w:sz w:val="21"/>
        </w:rPr>
        <w:t xml:space="preserve">• </w:t>
      </w:r>
      <w:r>
        <w:rPr>
          <w:b/>
          <w:i w:val="0"/>
          <w:sz w:val="21"/>
        </w:rPr>
        <w:t>Food and nutrition</w:t>
      </w:r>
      <w:r>
        <w:rPr>
          <w:b w:val="0"/>
          <w:i w:val="0"/>
          <w:sz w:val="21"/>
        </w:rPr>
        <w:t xml:space="preserve"> — how we prepare and eat food.</w:t>
      </w:r>
    </w:p>
    <w:p>
      <w:pPr>
        <w:spacing w:after="20"/>
        <w:ind w:left="312" w:hanging="227"/>
      </w:pPr>
      <w:r>
        <w:rPr>
          <w:b w:val="0"/>
          <w:i w:val="0"/>
          <w:sz w:val="21"/>
        </w:rPr>
        <w:t xml:space="preserve">• </w:t>
      </w:r>
      <w:r>
        <w:rPr>
          <w:b/>
          <w:i w:val="0"/>
          <w:sz w:val="21"/>
        </w:rPr>
        <w:t>Clothing and textiles</w:t>
      </w:r>
      <w:r>
        <w:rPr>
          <w:b w:val="0"/>
          <w:i w:val="0"/>
          <w:sz w:val="21"/>
        </w:rPr>
        <w:t xml:space="preserve"> — how we care for clothes.</w:t>
      </w:r>
    </w:p>
    <w:p>
      <w:pPr>
        <w:spacing w:after="20"/>
        <w:ind w:left="312" w:hanging="227"/>
      </w:pPr>
      <w:r>
        <w:rPr>
          <w:b w:val="0"/>
          <w:i w:val="0"/>
          <w:sz w:val="21"/>
        </w:rPr>
        <w:t xml:space="preserve">• </w:t>
      </w:r>
      <w:r>
        <w:rPr>
          <w:b/>
          <w:i w:val="0"/>
          <w:sz w:val="21"/>
        </w:rPr>
        <w:t>Home management</w:t>
      </w:r>
      <w:r>
        <w:rPr>
          <w:b w:val="0"/>
          <w:i w:val="0"/>
          <w:sz w:val="21"/>
        </w:rPr>
        <w:t xml:space="preserve"> — how we keep the home.</w:t>
      </w:r>
    </w:p>
    <w:p>
      <w:pPr>
        <w:spacing w:after="0"/>
      </w:pPr>
      <w:r>
        <w:br w:type="page"/>
      </w:r>
    </w:p>
    <w:p>
      <w:pPr>
        <w:spacing w:after="20"/>
        <w:ind w:left="312" w:hanging="227"/>
      </w:pPr>
      <w:r>
        <w:rPr>
          <w:b w:val="0"/>
          <w:i w:val="0"/>
          <w:sz w:val="21"/>
        </w:rPr>
        <w:t xml:space="preserve">• </w:t>
      </w:r>
      <w:r>
        <w:rPr>
          <w:b/>
          <w:i w:val="0"/>
          <w:sz w:val="21"/>
        </w:rPr>
        <w:t>Child care</w:t>
      </w:r>
      <w:r>
        <w:rPr>
          <w:b w:val="0"/>
          <w:i w:val="0"/>
          <w:sz w:val="21"/>
        </w:rPr>
        <w:t xml:space="preserve"> — how we care for children.</w:t>
      </w:r>
    </w:p>
    <w:p>
      <w:pPr>
        <w:spacing w:after="20"/>
        <w:ind w:left="312" w:hanging="227"/>
      </w:pPr>
      <w:r>
        <w:rPr>
          <w:b w:val="0"/>
          <w:i w:val="0"/>
          <w:sz w:val="21"/>
        </w:rPr>
        <w:t xml:space="preserve">• These areas help us in </w:t>
      </w:r>
      <w:r>
        <w:rPr>
          <w:b/>
          <w:i w:val="0"/>
          <w:sz w:val="21"/>
        </w:rPr>
        <w:t>daily life</w:t>
      </w:r>
      <w:r>
        <w:rPr>
          <w:b w:val="0"/>
          <w:i w:val="0"/>
          <w:sz w:val="21"/>
        </w:rPr>
        <w:t>.</w:t>
      </w:r>
    </w:p>
    <w:p>
      <w:pPr>
        <w:spacing w:after="20"/>
        <w:ind w:left="312" w:hanging="227"/>
      </w:pPr>
      <w:r>
        <w:rPr>
          <w:b w:val="0"/>
          <w:i w:val="0"/>
          <w:sz w:val="21"/>
        </w:rPr>
        <w:t xml:space="preserve">• We use home economics at </w:t>
      </w:r>
      <w:r>
        <w:rPr>
          <w:b/>
          <w:i w:val="0"/>
          <w:sz w:val="21"/>
        </w:rPr>
        <w:t>home</w:t>
      </w:r>
      <w:r>
        <w:rPr>
          <w:b w:val="0"/>
          <w:i w:val="0"/>
          <w:sz w:val="21"/>
        </w:rPr>
        <w:t xml:space="preserve"> and </w:t>
      </w:r>
      <w:r>
        <w:rPr>
          <w:b/>
          <w:i w:val="0"/>
          <w:sz w:val="21"/>
        </w:rPr>
        <w:t>school</w:t>
      </w:r>
      <w:r>
        <w:rPr>
          <w:b w:val="0"/>
          <w:i w:val="0"/>
          <w:sz w:val="21"/>
        </w:rPr>
        <w:t>.</w:t>
      </w:r>
    </w:p>
    <w:p>
      <w:pPr>
        <w:spacing w:after="20"/>
        <w:ind w:left="312" w:hanging="227"/>
      </w:pPr>
      <w:r>
        <w:rPr>
          <w:b w:val="0"/>
          <w:i w:val="0"/>
          <w:sz w:val="21"/>
        </w:rPr>
        <w:t xml:space="preserve">• Home economics teaches us to be </w:t>
      </w:r>
      <w:r>
        <w:rPr>
          <w:b/>
          <w:i w:val="0"/>
          <w:sz w:val="21"/>
        </w:rPr>
        <w:t>responsible</w:t>
      </w:r>
      <w:r>
        <w:rPr>
          <w:b w:val="0"/>
          <w:i w:val="0"/>
          <w:sz w:val="21"/>
        </w:rPr>
        <w:t>.</w:t>
      </w:r>
    </w:p>
    <w:p>
      <w:pPr>
        <w:spacing w:after="20"/>
        <w:ind w:left="312" w:hanging="227"/>
      </w:pPr>
      <w:r>
        <w:rPr>
          <w:b w:val="0"/>
          <w:i w:val="0"/>
          <w:sz w:val="21"/>
        </w:rPr>
        <w:t xml:space="preserve">• It helps our </w:t>
      </w:r>
      <w:r>
        <w:rPr>
          <w:b/>
          <w:i w:val="0"/>
          <w:sz w:val="21"/>
        </w:rPr>
        <w:t>family</w:t>
      </w:r>
      <w:r>
        <w:rPr>
          <w:b w:val="0"/>
          <w:i w:val="0"/>
          <w:sz w:val="21"/>
        </w:rPr>
        <w:t xml:space="preserve"> live well.</w:t>
      </w:r>
    </w:p>
    <w:p>
      <w:pPr>
        <w:spacing w:after="20"/>
        <w:ind w:left="312" w:hanging="227"/>
      </w:pPr>
      <w:r>
        <w:rPr>
          <w:b w:val="0"/>
          <w:i w:val="0"/>
          <w:sz w:val="21"/>
        </w:rPr>
        <w:t>• Home economics is a useful subject.</w:t>
      </w:r>
    </w:p>
    <w:p>
      <w:pPr>
        <w:keepNext/>
        <w:spacing w:after="20"/>
      </w:pPr>
      <w:r>
        <w:rPr>
          <w:b/>
          <w:i w:val="0"/>
          <w:color w:val="142C5A"/>
          <w:sz w:val="21"/>
        </w:rPr>
        <w:t>Let us talk</w:t>
      </w:r>
    </w:p>
    <w:p>
      <w:pPr>
        <w:spacing w:after="20"/>
        <w:ind w:left="351" w:hanging="351"/>
      </w:pPr>
      <w:r>
        <w:rPr>
          <w:b w:val="0"/>
          <w:i w:val="0"/>
          <w:sz w:val="21"/>
        </w:rPr>
        <w:t>1. Name one area of home economics.</w:t>
      </w:r>
    </w:p>
    <w:p>
      <w:pPr>
        <w:spacing w:after="20"/>
        <w:ind w:left="351" w:hanging="351"/>
      </w:pPr>
      <w:r>
        <w:rPr>
          <w:b w:val="0"/>
          <w:i w:val="0"/>
          <w:sz w:val="21"/>
        </w:rPr>
        <w:t>2. Why does home economics matter?</w:t>
      </w:r>
    </w:p>
    <w:p>
      <w:pPr>
        <w:spacing w:after="20"/>
        <w:ind w:left="351" w:hanging="351"/>
      </w:pPr>
      <w:r>
        <w:rPr>
          <w:b w:val="0"/>
          <w:i w:val="0"/>
          <w:sz w:val="21"/>
        </w:rPr>
        <w:t>3. Where do we use home economics?</w:t>
      </w:r>
    </w:p>
    <w:p>
      <w:pPr>
        <w:keepNext/>
        <w:spacing w:after="20"/>
      </w:pPr>
      <w:r>
        <w:rPr>
          <w:b/>
          <w:i w:val="0"/>
          <w:color w:val="142C5A"/>
          <w:sz w:val="21"/>
        </w:rPr>
        <w:t>Words for my notebook</w:t>
      </w:r>
    </w:p>
    <w:p>
      <w:pPr>
        <w:spacing w:after="20"/>
        <w:ind w:left="312" w:hanging="227"/>
      </w:pPr>
      <w:r>
        <w:rPr>
          <w:b w:val="0"/>
          <w:i w:val="0"/>
          <w:sz w:val="21"/>
        </w:rPr>
        <w:t>• area — a part of a subject</w:t>
      </w:r>
    </w:p>
    <w:p>
      <w:pPr>
        <w:spacing w:after="20"/>
        <w:ind w:left="312" w:hanging="227"/>
      </w:pPr>
      <w:r>
        <w:rPr>
          <w:b w:val="0"/>
          <w:i w:val="0"/>
          <w:sz w:val="21"/>
        </w:rPr>
        <w:t>• nutrition — the food that helps us grow</w:t>
      </w:r>
    </w:p>
    <w:p>
      <w:pPr>
        <w:spacing w:after="20"/>
        <w:ind w:left="312" w:hanging="227"/>
      </w:pPr>
      <w:r>
        <w:rPr>
          <w:b w:val="0"/>
          <w:i w:val="0"/>
          <w:sz w:val="21"/>
        </w:rPr>
        <w:t>• responsible — doing what we should do</w:t>
      </w:r>
    </w:p>
    <w:p>
      <w:pPr>
        <w:keepNext/>
        <w:spacing w:after="20"/>
      </w:pPr>
      <w:r>
        <w:rPr>
          <w:b/>
          <w:i w:val="0"/>
          <w:color w:val="142C5A"/>
          <w:sz w:val="21"/>
        </w:rPr>
        <w:t>Worksheet</w:t>
      </w:r>
    </w:p>
    <w:p>
      <w:pPr>
        <w:spacing w:after="20"/>
        <w:ind w:left="351" w:hanging="351"/>
      </w:pPr>
      <w:r>
        <w:rPr>
          <w:b w:val="0"/>
          <w:i w:val="0"/>
          <w:sz w:val="21"/>
        </w:rPr>
        <w:t>1. How we prepare and eat food is food and ___.</w:t>
      </w:r>
    </w:p>
    <w:p>
      <w:pPr>
        <w:spacing w:after="60"/>
        <w:ind w:left="652" w:hanging="340"/>
      </w:pPr>
      <w:r>
        <w:rPr>
          <w:b w:val="0"/>
          <w:i w:val="0"/>
          <w:sz w:val="21"/>
        </w:rPr>
        <w:t>A) nutrition B) stone C) tree D) cloud</w:t>
      </w:r>
    </w:p>
    <w:p>
      <w:pPr>
        <w:spacing w:after="20"/>
        <w:ind w:left="351" w:hanging="351"/>
      </w:pPr>
      <w:r>
        <w:rPr>
          <w:b w:val="0"/>
          <w:i w:val="0"/>
          <w:sz w:val="21"/>
        </w:rPr>
        <w:t>2. How we care for clothes is clothing and ___.</w:t>
      </w:r>
    </w:p>
    <w:p>
      <w:pPr>
        <w:spacing w:after="60"/>
        <w:ind w:left="652" w:hanging="340"/>
      </w:pPr>
      <w:r>
        <w:rPr>
          <w:b w:val="0"/>
          <w:i w:val="0"/>
          <w:sz w:val="21"/>
        </w:rPr>
        <w:t>A) textiles B) stones C) trees D) clouds</w:t>
      </w:r>
    </w:p>
    <w:p>
      <w:pPr>
        <w:spacing w:after="20"/>
        <w:ind w:left="351" w:hanging="351"/>
      </w:pPr>
      <w:r>
        <w:rPr>
          <w:b w:val="0"/>
          <w:i w:val="0"/>
          <w:sz w:val="21"/>
        </w:rPr>
        <w:t>3. How we keep the home is home ___.</w:t>
      </w:r>
    </w:p>
    <w:p>
      <w:pPr>
        <w:spacing w:after="60"/>
        <w:ind w:left="652" w:hanging="340"/>
      </w:pPr>
      <w:r>
        <w:rPr>
          <w:b w:val="0"/>
          <w:i w:val="0"/>
          <w:sz w:val="21"/>
        </w:rPr>
        <w:t>A) management B) stone C) tree D) cloud</w:t>
      </w:r>
    </w:p>
    <w:p>
      <w:pPr>
        <w:spacing w:after="20"/>
        <w:ind w:left="351" w:hanging="351"/>
      </w:pPr>
      <w:r>
        <w:rPr>
          <w:b w:val="0"/>
          <w:i w:val="0"/>
          <w:sz w:val="21"/>
        </w:rPr>
        <w:t>4. Home economics teaches us to be ___.</w:t>
      </w:r>
    </w:p>
    <w:p>
      <w:pPr>
        <w:spacing w:after="60"/>
        <w:ind w:left="652" w:hanging="340"/>
      </w:pPr>
      <w:r>
        <w:rPr>
          <w:b w:val="0"/>
          <w:i w:val="0"/>
          <w:sz w:val="21"/>
        </w:rPr>
        <w:t>A) responsible B) lazy C) rude D) angry</w:t>
      </w:r>
    </w:p>
    <w:p>
      <w:pPr>
        <w:spacing w:after="20"/>
        <w:ind w:left="351" w:hanging="351"/>
      </w:pPr>
      <w:r>
        <w:rPr>
          <w:b w:val="0"/>
          <w:i w:val="0"/>
          <w:sz w:val="21"/>
        </w:rPr>
        <w:t>5. Fill in: The food that helps us grow is _____.</w:t>
      </w:r>
    </w:p>
    <w:p>
      <w:pPr>
        <w:spacing w:after="20"/>
        <w:ind w:left="351" w:hanging="351"/>
      </w:pPr>
      <w:r>
        <w:rPr>
          <w:b w:val="0"/>
          <w:i w:val="0"/>
          <w:sz w:val="21"/>
        </w:rPr>
        <w:t>6. Mention two areas of home economics.</w:t>
      </w:r>
    </w:p>
    <w:p>
      <w:pPr>
        <w:spacing w:after="20"/>
        <w:ind w:left="351" w:hanging="351"/>
      </w:pPr>
      <w:r>
        <w:rPr>
          <w:b w:val="0"/>
          <w:i w:val="0"/>
          <w:sz w:val="21"/>
        </w:rPr>
        <w:t>7. Write why home economics matters.</w:t>
      </w:r>
    </w:p>
    <w:p>
      <w:pPr>
        <w:keepNext/>
        <w:spacing w:after="20"/>
      </w:pPr>
      <w:r>
        <w:rPr>
          <w:b/>
          <w:i w:val="0"/>
          <w:color w:val="142C5A"/>
          <w:sz w:val="21"/>
        </w:rPr>
        <w:t>My own work</w:t>
      </w:r>
    </w:p>
    <w:p>
      <w:pPr>
        <w:spacing w:after="20"/>
        <w:ind w:left="312" w:hanging="227"/>
      </w:pPr>
      <w:r>
        <w:rPr>
          <w:b w:val="0"/>
          <w:i w:val="0"/>
          <w:sz w:val="21"/>
        </w:rPr>
        <w:t>• Draw one area of home economics.</w:t>
      </w:r>
    </w:p>
    <w:p>
      <w:pPr>
        <w:spacing w:after="60"/>
        <w:pBdr>
          <w:bottom w:val="single" w:sz="6" w:color="BBBBBB"/>
        </w:pBdr>
      </w:pPr>
    </w:p>
    <w:p>
      <w:pPr>
        <w:pStyle w:val="Heading2"/>
        <w:keepNext/>
        <w:spacing w:before="200" w:after="60"/>
      </w:pPr>
      <w:r>
        <w:rPr>
          <w:b/>
          <w:i w:val="0"/>
          <w:color w:val="142C5A"/>
          <w:sz w:val="25"/>
        </w:rPr>
        <w:t>WEEK 3 — PERSONAL GROOMING I</w:t>
      </w:r>
    </w:p>
    <w:p>
      <w:pPr>
        <w:keepNext/>
        <w:spacing w:after="20"/>
      </w:pPr>
      <w:r>
        <w:rPr>
          <w:b/>
          <w:i w:val="0"/>
          <w:color w:val="142C5A"/>
          <w:sz w:val="21"/>
        </w:rPr>
        <w:t>You will learn to</w:t>
      </w:r>
    </w:p>
    <w:p>
      <w:pPr>
        <w:spacing w:after="20"/>
        <w:ind w:left="312" w:hanging="227"/>
      </w:pPr>
      <w:r>
        <w:rPr>
          <w:b w:val="0"/>
          <w:i w:val="0"/>
          <w:sz w:val="21"/>
        </w:rPr>
        <w:t>• say what grooming is</w:t>
      </w:r>
    </w:p>
    <w:p>
      <w:pPr>
        <w:spacing w:after="20"/>
        <w:ind w:left="312" w:hanging="227"/>
      </w:pPr>
      <w:r>
        <w:rPr>
          <w:b w:val="0"/>
          <w:i w:val="0"/>
          <w:sz w:val="21"/>
        </w:rPr>
        <w:t>• keep the body clean</w:t>
      </w:r>
    </w:p>
    <w:p>
      <w:pPr>
        <w:spacing w:after="20"/>
        <w:ind w:left="312" w:hanging="227"/>
      </w:pPr>
      <w:r>
        <w:rPr>
          <w:b w:val="0"/>
          <w:i w:val="0"/>
          <w:sz w:val="21"/>
        </w:rPr>
        <w:t>• look neat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Grooming</w:t>
      </w:r>
      <w:r>
        <w:rPr>
          <w:b w:val="0"/>
          <w:i w:val="0"/>
          <w:sz w:val="21"/>
        </w:rPr>
        <w:t xml:space="preserve"> is keeping the body clean and neat.</w:t>
      </w:r>
    </w:p>
    <w:p>
      <w:pPr>
        <w:spacing w:after="20"/>
        <w:ind w:left="312" w:hanging="227"/>
      </w:pPr>
      <w:r>
        <w:rPr>
          <w:b w:val="0"/>
          <w:i w:val="0"/>
          <w:sz w:val="21"/>
        </w:rPr>
        <w:t xml:space="preserve">• We </w:t>
      </w:r>
      <w:r>
        <w:rPr>
          <w:b/>
          <w:i w:val="0"/>
          <w:sz w:val="21"/>
        </w:rPr>
        <w:t>bathe</w:t>
      </w:r>
      <w:r>
        <w:rPr>
          <w:b w:val="0"/>
          <w:i w:val="0"/>
          <w:sz w:val="21"/>
        </w:rPr>
        <w:t xml:space="preserve"> every day with soap and water.</w:t>
      </w:r>
    </w:p>
    <w:p>
      <w:pPr>
        <w:spacing w:after="20"/>
        <w:ind w:left="312" w:hanging="227"/>
      </w:pPr>
      <w:r>
        <w:rPr>
          <w:b w:val="0"/>
          <w:i w:val="0"/>
          <w:sz w:val="21"/>
        </w:rPr>
        <w:t xml:space="preserve">• We </w:t>
      </w:r>
      <w:r>
        <w:rPr>
          <w:b/>
          <w:i w:val="0"/>
          <w:sz w:val="21"/>
        </w:rPr>
        <w:t>brush</w:t>
      </w:r>
      <w:r>
        <w:rPr>
          <w:b w:val="0"/>
          <w:i w:val="0"/>
          <w:sz w:val="21"/>
        </w:rPr>
        <w:t xml:space="preserve"> our teeth every morning and night.</w:t>
      </w:r>
    </w:p>
    <w:p>
      <w:pPr>
        <w:spacing w:after="20"/>
        <w:ind w:left="312" w:hanging="227"/>
      </w:pPr>
      <w:r>
        <w:rPr>
          <w:b w:val="0"/>
          <w:i w:val="0"/>
          <w:sz w:val="21"/>
        </w:rPr>
        <w:t xml:space="preserve">• We </w:t>
      </w:r>
      <w:r>
        <w:rPr>
          <w:b/>
          <w:i w:val="0"/>
          <w:sz w:val="21"/>
        </w:rPr>
        <w:t>comb</w:t>
      </w:r>
      <w:r>
        <w:rPr>
          <w:b w:val="0"/>
          <w:i w:val="0"/>
          <w:sz w:val="21"/>
        </w:rPr>
        <w:t xml:space="preserve"> our hair.</w:t>
      </w:r>
    </w:p>
    <w:p>
      <w:pPr>
        <w:spacing w:after="20"/>
        <w:ind w:left="312" w:hanging="227"/>
      </w:pPr>
      <w:r>
        <w:rPr>
          <w:b w:val="0"/>
          <w:i w:val="0"/>
          <w:sz w:val="21"/>
        </w:rPr>
        <w:t xml:space="preserve">• We keep our </w:t>
      </w:r>
      <w:r>
        <w:rPr>
          <w:b/>
          <w:i w:val="0"/>
          <w:sz w:val="21"/>
        </w:rPr>
        <w:t>nails</w:t>
      </w:r>
      <w:r>
        <w:rPr>
          <w:b w:val="0"/>
          <w:i w:val="0"/>
          <w:sz w:val="21"/>
        </w:rPr>
        <w:t xml:space="preserve"> short and clean.</w:t>
      </w:r>
    </w:p>
    <w:p>
      <w:pPr>
        <w:spacing w:after="20"/>
        <w:ind w:left="312" w:hanging="227"/>
      </w:pPr>
      <w:r>
        <w:rPr>
          <w:b w:val="0"/>
          <w:i w:val="0"/>
          <w:sz w:val="21"/>
        </w:rPr>
        <w:t xml:space="preserve">• We wash our </w:t>
      </w:r>
      <w:r>
        <w:rPr>
          <w:b/>
          <w:i w:val="0"/>
          <w:sz w:val="21"/>
        </w:rPr>
        <w:t>hands</w:t>
      </w:r>
      <w:r>
        <w:rPr>
          <w:b w:val="0"/>
          <w:i w:val="0"/>
          <w:sz w:val="21"/>
        </w:rPr>
        <w:t xml:space="preserve"> and </w:t>
      </w:r>
      <w:r>
        <w:rPr>
          <w:b/>
          <w:i w:val="0"/>
          <w:sz w:val="21"/>
        </w:rPr>
        <w:t>face</w:t>
      </w:r>
      <w:r>
        <w:rPr>
          <w:b w:val="0"/>
          <w:i w:val="0"/>
          <w:sz w:val="21"/>
        </w:rPr>
        <w:t>.</w:t>
      </w:r>
    </w:p>
    <w:p>
      <w:pPr>
        <w:spacing w:after="20"/>
        <w:ind w:left="312" w:hanging="227"/>
      </w:pPr>
      <w:r>
        <w:rPr>
          <w:b w:val="0"/>
          <w:i w:val="0"/>
          <w:sz w:val="21"/>
        </w:rPr>
        <w:t xml:space="preserve">• We wear </w:t>
      </w:r>
      <w:r>
        <w:rPr>
          <w:b/>
          <w:i w:val="0"/>
          <w:sz w:val="21"/>
        </w:rPr>
        <w:t>clean</w:t>
      </w:r>
      <w:r>
        <w:rPr>
          <w:b w:val="0"/>
          <w:i w:val="0"/>
          <w:sz w:val="21"/>
        </w:rPr>
        <w:t xml:space="preserve"> clothes.</w:t>
      </w:r>
    </w:p>
    <w:p>
      <w:pPr>
        <w:spacing w:after="20"/>
        <w:ind w:left="312" w:hanging="227"/>
      </w:pPr>
      <w:r>
        <w:rPr>
          <w:b w:val="0"/>
          <w:i w:val="0"/>
          <w:sz w:val="21"/>
        </w:rPr>
        <w:t xml:space="preserve">• Good grooming keeps us </w:t>
      </w:r>
      <w:r>
        <w:rPr>
          <w:b/>
          <w:i w:val="0"/>
          <w:sz w:val="21"/>
        </w:rPr>
        <w:t>healthy</w:t>
      </w:r>
      <w:r>
        <w:rPr>
          <w:b w:val="0"/>
          <w:i w:val="0"/>
          <w:sz w:val="21"/>
        </w:rPr>
        <w:t>.</w:t>
      </w:r>
    </w:p>
    <w:p>
      <w:pPr>
        <w:spacing w:after="20"/>
        <w:ind w:left="312" w:hanging="227"/>
      </w:pPr>
      <w:r>
        <w:rPr>
          <w:b w:val="0"/>
          <w:i w:val="0"/>
          <w:sz w:val="21"/>
        </w:rPr>
        <w:t xml:space="preserve">• Good grooming makes us look </w:t>
      </w:r>
      <w:r>
        <w:rPr>
          <w:b/>
          <w:i w:val="0"/>
          <w:sz w:val="21"/>
        </w:rPr>
        <w:t>neat</w:t>
      </w:r>
      <w:r>
        <w:rPr>
          <w:b w:val="0"/>
          <w:i w:val="0"/>
          <w:sz w:val="21"/>
        </w:rPr>
        <w:t>.</w:t>
      </w:r>
    </w:p>
    <w:p>
      <w:pPr>
        <w:spacing w:after="20"/>
        <w:ind w:left="312" w:hanging="227"/>
      </w:pPr>
      <w:r>
        <w:rPr>
          <w:b w:val="0"/>
          <w:i w:val="0"/>
          <w:sz w:val="21"/>
        </w:rPr>
        <w:t>• Grooming is part of home economics.</w:t>
      </w:r>
    </w:p>
    <w:p>
      <w:pPr>
        <w:keepNext/>
        <w:spacing w:after="20"/>
      </w:pPr>
      <w:r>
        <w:rPr>
          <w:b/>
          <w:i w:val="0"/>
          <w:color w:val="142C5A"/>
          <w:sz w:val="21"/>
        </w:rPr>
        <w:t>Let us talk</w:t>
      </w:r>
    </w:p>
    <w:p>
      <w:pPr>
        <w:spacing w:after="20"/>
        <w:ind w:left="351" w:hanging="351"/>
      </w:pPr>
      <w:r>
        <w:rPr>
          <w:b w:val="0"/>
          <w:i w:val="0"/>
          <w:sz w:val="21"/>
        </w:rPr>
        <w:t>1. What is grooming?</w:t>
      </w:r>
    </w:p>
    <w:p>
      <w:pPr>
        <w:spacing w:after="20"/>
        <w:ind w:left="351" w:hanging="351"/>
      </w:pPr>
      <w:r>
        <w:rPr>
          <w:b w:val="0"/>
          <w:i w:val="0"/>
          <w:sz w:val="21"/>
        </w:rPr>
        <w:t>2. Name one way we groom.</w:t>
      </w:r>
    </w:p>
    <w:p>
      <w:pPr>
        <w:spacing w:after="20"/>
        <w:ind w:left="351" w:hanging="351"/>
      </w:pPr>
      <w:r>
        <w:rPr>
          <w:b w:val="0"/>
          <w:i w:val="0"/>
          <w:sz w:val="21"/>
        </w:rPr>
        <w:t>3. Why is grooming good?</w:t>
      </w:r>
    </w:p>
    <w:p>
      <w:pPr>
        <w:keepNext/>
        <w:spacing w:after="20"/>
      </w:pPr>
      <w:r>
        <w:rPr>
          <w:b/>
          <w:i w:val="0"/>
          <w:color w:val="142C5A"/>
          <w:sz w:val="21"/>
        </w:rPr>
        <w:t>Words for my notebook</w:t>
      </w:r>
    </w:p>
    <w:p>
      <w:pPr>
        <w:spacing w:after="20"/>
        <w:ind w:left="312" w:hanging="227"/>
      </w:pPr>
      <w:r>
        <w:rPr>
          <w:b w:val="0"/>
          <w:i w:val="0"/>
          <w:sz w:val="21"/>
        </w:rPr>
        <w:t>• grooming — keeping the body clean and neat</w:t>
      </w:r>
    </w:p>
    <w:p>
      <w:pPr>
        <w:spacing w:after="20"/>
        <w:ind w:left="312" w:hanging="227"/>
      </w:pPr>
      <w:r>
        <w:rPr>
          <w:b w:val="0"/>
          <w:i w:val="0"/>
          <w:sz w:val="21"/>
        </w:rPr>
        <w:t>• neat — clean and tidy</w:t>
      </w:r>
    </w:p>
    <w:p>
      <w:pPr>
        <w:spacing w:after="20"/>
        <w:ind w:left="312" w:hanging="227"/>
      </w:pPr>
      <w:r>
        <w:rPr>
          <w:b w:val="0"/>
          <w:i w:val="0"/>
          <w:sz w:val="21"/>
        </w:rPr>
        <w:t>• healthy — well and not sick</w:t>
      </w:r>
    </w:p>
    <w:p>
      <w:pPr>
        <w:keepNext/>
        <w:spacing w:after="20"/>
      </w:pPr>
      <w:r>
        <w:rPr>
          <w:b/>
          <w:i w:val="0"/>
          <w:color w:val="142C5A"/>
          <w:sz w:val="21"/>
        </w:rPr>
        <w:t>Worksheet</w:t>
      </w:r>
    </w:p>
    <w:p>
      <w:pPr>
        <w:spacing w:after="20"/>
        <w:ind w:left="351" w:hanging="351"/>
      </w:pPr>
      <w:r>
        <w:rPr>
          <w:b w:val="0"/>
          <w:i w:val="0"/>
          <w:sz w:val="21"/>
        </w:rPr>
        <w:t>1. Keeping the body clean and neat is ___.</w:t>
      </w:r>
    </w:p>
    <w:p>
      <w:pPr>
        <w:spacing w:after="60"/>
        <w:ind w:left="652" w:hanging="340"/>
      </w:pPr>
      <w:r>
        <w:rPr>
          <w:b w:val="0"/>
          <w:i w:val="0"/>
          <w:sz w:val="21"/>
        </w:rPr>
        <w:t>A) grooming B) sleeping C) eating D) running</w:t>
      </w:r>
    </w:p>
    <w:p>
      <w:pPr>
        <w:spacing w:after="20"/>
        <w:ind w:left="351" w:hanging="351"/>
      </w:pPr>
      <w:r>
        <w:rPr>
          <w:b w:val="0"/>
          <w:i w:val="0"/>
          <w:sz w:val="21"/>
        </w:rPr>
        <w:t>2. We bathe every day with soap and ___.</w:t>
      </w:r>
    </w:p>
    <w:p>
      <w:pPr>
        <w:spacing w:after="60"/>
        <w:ind w:left="652" w:hanging="340"/>
      </w:pPr>
      <w:r>
        <w:rPr>
          <w:b w:val="0"/>
          <w:i w:val="0"/>
          <w:sz w:val="21"/>
        </w:rPr>
        <w:t>A) water B) sand C) oil D) ink</w:t>
      </w:r>
    </w:p>
    <w:p>
      <w:pPr>
        <w:spacing w:after="20"/>
        <w:ind w:left="351" w:hanging="351"/>
      </w:pPr>
      <w:r>
        <w:rPr>
          <w:b w:val="0"/>
          <w:i w:val="0"/>
          <w:sz w:val="21"/>
        </w:rPr>
        <w:t>3. We brush our teeth every morning and ___.</w:t>
      </w:r>
    </w:p>
    <w:p>
      <w:pPr>
        <w:spacing w:after="0"/>
      </w:pPr>
      <w:r>
        <w:br w:type="page"/>
      </w:r>
    </w:p>
    <w:p>
      <w:pPr>
        <w:spacing w:after="60"/>
        <w:ind w:left="652" w:hanging="340"/>
      </w:pPr>
      <w:r>
        <w:rPr>
          <w:b w:val="0"/>
          <w:i w:val="0"/>
          <w:sz w:val="21"/>
        </w:rPr>
        <w:t>A) night B) noon C) dawn D) dusk</w:t>
      </w:r>
    </w:p>
    <w:p>
      <w:pPr>
        <w:spacing w:after="20"/>
        <w:ind w:left="351" w:hanging="351"/>
      </w:pPr>
      <w:r>
        <w:rPr>
          <w:b w:val="0"/>
          <w:i w:val="0"/>
          <w:sz w:val="21"/>
        </w:rPr>
        <w:t>4. We keep our nails short and ___.</w:t>
      </w:r>
    </w:p>
    <w:p>
      <w:pPr>
        <w:spacing w:after="60"/>
        <w:ind w:left="652" w:hanging="340"/>
      </w:pPr>
      <w:r>
        <w:rPr>
          <w:b w:val="0"/>
          <w:i w:val="0"/>
          <w:sz w:val="21"/>
        </w:rPr>
        <w:t>A) clean B) long C) dirty D) dark</w:t>
      </w:r>
    </w:p>
    <w:p>
      <w:pPr>
        <w:spacing w:after="20"/>
        <w:ind w:left="351" w:hanging="351"/>
      </w:pPr>
      <w:r>
        <w:rPr>
          <w:b w:val="0"/>
          <w:i w:val="0"/>
          <w:sz w:val="21"/>
        </w:rPr>
        <w:t>5. Fill in: Clean and tidy is being _____.</w:t>
      </w:r>
    </w:p>
    <w:p>
      <w:pPr>
        <w:spacing w:after="20"/>
        <w:ind w:left="351" w:hanging="351"/>
      </w:pPr>
      <w:r>
        <w:rPr>
          <w:b w:val="0"/>
          <w:i w:val="0"/>
          <w:sz w:val="21"/>
        </w:rPr>
        <w:t>6. Mention two ways we groom.</w:t>
      </w:r>
    </w:p>
    <w:p>
      <w:pPr>
        <w:spacing w:after="20"/>
        <w:ind w:left="351" w:hanging="351"/>
      </w:pPr>
      <w:r>
        <w:rPr>
          <w:b w:val="0"/>
          <w:i w:val="0"/>
          <w:sz w:val="21"/>
        </w:rPr>
        <w:t>7. Write what grooming is.</w:t>
      </w:r>
    </w:p>
    <w:p>
      <w:pPr>
        <w:keepNext/>
        <w:spacing w:after="20"/>
      </w:pPr>
      <w:r>
        <w:rPr>
          <w:b/>
          <w:i w:val="0"/>
          <w:color w:val="142C5A"/>
          <w:sz w:val="21"/>
        </w:rPr>
        <w:t>My own work</w:t>
      </w:r>
    </w:p>
    <w:p>
      <w:pPr>
        <w:spacing w:after="20"/>
        <w:ind w:left="312" w:hanging="227"/>
      </w:pPr>
      <w:r>
        <w:rPr>
          <w:b w:val="0"/>
          <w:i w:val="0"/>
          <w:sz w:val="21"/>
        </w:rPr>
        <w:t>• Draw yourself grooming.</w:t>
      </w:r>
    </w:p>
    <w:p>
      <w:pPr>
        <w:spacing w:after="60"/>
        <w:pBdr>
          <w:bottom w:val="single" w:sz="6" w:color="BBBBBB"/>
        </w:pBdr>
      </w:pPr>
    </w:p>
    <w:p>
      <w:pPr>
        <w:pStyle w:val="Heading2"/>
        <w:keepNext/>
        <w:spacing w:before="200" w:after="60"/>
      </w:pPr>
      <w:r>
        <w:rPr>
          <w:b/>
          <w:i w:val="0"/>
          <w:color w:val="142C5A"/>
          <w:sz w:val="25"/>
        </w:rPr>
        <w:t>WEEK 4 — PERSONAL GROOMING II</w:t>
      </w:r>
    </w:p>
    <w:p>
      <w:pPr>
        <w:keepNext/>
        <w:spacing w:after="20"/>
      </w:pPr>
      <w:r>
        <w:rPr>
          <w:b/>
          <w:i w:val="0"/>
          <w:color w:val="142C5A"/>
          <w:sz w:val="21"/>
        </w:rPr>
        <w:t>You will learn to</w:t>
      </w:r>
    </w:p>
    <w:p>
      <w:pPr>
        <w:spacing w:after="20"/>
        <w:ind w:left="312" w:hanging="227"/>
      </w:pPr>
      <w:r>
        <w:rPr>
          <w:b w:val="0"/>
          <w:i w:val="0"/>
          <w:sz w:val="21"/>
        </w:rPr>
        <w:t>• care for the hair</w:t>
      </w:r>
    </w:p>
    <w:p>
      <w:pPr>
        <w:spacing w:after="20"/>
        <w:ind w:left="312" w:hanging="227"/>
      </w:pPr>
      <w:r>
        <w:rPr>
          <w:b w:val="0"/>
          <w:i w:val="0"/>
          <w:sz w:val="21"/>
        </w:rPr>
        <w:t>• care for the skin</w:t>
      </w:r>
    </w:p>
    <w:p>
      <w:pPr>
        <w:spacing w:after="20"/>
        <w:ind w:left="312" w:hanging="227"/>
      </w:pPr>
      <w:r>
        <w:rPr>
          <w:b w:val="0"/>
          <w:i w:val="0"/>
          <w:sz w:val="21"/>
        </w:rPr>
        <w:t>• care for the teeth</w:t>
      </w:r>
    </w:p>
    <w:p>
      <w:pPr>
        <w:keepNext/>
        <w:spacing w:after="20"/>
      </w:pPr>
      <w:r>
        <w:rPr>
          <w:b/>
          <w:i w:val="0"/>
          <w:color w:val="142C5A"/>
          <w:sz w:val="21"/>
        </w:rPr>
        <w:t>Things to know</w:t>
      </w:r>
    </w:p>
    <w:p>
      <w:pPr>
        <w:spacing w:after="20"/>
        <w:ind w:left="312" w:hanging="227"/>
      </w:pPr>
      <w:r>
        <w:rPr>
          <w:b w:val="0"/>
          <w:i w:val="0"/>
          <w:sz w:val="21"/>
        </w:rPr>
        <w:t xml:space="preserve">• We care for our </w:t>
      </w:r>
      <w:r>
        <w:rPr>
          <w:b/>
          <w:i w:val="0"/>
          <w:sz w:val="21"/>
        </w:rPr>
        <w:t>hair</w:t>
      </w:r>
      <w:r>
        <w:rPr>
          <w:b w:val="0"/>
          <w:i w:val="0"/>
          <w:sz w:val="21"/>
        </w:rPr>
        <w:t xml:space="preserve"> by combing and washing it.</w:t>
      </w:r>
    </w:p>
    <w:p>
      <w:pPr>
        <w:spacing w:after="20"/>
        <w:ind w:left="312" w:hanging="227"/>
      </w:pPr>
      <w:r>
        <w:rPr>
          <w:b w:val="0"/>
          <w:i w:val="0"/>
          <w:sz w:val="21"/>
        </w:rPr>
        <w:t xml:space="preserve">• We keep our hair </w:t>
      </w:r>
      <w:r>
        <w:rPr>
          <w:b/>
          <w:i w:val="0"/>
          <w:sz w:val="21"/>
        </w:rPr>
        <w:t>neat</w:t>
      </w:r>
      <w:r>
        <w:rPr>
          <w:b w:val="0"/>
          <w:i w:val="0"/>
          <w:sz w:val="21"/>
        </w:rPr>
        <w:t>.</w:t>
      </w:r>
    </w:p>
    <w:p>
      <w:pPr>
        <w:spacing w:after="20"/>
        <w:ind w:left="312" w:hanging="227"/>
      </w:pPr>
      <w:r>
        <w:rPr>
          <w:b w:val="0"/>
          <w:i w:val="0"/>
          <w:sz w:val="21"/>
        </w:rPr>
        <w:t xml:space="preserve">• We care for our </w:t>
      </w:r>
      <w:r>
        <w:rPr>
          <w:b/>
          <w:i w:val="0"/>
          <w:sz w:val="21"/>
        </w:rPr>
        <w:t>skin</w:t>
      </w:r>
      <w:r>
        <w:rPr>
          <w:b w:val="0"/>
          <w:i w:val="0"/>
          <w:sz w:val="21"/>
        </w:rPr>
        <w:t xml:space="preserve"> by bathing.</w:t>
      </w:r>
    </w:p>
    <w:p>
      <w:pPr>
        <w:spacing w:after="20"/>
        <w:ind w:left="312" w:hanging="227"/>
      </w:pPr>
      <w:r>
        <w:rPr>
          <w:b w:val="0"/>
          <w:i w:val="0"/>
          <w:sz w:val="21"/>
        </w:rPr>
        <w:t xml:space="preserve">• We use </w:t>
      </w:r>
      <w:r>
        <w:rPr>
          <w:b/>
          <w:i w:val="0"/>
          <w:sz w:val="21"/>
        </w:rPr>
        <w:t>soap</w:t>
      </w:r>
      <w:r>
        <w:rPr>
          <w:b w:val="0"/>
          <w:i w:val="0"/>
          <w:sz w:val="21"/>
        </w:rPr>
        <w:t xml:space="preserve"> and clean water.</w:t>
      </w:r>
    </w:p>
    <w:p>
      <w:pPr>
        <w:spacing w:after="20"/>
        <w:ind w:left="312" w:hanging="227"/>
      </w:pPr>
      <w:r>
        <w:rPr>
          <w:b w:val="0"/>
          <w:i w:val="0"/>
          <w:sz w:val="21"/>
        </w:rPr>
        <w:t xml:space="preserve">• We care for our </w:t>
      </w:r>
      <w:r>
        <w:rPr>
          <w:b/>
          <w:i w:val="0"/>
          <w:sz w:val="21"/>
        </w:rPr>
        <w:t>teeth</w:t>
      </w:r>
      <w:r>
        <w:rPr>
          <w:b w:val="0"/>
          <w:i w:val="0"/>
          <w:sz w:val="21"/>
        </w:rPr>
        <w:t xml:space="preserve"> by brushing.</w:t>
      </w:r>
    </w:p>
    <w:p>
      <w:pPr>
        <w:spacing w:after="20"/>
        <w:ind w:left="312" w:hanging="227"/>
      </w:pPr>
      <w:r>
        <w:rPr>
          <w:b w:val="0"/>
          <w:i w:val="0"/>
          <w:sz w:val="21"/>
        </w:rPr>
        <w:t xml:space="preserve">• We use a </w:t>
      </w:r>
      <w:r>
        <w:rPr>
          <w:b/>
          <w:i w:val="0"/>
          <w:sz w:val="21"/>
        </w:rPr>
        <w:t>toothbrush</w:t>
      </w:r>
      <w:r>
        <w:rPr>
          <w:b w:val="0"/>
          <w:i w:val="0"/>
          <w:sz w:val="21"/>
        </w:rPr>
        <w:t xml:space="preserve"> and </w:t>
      </w:r>
      <w:r>
        <w:rPr>
          <w:b/>
          <w:i w:val="0"/>
          <w:sz w:val="21"/>
        </w:rPr>
        <w:t>toothpaste</w:t>
      </w:r>
      <w:r>
        <w:rPr>
          <w:b w:val="0"/>
          <w:i w:val="0"/>
          <w:sz w:val="21"/>
        </w:rPr>
        <w:t>.</w:t>
      </w:r>
    </w:p>
    <w:p>
      <w:pPr>
        <w:spacing w:after="20"/>
        <w:ind w:left="312" w:hanging="227"/>
      </w:pPr>
      <w:r>
        <w:rPr>
          <w:b w:val="0"/>
          <w:i w:val="0"/>
          <w:sz w:val="21"/>
        </w:rPr>
        <w:t xml:space="preserve">• We do not eat too many </w:t>
      </w:r>
      <w:r>
        <w:rPr>
          <w:b/>
          <w:i w:val="0"/>
          <w:sz w:val="21"/>
        </w:rPr>
        <w:t>sweets</w:t>
      </w:r>
      <w:r>
        <w:rPr>
          <w:b w:val="0"/>
          <w:i w:val="0"/>
          <w:sz w:val="21"/>
        </w:rPr>
        <w:t>.</w:t>
      </w:r>
    </w:p>
    <w:p>
      <w:pPr>
        <w:spacing w:after="20"/>
        <w:ind w:left="312" w:hanging="227"/>
      </w:pPr>
      <w:r>
        <w:rPr>
          <w:b w:val="0"/>
          <w:i w:val="0"/>
          <w:sz w:val="21"/>
        </w:rPr>
        <w:t xml:space="preserve">• Good grooming keeps us from </w:t>
      </w:r>
      <w:r>
        <w:rPr>
          <w:b/>
          <w:i w:val="0"/>
          <w:sz w:val="21"/>
        </w:rPr>
        <w:t>sickness</w:t>
      </w:r>
      <w:r>
        <w:rPr>
          <w:b w:val="0"/>
          <w:i w:val="0"/>
          <w:sz w:val="21"/>
        </w:rPr>
        <w:t>.</w:t>
      </w:r>
    </w:p>
    <w:p>
      <w:pPr>
        <w:spacing w:after="20"/>
        <w:ind w:left="312" w:hanging="227"/>
      </w:pPr>
      <w:r>
        <w:rPr>
          <w:b w:val="0"/>
          <w:i w:val="0"/>
          <w:sz w:val="21"/>
        </w:rPr>
        <w:t xml:space="preserve">• We groom every </w:t>
      </w:r>
      <w:r>
        <w:rPr>
          <w:b/>
          <w:i w:val="0"/>
          <w:sz w:val="21"/>
        </w:rPr>
        <w:t>day</w:t>
      </w:r>
      <w:r>
        <w:rPr>
          <w:b w:val="0"/>
          <w:i w:val="0"/>
          <w:sz w:val="21"/>
        </w:rPr>
        <w:t>.</w:t>
      </w:r>
    </w:p>
    <w:p>
      <w:pPr>
        <w:spacing w:after="20"/>
        <w:ind w:left="312" w:hanging="227"/>
      </w:pPr>
      <w:r>
        <w:rPr>
          <w:b w:val="0"/>
          <w:i w:val="0"/>
          <w:sz w:val="21"/>
        </w:rPr>
        <w:t>• Good grooming makes us feel well.</w:t>
      </w:r>
    </w:p>
    <w:p>
      <w:pPr>
        <w:keepNext/>
        <w:spacing w:after="20"/>
      </w:pPr>
      <w:r>
        <w:rPr>
          <w:b/>
          <w:i w:val="0"/>
          <w:color w:val="142C5A"/>
          <w:sz w:val="21"/>
        </w:rPr>
        <w:t>Let us talk</w:t>
      </w:r>
    </w:p>
    <w:p>
      <w:pPr>
        <w:spacing w:after="20"/>
        <w:ind w:left="351" w:hanging="351"/>
      </w:pPr>
      <w:r>
        <w:rPr>
          <w:b w:val="0"/>
          <w:i w:val="0"/>
          <w:sz w:val="21"/>
        </w:rPr>
        <w:t>1. How do we care for our hair?</w:t>
      </w:r>
    </w:p>
    <w:p>
      <w:pPr>
        <w:spacing w:after="20"/>
        <w:ind w:left="351" w:hanging="351"/>
      </w:pPr>
      <w:r>
        <w:rPr>
          <w:b w:val="0"/>
          <w:i w:val="0"/>
          <w:sz w:val="21"/>
        </w:rPr>
        <w:t>2. How do we care for our teeth?</w:t>
      </w:r>
    </w:p>
    <w:p>
      <w:pPr>
        <w:spacing w:after="20"/>
        <w:ind w:left="351" w:hanging="351"/>
      </w:pPr>
      <w:r>
        <w:rPr>
          <w:b w:val="0"/>
          <w:i w:val="0"/>
          <w:sz w:val="21"/>
        </w:rPr>
        <w:t>3. Why do we groom every day?</w:t>
      </w:r>
    </w:p>
    <w:p>
      <w:pPr>
        <w:keepNext/>
        <w:spacing w:after="20"/>
      </w:pPr>
      <w:r>
        <w:rPr>
          <w:b/>
          <w:i w:val="0"/>
          <w:color w:val="142C5A"/>
          <w:sz w:val="21"/>
        </w:rPr>
        <w:t>Words for my notebook</w:t>
      </w:r>
    </w:p>
    <w:p>
      <w:pPr>
        <w:spacing w:after="20"/>
        <w:ind w:left="312" w:hanging="227"/>
      </w:pPr>
      <w:r>
        <w:rPr>
          <w:b w:val="0"/>
          <w:i w:val="0"/>
          <w:sz w:val="21"/>
        </w:rPr>
        <w:t>• hair — what grows on our head</w:t>
      </w:r>
    </w:p>
    <w:p>
      <w:pPr>
        <w:spacing w:after="20"/>
        <w:ind w:left="312" w:hanging="227"/>
      </w:pPr>
      <w:r>
        <w:rPr>
          <w:b w:val="0"/>
          <w:i w:val="0"/>
          <w:sz w:val="21"/>
        </w:rPr>
        <w:t>• skin — the outer covering of the body</w:t>
      </w:r>
    </w:p>
    <w:p>
      <w:pPr>
        <w:spacing w:after="20"/>
        <w:ind w:left="312" w:hanging="227"/>
      </w:pPr>
      <w:r>
        <w:rPr>
          <w:b w:val="0"/>
          <w:i w:val="0"/>
          <w:sz w:val="21"/>
        </w:rPr>
        <w:t>• teeth — the hard parts in our mouth we chew with</w:t>
      </w:r>
    </w:p>
    <w:p>
      <w:pPr>
        <w:keepNext/>
        <w:spacing w:after="20"/>
      </w:pPr>
      <w:r>
        <w:rPr>
          <w:b/>
          <w:i w:val="0"/>
          <w:color w:val="142C5A"/>
          <w:sz w:val="21"/>
        </w:rPr>
        <w:t>Worksheet</w:t>
      </w:r>
    </w:p>
    <w:p>
      <w:pPr>
        <w:spacing w:after="20"/>
        <w:ind w:left="351" w:hanging="351"/>
      </w:pPr>
      <w:r>
        <w:rPr>
          <w:b w:val="0"/>
          <w:i w:val="0"/>
          <w:sz w:val="21"/>
        </w:rPr>
        <w:t>1. We care for our hair by combing and ___ it.</w:t>
      </w:r>
    </w:p>
    <w:p>
      <w:pPr>
        <w:spacing w:after="60"/>
        <w:ind w:left="652" w:hanging="340"/>
      </w:pPr>
      <w:r>
        <w:rPr>
          <w:b w:val="0"/>
          <w:i w:val="0"/>
          <w:sz w:val="21"/>
        </w:rPr>
        <w:t>A) washing B) burning C) breaking D) hiding</w:t>
      </w:r>
    </w:p>
    <w:p>
      <w:pPr>
        <w:spacing w:after="20"/>
        <w:ind w:left="351" w:hanging="351"/>
      </w:pPr>
      <w:r>
        <w:rPr>
          <w:b w:val="0"/>
          <w:i w:val="0"/>
          <w:sz w:val="21"/>
        </w:rPr>
        <w:t>2. We care for our skin by ___.</w:t>
      </w:r>
    </w:p>
    <w:p>
      <w:pPr>
        <w:spacing w:after="60"/>
        <w:ind w:left="652" w:hanging="340"/>
      </w:pPr>
      <w:r>
        <w:rPr>
          <w:b w:val="0"/>
          <w:i w:val="0"/>
          <w:sz w:val="21"/>
        </w:rPr>
        <w:t>A) bathing B) burning C) breaking D) hiding</w:t>
      </w:r>
    </w:p>
    <w:p>
      <w:pPr>
        <w:spacing w:after="20"/>
        <w:ind w:left="351" w:hanging="351"/>
      </w:pPr>
      <w:r>
        <w:rPr>
          <w:b w:val="0"/>
          <w:i w:val="0"/>
          <w:sz w:val="21"/>
        </w:rPr>
        <w:t>3. We care for our teeth by ___.</w:t>
      </w:r>
    </w:p>
    <w:p>
      <w:pPr>
        <w:spacing w:after="60"/>
        <w:ind w:left="652" w:hanging="340"/>
      </w:pPr>
      <w:r>
        <w:rPr>
          <w:b w:val="0"/>
          <w:i w:val="0"/>
          <w:sz w:val="21"/>
        </w:rPr>
        <w:t>A) brushing B) burning C) breaking D) hiding</w:t>
      </w:r>
    </w:p>
    <w:p>
      <w:pPr>
        <w:spacing w:after="20"/>
        <w:ind w:left="351" w:hanging="351"/>
      </w:pPr>
      <w:r>
        <w:rPr>
          <w:b w:val="0"/>
          <w:i w:val="0"/>
          <w:sz w:val="21"/>
        </w:rPr>
        <w:t>4. We use a toothbrush and ___.</w:t>
      </w:r>
    </w:p>
    <w:p>
      <w:pPr>
        <w:spacing w:after="60"/>
        <w:ind w:left="652" w:hanging="340"/>
      </w:pPr>
      <w:r>
        <w:rPr>
          <w:b w:val="0"/>
          <w:i w:val="0"/>
          <w:sz w:val="21"/>
        </w:rPr>
        <w:t>A) toothpaste B) sand C) oil D) ink</w:t>
      </w:r>
    </w:p>
    <w:p>
      <w:pPr>
        <w:spacing w:after="20"/>
        <w:ind w:left="351" w:hanging="351"/>
      </w:pPr>
      <w:r>
        <w:rPr>
          <w:b w:val="0"/>
          <w:i w:val="0"/>
          <w:sz w:val="21"/>
        </w:rPr>
        <w:t>5. Fill in: The outer covering of the body is the _____.</w:t>
      </w:r>
    </w:p>
    <w:p>
      <w:pPr>
        <w:spacing w:after="20"/>
        <w:ind w:left="351" w:hanging="351"/>
      </w:pPr>
      <w:r>
        <w:rPr>
          <w:b w:val="0"/>
          <w:i w:val="0"/>
          <w:sz w:val="21"/>
        </w:rPr>
        <w:t>6. Mention two ways we care for our body.</w:t>
      </w:r>
    </w:p>
    <w:p>
      <w:pPr>
        <w:spacing w:after="20"/>
        <w:ind w:left="351" w:hanging="351"/>
      </w:pPr>
      <w:r>
        <w:rPr>
          <w:b w:val="0"/>
          <w:i w:val="0"/>
          <w:sz w:val="21"/>
        </w:rPr>
        <w:t>7. Write how we care for our teeth.</w:t>
      </w:r>
    </w:p>
    <w:p>
      <w:pPr>
        <w:keepNext/>
        <w:spacing w:after="20"/>
      </w:pPr>
      <w:r>
        <w:rPr>
          <w:b/>
          <w:i w:val="0"/>
          <w:color w:val="142C5A"/>
          <w:sz w:val="21"/>
        </w:rPr>
        <w:t>My own work</w:t>
      </w:r>
    </w:p>
    <w:p>
      <w:pPr>
        <w:spacing w:after="20"/>
        <w:ind w:left="312" w:hanging="227"/>
      </w:pPr>
      <w:r>
        <w:rPr>
          <w:b w:val="0"/>
          <w:i w:val="0"/>
          <w:sz w:val="21"/>
        </w:rPr>
        <w:t>• Draw a toothbrush and comb.</w:t>
      </w:r>
    </w:p>
    <w:p>
      <w:pPr>
        <w:spacing w:after="60"/>
        <w:pBdr>
          <w:bottom w:val="single" w:sz="6" w:color="BBBBBB"/>
        </w:pBdr>
      </w:pPr>
    </w:p>
    <w:p>
      <w:pPr>
        <w:pStyle w:val="Heading2"/>
        <w:keepNext/>
        <w:spacing w:before="200" w:after="60"/>
      </w:pPr>
      <w:r>
        <w:rPr>
          <w:b/>
          <w:i w:val="0"/>
          <w:color w:val="142C5A"/>
          <w:sz w:val="25"/>
        </w:rPr>
        <w:t>WEEK 5 — CARE OF PERSONAL CLOTHING I</w:t>
      </w:r>
    </w:p>
    <w:p>
      <w:pPr>
        <w:keepNext/>
        <w:spacing w:after="20"/>
      </w:pPr>
      <w:r>
        <w:rPr>
          <w:b/>
          <w:i w:val="0"/>
          <w:color w:val="142C5A"/>
          <w:sz w:val="21"/>
        </w:rPr>
        <w:t>You will learn to</w:t>
      </w:r>
    </w:p>
    <w:p>
      <w:pPr>
        <w:spacing w:after="20"/>
        <w:ind w:left="312" w:hanging="227"/>
      </w:pPr>
      <w:r>
        <w:rPr>
          <w:b w:val="0"/>
          <w:i w:val="0"/>
          <w:sz w:val="21"/>
        </w:rPr>
        <w:t>• name our clothes</w:t>
      </w:r>
    </w:p>
    <w:p>
      <w:pPr>
        <w:spacing w:after="20"/>
        <w:ind w:left="312" w:hanging="227"/>
      </w:pPr>
      <w:r>
        <w:rPr>
          <w:b w:val="0"/>
          <w:i w:val="0"/>
          <w:sz w:val="21"/>
        </w:rPr>
        <w:t>• keep clothes clean</w:t>
      </w:r>
    </w:p>
    <w:p>
      <w:pPr>
        <w:spacing w:after="20"/>
        <w:ind w:left="312" w:hanging="227"/>
      </w:pPr>
      <w:r>
        <w:rPr>
          <w:b w:val="0"/>
          <w:i w:val="0"/>
          <w:sz w:val="21"/>
        </w:rPr>
        <w:t>• wash clothes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Clothing</w:t>
      </w:r>
      <w:r>
        <w:rPr>
          <w:b w:val="0"/>
          <w:i w:val="0"/>
          <w:sz w:val="21"/>
        </w:rPr>
        <w:t xml:space="preserve"> is what we wear on the body.</w:t>
      </w:r>
    </w:p>
    <w:p>
      <w:pPr>
        <w:spacing w:after="20"/>
        <w:ind w:left="312" w:hanging="227"/>
      </w:pPr>
      <w:r>
        <w:rPr>
          <w:b w:val="0"/>
          <w:i w:val="0"/>
          <w:sz w:val="21"/>
        </w:rPr>
        <w:t xml:space="preserve">• We wear </w:t>
      </w:r>
      <w:r>
        <w:rPr>
          <w:b/>
          <w:i w:val="0"/>
          <w:sz w:val="21"/>
        </w:rPr>
        <w:t>shirts</w:t>
      </w:r>
      <w:r>
        <w:rPr>
          <w:b w:val="0"/>
          <w:i w:val="0"/>
          <w:sz w:val="21"/>
        </w:rPr>
        <w:t xml:space="preserve">, </w:t>
      </w:r>
      <w:r>
        <w:rPr>
          <w:b/>
          <w:i w:val="0"/>
          <w:sz w:val="21"/>
        </w:rPr>
        <w:t>trousers</w:t>
      </w:r>
      <w:r>
        <w:rPr>
          <w:b w:val="0"/>
          <w:i w:val="0"/>
          <w:sz w:val="21"/>
        </w:rPr>
        <w:t xml:space="preserve">, </w:t>
      </w:r>
      <w:r>
        <w:rPr>
          <w:b/>
          <w:i w:val="0"/>
          <w:sz w:val="21"/>
        </w:rPr>
        <w:t>dresses</w:t>
      </w:r>
      <w:r>
        <w:rPr>
          <w:b w:val="0"/>
          <w:i w:val="0"/>
          <w:sz w:val="21"/>
        </w:rPr>
        <w:t xml:space="preserve"> and </w:t>
      </w:r>
      <w:r>
        <w:rPr>
          <w:b/>
          <w:i w:val="0"/>
          <w:sz w:val="21"/>
        </w:rPr>
        <w:t>shoes</w:t>
      </w:r>
      <w:r>
        <w:rPr>
          <w:b w:val="0"/>
          <w:i w:val="0"/>
          <w:sz w:val="21"/>
        </w:rPr>
        <w:t>.</w:t>
      </w:r>
    </w:p>
    <w:p>
      <w:pPr>
        <w:spacing w:after="20"/>
        <w:ind w:left="312" w:hanging="227"/>
      </w:pPr>
      <w:r>
        <w:rPr>
          <w:b w:val="0"/>
          <w:i w:val="0"/>
          <w:sz w:val="21"/>
        </w:rPr>
        <w:t xml:space="preserve">• We keep our clothes </w:t>
      </w:r>
      <w:r>
        <w:rPr>
          <w:b/>
          <w:i w:val="0"/>
          <w:sz w:val="21"/>
        </w:rPr>
        <w:t>clean</w:t>
      </w:r>
      <w:r>
        <w:rPr>
          <w:b w:val="0"/>
          <w:i w:val="0"/>
          <w:sz w:val="21"/>
        </w:rPr>
        <w:t>.</w:t>
      </w:r>
    </w:p>
    <w:p>
      <w:pPr>
        <w:spacing w:after="20"/>
        <w:ind w:left="312" w:hanging="227"/>
      </w:pPr>
      <w:r>
        <w:rPr>
          <w:b w:val="0"/>
          <w:i w:val="0"/>
          <w:sz w:val="21"/>
        </w:rPr>
        <w:t xml:space="preserve">• We </w:t>
      </w:r>
      <w:r>
        <w:rPr>
          <w:b/>
          <w:i w:val="0"/>
          <w:sz w:val="21"/>
        </w:rPr>
        <w:t>wash</w:t>
      </w:r>
      <w:r>
        <w:rPr>
          <w:b w:val="0"/>
          <w:i w:val="0"/>
          <w:sz w:val="21"/>
        </w:rPr>
        <w:t xml:space="preserve"> our clothes with soap and water.</w:t>
      </w:r>
    </w:p>
    <w:p>
      <w:pPr>
        <w:spacing w:after="20"/>
        <w:ind w:left="312" w:hanging="227"/>
      </w:pPr>
      <w:r>
        <w:rPr>
          <w:b w:val="0"/>
          <w:i w:val="0"/>
          <w:sz w:val="21"/>
        </w:rPr>
        <w:t xml:space="preserve">• We do not play in the </w:t>
      </w:r>
      <w:r>
        <w:rPr>
          <w:b/>
          <w:i w:val="0"/>
          <w:sz w:val="21"/>
        </w:rPr>
        <w:t>mud</w:t>
      </w:r>
      <w:r>
        <w:rPr>
          <w:b w:val="0"/>
          <w:i w:val="0"/>
          <w:sz w:val="21"/>
        </w:rPr>
        <w:t xml:space="preserve"> with clean clothes.</w:t>
      </w:r>
    </w:p>
    <w:p>
      <w:pPr>
        <w:spacing w:after="0"/>
      </w:pPr>
      <w:r>
        <w:br w:type="page"/>
      </w:r>
    </w:p>
    <w:p>
      <w:pPr>
        <w:spacing w:after="20"/>
        <w:ind w:left="312" w:hanging="227"/>
      </w:pPr>
      <w:r>
        <w:rPr>
          <w:b w:val="0"/>
          <w:i w:val="0"/>
          <w:sz w:val="21"/>
        </w:rPr>
        <w:t xml:space="preserve">• We change our clothes when they are </w:t>
      </w:r>
      <w:r>
        <w:rPr>
          <w:b/>
          <w:i w:val="0"/>
          <w:sz w:val="21"/>
        </w:rPr>
        <w:t>dirty</w:t>
      </w:r>
      <w:r>
        <w:rPr>
          <w:b w:val="0"/>
          <w:i w:val="0"/>
          <w:sz w:val="21"/>
        </w:rPr>
        <w:t>.</w:t>
      </w:r>
    </w:p>
    <w:p>
      <w:pPr>
        <w:spacing w:after="20"/>
        <w:ind w:left="312" w:hanging="227"/>
      </w:pPr>
      <w:r>
        <w:rPr>
          <w:b w:val="0"/>
          <w:i w:val="0"/>
          <w:sz w:val="21"/>
        </w:rPr>
        <w:t xml:space="preserve">• We do not </w:t>
      </w:r>
      <w:r>
        <w:rPr>
          <w:b/>
          <w:i w:val="0"/>
          <w:sz w:val="21"/>
        </w:rPr>
        <w:t>tear</w:t>
      </w:r>
      <w:r>
        <w:rPr>
          <w:b w:val="0"/>
          <w:i w:val="0"/>
          <w:sz w:val="21"/>
        </w:rPr>
        <w:t xml:space="preserve"> our clothes.</w:t>
      </w:r>
    </w:p>
    <w:p>
      <w:pPr>
        <w:spacing w:after="20"/>
        <w:ind w:left="312" w:hanging="227"/>
      </w:pPr>
      <w:r>
        <w:rPr>
          <w:b w:val="0"/>
          <w:i w:val="0"/>
          <w:sz w:val="21"/>
        </w:rPr>
        <w:t xml:space="preserve">• Clean clothes keep us </w:t>
      </w:r>
      <w:r>
        <w:rPr>
          <w:b/>
          <w:i w:val="0"/>
          <w:sz w:val="21"/>
        </w:rPr>
        <w:t>healthy</w:t>
      </w:r>
      <w:r>
        <w:rPr>
          <w:b w:val="0"/>
          <w:i w:val="0"/>
          <w:sz w:val="21"/>
        </w:rPr>
        <w:t>.</w:t>
      </w:r>
    </w:p>
    <w:p>
      <w:pPr>
        <w:spacing w:after="20"/>
        <w:ind w:left="312" w:hanging="227"/>
      </w:pPr>
      <w:r>
        <w:rPr>
          <w:b w:val="0"/>
          <w:i w:val="0"/>
          <w:sz w:val="21"/>
        </w:rPr>
        <w:t xml:space="preserve">• Clean clothes make us look </w:t>
      </w:r>
      <w:r>
        <w:rPr>
          <w:b/>
          <w:i w:val="0"/>
          <w:sz w:val="21"/>
        </w:rPr>
        <w:t>neat</w:t>
      </w:r>
      <w:r>
        <w:rPr>
          <w:b w:val="0"/>
          <w:i w:val="0"/>
          <w:sz w:val="21"/>
        </w:rPr>
        <w:t>.</w:t>
      </w:r>
    </w:p>
    <w:p>
      <w:pPr>
        <w:spacing w:after="20"/>
        <w:ind w:left="312" w:hanging="227"/>
      </w:pPr>
      <w:r>
        <w:rPr>
          <w:b w:val="0"/>
          <w:i w:val="0"/>
          <w:sz w:val="21"/>
        </w:rPr>
        <w:t>• We care for our clothes every day.</w:t>
      </w:r>
    </w:p>
    <w:p>
      <w:pPr>
        <w:keepNext/>
        <w:spacing w:after="20"/>
      </w:pPr>
      <w:r>
        <w:rPr>
          <w:b/>
          <w:i w:val="0"/>
          <w:color w:val="142C5A"/>
          <w:sz w:val="21"/>
        </w:rPr>
        <w:t>Let us talk</w:t>
      </w:r>
    </w:p>
    <w:p>
      <w:pPr>
        <w:spacing w:after="20"/>
        <w:ind w:left="351" w:hanging="351"/>
      </w:pPr>
      <w:r>
        <w:rPr>
          <w:b w:val="0"/>
          <w:i w:val="0"/>
          <w:sz w:val="21"/>
        </w:rPr>
        <w:t>1. What is clothing?</w:t>
      </w:r>
    </w:p>
    <w:p>
      <w:pPr>
        <w:spacing w:after="20"/>
        <w:ind w:left="351" w:hanging="351"/>
      </w:pPr>
      <w:r>
        <w:rPr>
          <w:b w:val="0"/>
          <w:i w:val="0"/>
          <w:sz w:val="21"/>
        </w:rPr>
        <w:t>2. Name one thing we wear.</w:t>
      </w:r>
    </w:p>
    <w:p>
      <w:pPr>
        <w:spacing w:after="20"/>
        <w:ind w:left="351" w:hanging="351"/>
      </w:pPr>
      <w:r>
        <w:rPr>
          <w:b w:val="0"/>
          <w:i w:val="0"/>
          <w:sz w:val="21"/>
        </w:rPr>
        <w:t>3. How do we keep clothes clean?</w:t>
      </w:r>
    </w:p>
    <w:p>
      <w:pPr>
        <w:keepNext/>
        <w:spacing w:after="20"/>
      </w:pPr>
      <w:r>
        <w:rPr>
          <w:b/>
          <w:i w:val="0"/>
          <w:color w:val="142C5A"/>
          <w:sz w:val="21"/>
        </w:rPr>
        <w:t>Words for my notebook</w:t>
      </w:r>
    </w:p>
    <w:p>
      <w:pPr>
        <w:spacing w:after="20"/>
        <w:ind w:left="312" w:hanging="227"/>
      </w:pPr>
      <w:r>
        <w:rPr>
          <w:b w:val="0"/>
          <w:i w:val="0"/>
          <w:sz w:val="21"/>
        </w:rPr>
        <w:t>• clothing — what we wear on the body</w:t>
      </w:r>
    </w:p>
    <w:p>
      <w:pPr>
        <w:spacing w:after="20"/>
        <w:ind w:left="312" w:hanging="227"/>
      </w:pPr>
      <w:r>
        <w:rPr>
          <w:b w:val="0"/>
          <w:i w:val="0"/>
          <w:sz w:val="21"/>
        </w:rPr>
        <w:t>• wash — to clean with water and soap</w:t>
      </w:r>
    </w:p>
    <w:p>
      <w:pPr>
        <w:spacing w:after="20"/>
        <w:ind w:left="312" w:hanging="227"/>
      </w:pPr>
      <w:r>
        <w:rPr>
          <w:b w:val="0"/>
          <w:i w:val="0"/>
          <w:sz w:val="21"/>
        </w:rPr>
        <w:t>• dirty — not clean</w:t>
      </w:r>
    </w:p>
    <w:p>
      <w:pPr>
        <w:keepNext/>
        <w:spacing w:after="20"/>
      </w:pPr>
      <w:r>
        <w:rPr>
          <w:b/>
          <w:i w:val="0"/>
          <w:color w:val="142C5A"/>
          <w:sz w:val="21"/>
        </w:rPr>
        <w:t>Worksheet</w:t>
      </w:r>
    </w:p>
    <w:p>
      <w:pPr>
        <w:spacing w:after="20"/>
        <w:ind w:left="351" w:hanging="351"/>
      </w:pPr>
      <w:r>
        <w:rPr>
          <w:b w:val="0"/>
          <w:i w:val="0"/>
          <w:sz w:val="21"/>
        </w:rPr>
        <w:t>1. What we wear on the body is ___.</w:t>
      </w:r>
    </w:p>
    <w:p>
      <w:pPr>
        <w:spacing w:after="60"/>
        <w:ind w:left="652" w:hanging="340"/>
      </w:pPr>
      <w:r>
        <w:rPr>
          <w:b w:val="0"/>
          <w:i w:val="0"/>
          <w:sz w:val="21"/>
        </w:rPr>
        <w:t>A) clothing B) food C) water D) stone</w:t>
      </w:r>
    </w:p>
    <w:p>
      <w:pPr>
        <w:spacing w:after="20"/>
        <w:ind w:left="351" w:hanging="351"/>
      </w:pPr>
      <w:r>
        <w:rPr>
          <w:b w:val="0"/>
          <w:i w:val="0"/>
          <w:sz w:val="21"/>
        </w:rPr>
        <w:t>2. We wash our clothes with soap and ___.</w:t>
      </w:r>
    </w:p>
    <w:p>
      <w:pPr>
        <w:spacing w:after="60"/>
        <w:ind w:left="652" w:hanging="340"/>
      </w:pPr>
      <w:r>
        <w:rPr>
          <w:b w:val="0"/>
          <w:i w:val="0"/>
          <w:sz w:val="21"/>
        </w:rPr>
        <w:t>A) water B) sand C) oil D) ink</w:t>
      </w:r>
    </w:p>
    <w:p>
      <w:pPr>
        <w:spacing w:after="20"/>
        <w:ind w:left="351" w:hanging="351"/>
      </w:pPr>
      <w:r>
        <w:rPr>
          <w:b w:val="0"/>
          <w:i w:val="0"/>
          <w:sz w:val="21"/>
        </w:rPr>
        <w:t>3. We do not play in the ___ with clean clothes.</w:t>
      </w:r>
    </w:p>
    <w:p>
      <w:pPr>
        <w:spacing w:after="60"/>
        <w:ind w:left="652" w:hanging="340"/>
      </w:pPr>
      <w:r>
        <w:rPr>
          <w:b w:val="0"/>
          <w:i w:val="0"/>
          <w:sz w:val="21"/>
        </w:rPr>
        <w:t>A) mud B) sun C) air D) light</w:t>
      </w:r>
    </w:p>
    <w:p>
      <w:pPr>
        <w:spacing w:after="20"/>
        <w:ind w:left="351" w:hanging="351"/>
      </w:pPr>
      <w:r>
        <w:rPr>
          <w:b w:val="0"/>
          <w:i w:val="0"/>
          <w:sz w:val="21"/>
        </w:rPr>
        <w:t>4. We change our clothes when they are ___.</w:t>
      </w:r>
    </w:p>
    <w:p>
      <w:pPr>
        <w:spacing w:after="60"/>
        <w:ind w:left="652" w:hanging="340"/>
      </w:pPr>
      <w:r>
        <w:rPr>
          <w:b w:val="0"/>
          <w:i w:val="0"/>
          <w:sz w:val="21"/>
        </w:rPr>
        <w:t>A) dirty B) clean C) new D) dry</w:t>
      </w:r>
    </w:p>
    <w:p>
      <w:pPr>
        <w:spacing w:after="20"/>
        <w:ind w:left="351" w:hanging="351"/>
      </w:pPr>
      <w:r>
        <w:rPr>
          <w:b w:val="0"/>
          <w:i w:val="0"/>
          <w:sz w:val="21"/>
        </w:rPr>
        <w:t>5. Fill in: Not clean is being _____.</w:t>
      </w:r>
    </w:p>
    <w:p>
      <w:pPr>
        <w:spacing w:after="20"/>
        <w:ind w:left="351" w:hanging="351"/>
      </w:pPr>
      <w:r>
        <w:rPr>
          <w:b w:val="0"/>
          <w:i w:val="0"/>
          <w:sz w:val="21"/>
        </w:rPr>
        <w:t>6. Mention two things we wear.</w:t>
      </w:r>
    </w:p>
    <w:p>
      <w:pPr>
        <w:spacing w:after="20"/>
        <w:ind w:left="351" w:hanging="351"/>
      </w:pPr>
      <w:r>
        <w:rPr>
          <w:b w:val="0"/>
          <w:i w:val="0"/>
          <w:sz w:val="21"/>
        </w:rPr>
        <w:t>7. Write how we keep clothes clean.</w:t>
      </w:r>
    </w:p>
    <w:p>
      <w:pPr>
        <w:keepNext/>
        <w:spacing w:after="20"/>
      </w:pPr>
      <w:r>
        <w:rPr>
          <w:b/>
          <w:i w:val="0"/>
          <w:color w:val="142C5A"/>
          <w:sz w:val="21"/>
        </w:rPr>
        <w:t>My own work</w:t>
      </w:r>
    </w:p>
    <w:p>
      <w:pPr>
        <w:spacing w:after="20"/>
        <w:ind w:left="312" w:hanging="227"/>
      </w:pPr>
      <w:r>
        <w:rPr>
          <w:b w:val="0"/>
          <w:i w:val="0"/>
          <w:sz w:val="21"/>
        </w:rPr>
        <w:t>• Draw a shirt and trousers.</w:t>
      </w:r>
    </w:p>
    <w:p>
      <w:pPr>
        <w:spacing w:after="60"/>
        <w:pBdr>
          <w:bottom w:val="single" w:sz="6" w:color="BBBBBB"/>
        </w:pBdr>
      </w:pPr>
    </w:p>
    <w:p>
      <w:pPr>
        <w:pStyle w:val="Heading2"/>
        <w:keepNext/>
        <w:spacing w:before="200" w:after="60"/>
      </w:pPr>
      <w:r>
        <w:rPr>
          <w:b/>
          <w:i w:val="0"/>
          <w:color w:val="142C5A"/>
          <w:sz w:val="25"/>
        </w:rPr>
        <w:t>WEEK 6 — CARE OF PERSONAL CLOTHING II</w:t>
      </w:r>
    </w:p>
    <w:p>
      <w:pPr>
        <w:keepNext/>
        <w:spacing w:after="20"/>
      </w:pPr>
      <w:r>
        <w:rPr>
          <w:b/>
          <w:i w:val="0"/>
          <w:color w:val="142C5A"/>
          <w:sz w:val="21"/>
        </w:rPr>
        <w:t>You will learn to</w:t>
      </w:r>
    </w:p>
    <w:p>
      <w:pPr>
        <w:spacing w:after="20"/>
        <w:ind w:left="312" w:hanging="227"/>
      </w:pPr>
      <w:r>
        <w:rPr>
          <w:b w:val="0"/>
          <w:i w:val="0"/>
          <w:sz w:val="21"/>
        </w:rPr>
        <w:t>• dry and fold clothes</w:t>
      </w:r>
    </w:p>
    <w:p>
      <w:pPr>
        <w:spacing w:after="20"/>
        <w:ind w:left="312" w:hanging="227"/>
      </w:pPr>
      <w:r>
        <w:rPr>
          <w:b w:val="0"/>
          <w:i w:val="0"/>
          <w:sz w:val="21"/>
        </w:rPr>
        <w:t>• keep clothes well</w:t>
      </w:r>
    </w:p>
    <w:p>
      <w:pPr>
        <w:spacing w:after="20"/>
        <w:ind w:left="312" w:hanging="227"/>
      </w:pPr>
      <w:r>
        <w:rPr>
          <w:b w:val="0"/>
          <w:i w:val="0"/>
          <w:sz w:val="21"/>
        </w:rPr>
        <w:t>• iron clothes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dry</w:t>
      </w:r>
      <w:r>
        <w:rPr>
          <w:b w:val="0"/>
          <w:i w:val="0"/>
          <w:sz w:val="21"/>
        </w:rPr>
        <w:t xml:space="preserve"> our clothes in the sun.</w:t>
      </w:r>
    </w:p>
    <w:p>
      <w:pPr>
        <w:spacing w:after="20"/>
        <w:ind w:left="312" w:hanging="227"/>
      </w:pPr>
      <w:r>
        <w:rPr>
          <w:b w:val="0"/>
          <w:i w:val="0"/>
          <w:sz w:val="21"/>
        </w:rPr>
        <w:t xml:space="preserve">• We </w:t>
      </w:r>
      <w:r>
        <w:rPr>
          <w:b/>
          <w:i w:val="0"/>
          <w:sz w:val="21"/>
        </w:rPr>
        <w:t>fold</w:t>
      </w:r>
      <w:r>
        <w:rPr>
          <w:b w:val="0"/>
          <w:i w:val="0"/>
          <w:sz w:val="21"/>
        </w:rPr>
        <w:t xml:space="preserve"> our clothes neatly.</w:t>
      </w:r>
    </w:p>
    <w:p>
      <w:pPr>
        <w:spacing w:after="20"/>
        <w:ind w:left="312" w:hanging="227"/>
      </w:pPr>
      <w:r>
        <w:rPr>
          <w:b w:val="0"/>
          <w:i w:val="0"/>
          <w:sz w:val="21"/>
        </w:rPr>
        <w:t xml:space="preserve">• We keep clothes in a </w:t>
      </w:r>
      <w:r>
        <w:rPr>
          <w:b/>
          <w:i w:val="0"/>
          <w:sz w:val="21"/>
        </w:rPr>
        <w:t>wardrobe</w:t>
      </w:r>
      <w:r>
        <w:rPr>
          <w:b w:val="0"/>
          <w:i w:val="0"/>
          <w:sz w:val="21"/>
        </w:rPr>
        <w:t xml:space="preserve"> or </w:t>
      </w:r>
      <w:r>
        <w:rPr>
          <w:b/>
          <w:i w:val="0"/>
          <w:sz w:val="21"/>
        </w:rPr>
        <w:t>box</w:t>
      </w:r>
      <w:r>
        <w:rPr>
          <w:b w:val="0"/>
          <w:i w:val="0"/>
          <w:sz w:val="21"/>
        </w:rPr>
        <w:t>.</w:t>
      </w:r>
    </w:p>
    <w:p>
      <w:pPr>
        <w:spacing w:after="20"/>
        <w:ind w:left="312" w:hanging="227"/>
      </w:pPr>
      <w:r>
        <w:rPr>
          <w:b w:val="0"/>
          <w:i w:val="0"/>
          <w:sz w:val="21"/>
        </w:rPr>
        <w:t xml:space="preserve">• We </w:t>
      </w:r>
      <w:r>
        <w:rPr>
          <w:b/>
          <w:i w:val="0"/>
          <w:sz w:val="21"/>
        </w:rPr>
        <w:t>iron</w:t>
      </w:r>
      <w:r>
        <w:rPr>
          <w:b w:val="0"/>
          <w:i w:val="0"/>
          <w:sz w:val="21"/>
        </w:rPr>
        <w:t xml:space="preserve"> clothes to make them neat.</w:t>
      </w:r>
    </w:p>
    <w:p>
      <w:pPr>
        <w:spacing w:after="20"/>
        <w:ind w:left="312" w:hanging="227"/>
      </w:pPr>
      <w:r>
        <w:rPr>
          <w:b w:val="0"/>
          <w:i w:val="0"/>
          <w:sz w:val="21"/>
        </w:rPr>
        <w:t xml:space="preserve">• We do not leave clothes on the </w:t>
      </w:r>
      <w:r>
        <w:rPr>
          <w:b/>
          <w:i w:val="0"/>
          <w:sz w:val="21"/>
        </w:rPr>
        <w:t>floor</w:t>
      </w:r>
      <w:r>
        <w:rPr>
          <w:b w:val="0"/>
          <w:i w:val="0"/>
          <w:sz w:val="21"/>
        </w:rPr>
        <w:t>.</w:t>
      </w:r>
    </w:p>
    <w:p>
      <w:pPr>
        <w:spacing w:after="20"/>
        <w:ind w:left="312" w:hanging="227"/>
      </w:pPr>
      <w:r>
        <w:rPr>
          <w:b w:val="0"/>
          <w:i w:val="0"/>
          <w:sz w:val="21"/>
        </w:rPr>
        <w:t xml:space="preserve">• We </w:t>
      </w:r>
      <w:r>
        <w:rPr>
          <w:b/>
          <w:i w:val="0"/>
          <w:sz w:val="21"/>
        </w:rPr>
        <w:t>mend</w:t>
      </w:r>
      <w:r>
        <w:rPr>
          <w:b w:val="0"/>
          <w:i w:val="0"/>
          <w:sz w:val="21"/>
        </w:rPr>
        <w:t xml:space="preserve"> torn clothes.</w:t>
      </w:r>
    </w:p>
    <w:p>
      <w:pPr>
        <w:spacing w:after="20"/>
        <w:ind w:left="312" w:hanging="227"/>
      </w:pPr>
      <w:r>
        <w:rPr>
          <w:b w:val="0"/>
          <w:i w:val="0"/>
          <w:sz w:val="21"/>
        </w:rPr>
        <w:t xml:space="preserve">• We keep our clothes away from </w:t>
      </w:r>
      <w:r>
        <w:rPr>
          <w:b/>
          <w:i w:val="0"/>
          <w:sz w:val="21"/>
        </w:rPr>
        <w:t>dust</w:t>
      </w:r>
      <w:r>
        <w:rPr>
          <w:b w:val="0"/>
          <w:i w:val="0"/>
          <w:sz w:val="21"/>
        </w:rPr>
        <w:t>.</w:t>
      </w:r>
    </w:p>
    <w:p>
      <w:pPr>
        <w:spacing w:after="20"/>
        <w:ind w:left="312" w:hanging="227"/>
      </w:pPr>
      <w:r>
        <w:rPr>
          <w:b w:val="0"/>
          <w:i w:val="0"/>
          <w:sz w:val="21"/>
        </w:rPr>
        <w:t xml:space="preserve">• Good care makes clothes </w:t>
      </w:r>
      <w:r>
        <w:rPr>
          <w:b/>
          <w:i w:val="0"/>
          <w:sz w:val="21"/>
        </w:rPr>
        <w:t>last long</w:t>
      </w:r>
      <w:r>
        <w:rPr>
          <w:b w:val="0"/>
          <w:i w:val="0"/>
          <w:sz w:val="21"/>
        </w:rPr>
        <w:t>.</w:t>
      </w:r>
    </w:p>
    <w:p>
      <w:pPr>
        <w:spacing w:after="20"/>
        <w:ind w:left="312" w:hanging="227"/>
      </w:pPr>
      <w:r>
        <w:rPr>
          <w:b w:val="0"/>
          <w:i w:val="0"/>
          <w:sz w:val="21"/>
        </w:rPr>
        <w:t>• We wear clean, neat clothes.</w:t>
      </w:r>
    </w:p>
    <w:p>
      <w:pPr>
        <w:spacing w:after="20"/>
        <w:ind w:left="312" w:hanging="227"/>
      </w:pPr>
      <w:r>
        <w:rPr>
          <w:b w:val="0"/>
          <w:i w:val="0"/>
          <w:sz w:val="21"/>
        </w:rPr>
        <w:t>• Caring for clothes is part of home economics.</w:t>
      </w:r>
    </w:p>
    <w:p>
      <w:pPr>
        <w:keepNext/>
        <w:spacing w:after="20"/>
      </w:pPr>
      <w:r>
        <w:rPr>
          <w:b/>
          <w:i w:val="0"/>
          <w:color w:val="142C5A"/>
          <w:sz w:val="21"/>
        </w:rPr>
        <w:t>Let us talk</w:t>
      </w:r>
    </w:p>
    <w:p>
      <w:pPr>
        <w:spacing w:after="20"/>
        <w:ind w:left="351" w:hanging="351"/>
      </w:pPr>
      <w:r>
        <w:rPr>
          <w:b w:val="0"/>
          <w:i w:val="0"/>
          <w:sz w:val="21"/>
        </w:rPr>
        <w:t>1. Where do we dry clothes?</w:t>
      </w:r>
    </w:p>
    <w:p>
      <w:pPr>
        <w:spacing w:after="20"/>
        <w:ind w:left="351" w:hanging="351"/>
      </w:pPr>
      <w:r>
        <w:rPr>
          <w:b w:val="0"/>
          <w:i w:val="0"/>
          <w:sz w:val="21"/>
        </w:rPr>
        <w:t>2. Where do we keep clothes?</w:t>
      </w:r>
    </w:p>
    <w:p>
      <w:pPr>
        <w:spacing w:after="20"/>
        <w:ind w:left="351" w:hanging="351"/>
      </w:pPr>
      <w:r>
        <w:rPr>
          <w:b w:val="0"/>
          <w:i w:val="0"/>
          <w:sz w:val="21"/>
        </w:rPr>
        <w:t>3. Why do we iron clothes?</w:t>
      </w:r>
    </w:p>
    <w:p>
      <w:pPr>
        <w:keepNext/>
        <w:spacing w:after="20"/>
      </w:pPr>
      <w:r>
        <w:rPr>
          <w:b/>
          <w:i w:val="0"/>
          <w:color w:val="142C5A"/>
          <w:sz w:val="21"/>
        </w:rPr>
        <w:t>Words for my notebook</w:t>
      </w:r>
    </w:p>
    <w:p>
      <w:pPr>
        <w:spacing w:after="20"/>
        <w:ind w:left="312" w:hanging="227"/>
      </w:pPr>
      <w:r>
        <w:rPr>
          <w:b w:val="0"/>
          <w:i w:val="0"/>
          <w:sz w:val="21"/>
        </w:rPr>
        <w:t>• dry — to remove water</w:t>
      </w:r>
    </w:p>
    <w:p>
      <w:pPr>
        <w:spacing w:after="20"/>
        <w:ind w:left="312" w:hanging="227"/>
      </w:pPr>
      <w:r>
        <w:rPr>
          <w:b w:val="0"/>
          <w:i w:val="0"/>
          <w:sz w:val="21"/>
        </w:rPr>
        <w:t>• fold — to bend clothes neatly</w:t>
      </w:r>
    </w:p>
    <w:p>
      <w:pPr>
        <w:spacing w:after="20"/>
        <w:ind w:left="312" w:hanging="227"/>
      </w:pPr>
      <w:r>
        <w:rPr>
          <w:b w:val="0"/>
          <w:i w:val="0"/>
          <w:sz w:val="21"/>
        </w:rPr>
        <w:t>• wardrobe — a place we keep clothes</w:t>
      </w:r>
    </w:p>
    <w:p>
      <w:pPr>
        <w:keepNext/>
        <w:spacing w:after="20"/>
      </w:pPr>
      <w:r>
        <w:rPr>
          <w:b/>
          <w:i w:val="0"/>
          <w:color w:val="142C5A"/>
          <w:sz w:val="21"/>
        </w:rPr>
        <w:t>Worksheet</w:t>
      </w:r>
    </w:p>
    <w:p>
      <w:pPr>
        <w:spacing w:after="20"/>
        <w:ind w:left="351" w:hanging="351"/>
      </w:pPr>
      <w:r>
        <w:rPr>
          <w:b w:val="0"/>
          <w:i w:val="0"/>
          <w:sz w:val="21"/>
        </w:rPr>
        <w:t>1. We dry our clothes in the ___.</w:t>
      </w:r>
    </w:p>
    <w:p>
      <w:pPr>
        <w:spacing w:after="60"/>
        <w:ind w:left="652" w:hanging="340"/>
      </w:pPr>
      <w:r>
        <w:rPr>
          <w:b w:val="0"/>
          <w:i w:val="0"/>
          <w:sz w:val="21"/>
        </w:rPr>
        <w:t>A) sun B) water C) mud D) dark</w:t>
      </w:r>
    </w:p>
    <w:p>
      <w:pPr>
        <w:spacing w:after="20"/>
        <w:ind w:left="351" w:hanging="351"/>
      </w:pPr>
      <w:r>
        <w:rPr>
          <w:b w:val="0"/>
          <w:i w:val="0"/>
          <w:sz w:val="21"/>
        </w:rPr>
        <w:t>2. We ___ our clothes neatly.</w:t>
      </w:r>
    </w:p>
    <w:p>
      <w:pPr>
        <w:spacing w:after="60"/>
        <w:ind w:left="652" w:hanging="340"/>
      </w:pPr>
      <w:r>
        <w:rPr>
          <w:b w:val="0"/>
          <w:i w:val="0"/>
          <w:sz w:val="21"/>
        </w:rPr>
        <w:t>A) fold B) burn C) break D) hide</w:t>
      </w:r>
    </w:p>
    <w:p>
      <w:pPr>
        <w:spacing w:after="20"/>
        <w:ind w:left="351" w:hanging="351"/>
      </w:pPr>
      <w:r>
        <w:rPr>
          <w:b w:val="0"/>
          <w:i w:val="0"/>
          <w:sz w:val="21"/>
        </w:rPr>
        <w:t>3. We keep clothes in a ___ or box.</w:t>
      </w:r>
    </w:p>
    <w:p>
      <w:pPr>
        <w:spacing w:after="60"/>
        <w:ind w:left="652" w:hanging="340"/>
      </w:pPr>
      <w:r>
        <w:rPr>
          <w:b w:val="0"/>
          <w:i w:val="0"/>
          <w:sz w:val="21"/>
        </w:rPr>
        <w:t>A) wardrobe B) river C) fire D) sky</w:t>
      </w:r>
    </w:p>
    <w:p>
      <w:pPr>
        <w:spacing w:after="0"/>
      </w:pPr>
      <w:r>
        <w:br w:type="page"/>
      </w:r>
    </w:p>
    <w:p>
      <w:pPr>
        <w:spacing w:after="20"/>
        <w:ind w:left="351" w:hanging="351"/>
      </w:pPr>
      <w:r>
        <w:rPr>
          <w:b w:val="0"/>
          <w:i w:val="0"/>
          <w:sz w:val="21"/>
        </w:rPr>
        <w:t>4. We ___ clothes to make them neat.</w:t>
      </w:r>
    </w:p>
    <w:p>
      <w:pPr>
        <w:spacing w:after="60"/>
        <w:ind w:left="652" w:hanging="340"/>
      </w:pPr>
      <w:r>
        <w:rPr>
          <w:b w:val="0"/>
          <w:i w:val="0"/>
          <w:sz w:val="21"/>
        </w:rPr>
        <w:t>A) iron B) burn C) break D) hide</w:t>
      </w:r>
    </w:p>
    <w:p>
      <w:pPr>
        <w:spacing w:after="20"/>
        <w:ind w:left="351" w:hanging="351"/>
      </w:pPr>
      <w:r>
        <w:rPr>
          <w:b w:val="0"/>
          <w:i w:val="0"/>
          <w:sz w:val="21"/>
        </w:rPr>
        <w:t>5. Fill in: To bend clothes neatly is to _____.</w:t>
      </w:r>
    </w:p>
    <w:p>
      <w:pPr>
        <w:spacing w:after="20"/>
        <w:ind w:left="351" w:hanging="351"/>
      </w:pPr>
      <w:r>
        <w:rPr>
          <w:b w:val="0"/>
          <w:i w:val="0"/>
          <w:sz w:val="21"/>
        </w:rPr>
        <w:t>6. Mention two ways to care for clothes.</w:t>
      </w:r>
    </w:p>
    <w:p>
      <w:pPr>
        <w:spacing w:after="20"/>
        <w:ind w:left="351" w:hanging="351"/>
      </w:pPr>
      <w:r>
        <w:rPr>
          <w:b w:val="0"/>
          <w:i w:val="0"/>
          <w:sz w:val="21"/>
        </w:rPr>
        <w:t>7. Write where we keep clothes.</w:t>
      </w:r>
    </w:p>
    <w:p>
      <w:pPr>
        <w:keepNext/>
        <w:spacing w:after="20"/>
      </w:pPr>
      <w:r>
        <w:rPr>
          <w:b/>
          <w:i w:val="0"/>
          <w:color w:val="142C5A"/>
          <w:sz w:val="21"/>
        </w:rPr>
        <w:t>My own work</w:t>
      </w:r>
    </w:p>
    <w:p>
      <w:pPr>
        <w:spacing w:after="20"/>
        <w:ind w:left="312" w:hanging="227"/>
      </w:pPr>
      <w:r>
        <w:rPr>
          <w:b w:val="0"/>
          <w:i w:val="0"/>
          <w:sz w:val="21"/>
        </w:rPr>
        <w:t>• Draw folded clothes in a wardrobe.</w:t>
      </w:r>
    </w:p>
    <w:p>
      <w:pPr>
        <w:spacing w:after="60"/>
        <w:pBdr>
          <w:bottom w:val="single" w:sz="6" w:color="BBBBBB"/>
        </w:pBdr>
      </w:pPr>
    </w:p>
    <w:p>
      <w:pPr>
        <w:pStyle w:val="Heading2"/>
        <w:keepNext/>
        <w:spacing w:before="200" w:after="60"/>
      </w:pPr>
      <w:r>
        <w:rPr>
          <w:b/>
          <w:i w:val="0"/>
          <w:color w:val="142C5A"/>
          <w:sz w:val="25"/>
        </w:rPr>
        <w:t>WEEK 8 — INTRODUCTION TO FOOD</w:t>
      </w:r>
    </w:p>
    <w:p>
      <w:pPr>
        <w:keepNext/>
        <w:spacing w:after="20"/>
      </w:pPr>
      <w:r>
        <w:rPr>
          <w:b/>
          <w:i w:val="0"/>
          <w:color w:val="142C5A"/>
          <w:sz w:val="21"/>
        </w:rPr>
        <w:t>You will learn to</w:t>
      </w:r>
    </w:p>
    <w:p>
      <w:pPr>
        <w:spacing w:after="20"/>
        <w:ind w:left="312" w:hanging="227"/>
      </w:pPr>
      <w:r>
        <w:rPr>
          <w:b w:val="0"/>
          <w:i w:val="0"/>
          <w:sz w:val="21"/>
        </w:rPr>
        <w:t>• say what food is</w:t>
      </w:r>
    </w:p>
    <w:p>
      <w:pPr>
        <w:spacing w:after="20"/>
        <w:ind w:left="312" w:hanging="227"/>
      </w:pPr>
      <w:r>
        <w:rPr>
          <w:b w:val="0"/>
          <w:i w:val="0"/>
          <w:sz w:val="21"/>
        </w:rPr>
        <w:t>• name food groups</w:t>
      </w:r>
    </w:p>
    <w:p>
      <w:pPr>
        <w:spacing w:after="20"/>
        <w:ind w:left="312" w:hanging="227"/>
      </w:pPr>
      <w:r>
        <w:rPr>
          <w:b w:val="0"/>
          <w:i w:val="0"/>
          <w:sz w:val="21"/>
        </w:rPr>
        <w:t>• eat good food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Food</w:t>
      </w:r>
      <w:r>
        <w:rPr>
          <w:b w:val="0"/>
          <w:i w:val="0"/>
          <w:sz w:val="21"/>
        </w:rPr>
        <w:t xml:space="preserve"> is what we eat to live and grow.</w:t>
      </w:r>
    </w:p>
    <w:p>
      <w:pPr>
        <w:spacing w:after="20"/>
        <w:ind w:left="312" w:hanging="227"/>
      </w:pPr>
      <w:r>
        <w:rPr>
          <w:b w:val="0"/>
          <w:i w:val="0"/>
          <w:sz w:val="21"/>
        </w:rPr>
        <w:t xml:space="preserve">• Food gives us </w:t>
      </w:r>
      <w:r>
        <w:rPr>
          <w:b/>
          <w:i w:val="0"/>
          <w:sz w:val="21"/>
        </w:rPr>
        <w:t>energy</w:t>
      </w:r>
      <w:r>
        <w:rPr>
          <w:b w:val="0"/>
          <w:i w:val="0"/>
          <w:sz w:val="21"/>
        </w:rPr>
        <w:t>.</w:t>
      </w:r>
    </w:p>
    <w:p>
      <w:pPr>
        <w:spacing w:after="20"/>
        <w:ind w:left="312" w:hanging="227"/>
      </w:pPr>
      <w:r>
        <w:rPr>
          <w:b w:val="0"/>
          <w:i w:val="0"/>
          <w:sz w:val="21"/>
        </w:rPr>
        <w:t xml:space="preserve">• There are different </w:t>
      </w:r>
      <w:r>
        <w:rPr>
          <w:b/>
          <w:i w:val="0"/>
          <w:sz w:val="21"/>
        </w:rPr>
        <w:t>food groups</w:t>
      </w:r>
      <w:r>
        <w:rPr>
          <w:b w:val="0"/>
          <w:i w:val="0"/>
          <w:sz w:val="21"/>
        </w:rPr>
        <w:t>.</w:t>
      </w:r>
    </w:p>
    <w:p>
      <w:pPr>
        <w:spacing w:after="20"/>
        <w:ind w:left="312" w:hanging="227"/>
      </w:pPr>
      <w:r>
        <w:rPr>
          <w:b w:val="0"/>
          <w:i w:val="0"/>
          <w:sz w:val="21"/>
        </w:rPr>
        <w:t xml:space="preserve">• </w:t>
      </w:r>
      <w:r>
        <w:rPr>
          <w:b/>
          <w:i w:val="0"/>
          <w:sz w:val="21"/>
        </w:rPr>
        <w:t>Carbohydrates</w:t>
      </w:r>
      <w:r>
        <w:rPr>
          <w:b w:val="0"/>
          <w:i w:val="0"/>
          <w:sz w:val="21"/>
        </w:rPr>
        <w:t xml:space="preserve"> give energy — rice, yam, beans.</w:t>
      </w:r>
    </w:p>
    <w:p>
      <w:pPr>
        <w:spacing w:after="20"/>
        <w:ind w:left="312" w:hanging="227"/>
      </w:pPr>
      <w:r>
        <w:rPr>
          <w:b w:val="0"/>
          <w:i w:val="0"/>
          <w:sz w:val="21"/>
        </w:rPr>
        <w:t xml:space="preserve">• </w:t>
      </w:r>
      <w:r>
        <w:rPr>
          <w:b/>
          <w:i w:val="0"/>
          <w:sz w:val="21"/>
        </w:rPr>
        <w:t>Proteins</w:t>
      </w:r>
      <w:r>
        <w:rPr>
          <w:b w:val="0"/>
          <w:i w:val="0"/>
          <w:sz w:val="21"/>
        </w:rPr>
        <w:t xml:space="preserve"> build the body — eggs, fish, meat.</w:t>
      </w:r>
    </w:p>
    <w:p>
      <w:pPr>
        <w:spacing w:after="20"/>
        <w:ind w:left="312" w:hanging="227"/>
      </w:pPr>
      <w:r>
        <w:rPr>
          <w:b w:val="0"/>
          <w:i w:val="0"/>
          <w:sz w:val="21"/>
        </w:rPr>
        <w:t xml:space="preserve">• </w:t>
      </w:r>
      <w:r>
        <w:rPr>
          <w:b/>
          <w:i w:val="0"/>
          <w:sz w:val="21"/>
        </w:rPr>
        <w:t>Vitamins</w:t>
      </w:r>
      <w:r>
        <w:rPr>
          <w:b w:val="0"/>
          <w:i w:val="0"/>
          <w:sz w:val="21"/>
        </w:rPr>
        <w:t xml:space="preserve"> and </w:t>
      </w:r>
      <w:r>
        <w:rPr>
          <w:b/>
          <w:i w:val="0"/>
          <w:sz w:val="21"/>
        </w:rPr>
        <w:t>minerals</w:t>
      </w:r>
      <w:r>
        <w:rPr>
          <w:b w:val="0"/>
          <w:i w:val="0"/>
          <w:sz w:val="21"/>
        </w:rPr>
        <w:t xml:space="preserve"> protect us — fruits and vegetables.</w:t>
      </w:r>
    </w:p>
    <w:p>
      <w:pPr>
        <w:spacing w:after="20"/>
        <w:ind w:left="312" w:hanging="227"/>
      </w:pPr>
      <w:r>
        <w:rPr>
          <w:b w:val="0"/>
          <w:i w:val="0"/>
          <w:sz w:val="21"/>
        </w:rPr>
        <w:t xml:space="preserve">• A </w:t>
      </w:r>
      <w:r>
        <w:rPr>
          <w:b/>
          <w:i w:val="0"/>
          <w:sz w:val="21"/>
        </w:rPr>
        <w:t>balanced diet</w:t>
      </w:r>
      <w:r>
        <w:rPr>
          <w:b w:val="0"/>
          <w:i w:val="0"/>
          <w:sz w:val="21"/>
        </w:rPr>
        <w:t xml:space="preserve"> has all the food groups.</w:t>
      </w:r>
    </w:p>
    <w:p>
      <w:pPr>
        <w:spacing w:after="20"/>
        <w:ind w:left="312" w:hanging="227"/>
      </w:pPr>
      <w:r>
        <w:rPr>
          <w:b w:val="0"/>
          <w:i w:val="0"/>
          <w:sz w:val="21"/>
        </w:rPr>
        <w:t xml:space="preserve">• We eat </w:t>
      </w:r>
      <w:r>
        <w:rPr>
          <w:b/>
          <w:i w:val="0"/>
          <w:sz w:val="21"/>
        </w:rPr>
        <w:t>three meals</w:t>
      </w:r>
      <w:r>
        <w:rPr>
          <w:b w:val="0"/>
          <w:i w:val="0"/>
          <w:sz w:val="21"/>
        </w:rPr>
        <w:t xml:space="preserve"> a day.</w:t>
      </w:r>
    </w:p>
    <w:p>
      <w:pPr>
        <w:spacing w:after="20"/>
        <w:ind w:left="312" w:hanging="227"/>
      </w:pPr>
      <w:r>
        <w:rPr>
          <w:b w:val="0"/>
          <w:i w:val="0"/>
          <w:sz w:val="21"/>
        </w:rPr>
        <w:t xml:space="preserve">• We drink </w:t>
      </w:r>
      <w:r>
        <w:rPr>
          <w:b/>
          <w:i w:val="0"/>
          <w:sz w:val="21"/>
        </w:rPr>
        <w:t>water</w:t>
      </w:r>
      <w:r>
        <w:rPr>
          <w:b w:val="0"/>
          <w:i w:val="0"/>
          <w:sz w:val="21"/>
        </w:rPr>
        <w:t xml:space="preserve"> every day.</w:t>
      </w:r>
    </w:p>
    <w:p>
      <w:pPr>
        <w:spacing w:after="20"/>
        <w:ind w:left="312" w:hanging="227"/>
      </w:pPr>
      <w:r>
        <w:rPr>
          <w:b w:val="0"/>
          <w:i w:val="0"/>
          <w:sz w:val="21"/>
        </w:rPr>
        <w:t>• Good food keeps us strong and healthy.</w:t>
      </w:r>
    </w:p>
    <w:p>
      <w:pPr>
        <w:keepNext/>
        <w:spacing w:after="20"/>
      </w:pPr>
      <w:r>
        <w:rPr>
          <w:b/>
          <w:i w:val="0"/>
          <w:color w:val="142C5A"/>
          <w:sz w:val="21"/>
        </w:rPr>
        <w:t>Let us talk</w:t>
      </w:r>
    </w:p>
    <w:p>
      <w:pPr>
        <w:spacing w:after="20"/>
        <w:ind w:left="351" w:hanging="351"/>
      </w:pPr>
      <w:r>
        <w:rPr>
          <w:b w:val="0"/>
          <w:i w:val="0"/>
          <w:sz w:val="21"/>
        </w:rPr>
        <w:t>1. What is food?</w:t>
      </w:r>
    </w:p>
    <w:p>
      <w:pPr>
        <w:spacing w:after="20"/>
        <w:ind w:left="351" w:hanging="351"/>
      </w:pPr>
      <w:r>
        <w:rPr>
          <w:b w:val="0"/>
          <w:i w:val="0"/>
          <w:sz w:val="21"/>
        </w:rPr>
        <w:t>2. Name one food group.</w:t>
      </w:r>
    </w:p>
    <w:p>
      <w:pPr>
        <w:spacing w:after="20"/>
        <w:ind w:left="351" w:hanging="351"/>
      </w:pPr>
      <w:r>
        <w:rPr>
          <w:b w:val="0"/>
          <w:i w:val="0"/>
          <w:sz w:val="21"/>
        </w:rPr>
        <w:t>3. What is a balanced diet?</w:t>
      </w:r>
    </w:p>
    <w:p>
      <w:pPr>
        <w:keepNext/>
        <w:spacing w:after="20"/>
      </w:pPr>
      <w:r>
        <w:rPr>
          <w:b/>
          <w:i w:val="0"/>
          <w:color w:val="142C5A"/>
          <w:sz w:val="21"/>
        </w:rPr>
        <w:t>Words for my notebook</w:t>
      </w:r>
    </w:p>
    <w:p>
      <w:pPr>
        <w:spacing w:after="20"/>
        <w:ind w:left="312" w:hanging="227"/>
      </w:pPr>
      <w:r>
        <w:rPr>
          <w:b w:val="0"/>
          <w:i w:val="0"/>
          <w:sz w:val="21"/>
        </w:rPr>
        <w:t>• food — what we eat to live and grow</w:t>
      </w:r>
    </w:p>
    <w:p>
      <w:pPr>
        <w:spacing w:after="20"/>
        <w:ind w:left="312" w:hanging="227"/>
      </w:pPr>
      <w:r>
        <w:rPr>
          <w:b w:val="0"/>
          <w:i w:val="0"/>
          <w:sz w:val="21"/>
        </w:rPr>
        <w:t>• food group — a kind of food</w:t>
      </w:r>
    </w:p>
    <w:p>
      <w:pPr>
        <w:spacing w:after="20"/>
        <w:ind w:left="312" w:hanging="227"/>
      </w:pPr>
      <w:r>
        <w:rPr>
          <w:b w:val="0"/>
          <w:i w:val="0"/>
          <w:sz w:val="21"/>
        </w:rPr>
        <w:t>• balanced diet — a meal with all the food groups</w:t>
      </w:r>
    </w:p>
    <w:p>
      <w:pPr>
        <w:keepNext/>
        <w:spacing w:after="20"/>
      </w:pPr>
      <w:r>
        <w:rPr>
          <w:b/>
          <w:i w:val="0"/>
          <w:color w:val="142C5A"/>
          <w:sz w:val="21"/>
        </w:rPr>
        <w:t>Worksheet</w:t>
      </w:r>
    </w:p>
    <w:p>
      <w:pPr>
        <w:spacing w:after="20"/>
        <w:ind w:left="351" w:hanging="351"/>
      </w:pPr>
      <w:r>
        <w:rPr>
          <w:b w:val="0"/>
          <w:i w:val="0"/>
          <w:sz w:val="21"/>
        </w:rPr>
        <w:t>1. What we eat to live and grow is ___.</w:t>
      </w:r>
    </w:p>
    <w:p>
      <w:pPr>
        <w:spacing w:after="60"/>
        <w:ind w:left="652" w:hanging="340"/>
      </w:pPr>
      <w:r>
        <w:rPr>
          <w:b w:val="0"/>
          <w:i w:val="0"/>
          <w:sz w:val="21"/>
        </w:rPr>
        <w:t>A) food B) stone C) water D) fire</w:t>
      </w:r>
    </w:p>
    <w:p>
      <w:pPr>
        <w:spacing w:after="20"/>
        <w:ind w:left="351" w:hanging="351"/>
      </w:pPr>
      <w:r>
        <w:rPr>
          <w:b w:val="0"/>
          <w:i w:val="0"/>
          <w:sz w:val="21"/>
        </w:rPr>
        <w:t>2. The food that gives us energy is ___.</w:t>
      </w:r>
    </w:p>
    <w:p>
      <w:pPr>
        <w:spacing w:after="60"/>
        <w:ind w:left="652" w:hanging="340"/>
      </w:pPr>
      <w:r>
        <w:rPr>
          <w:b w:val="0"/>
          <w:i w:val="0"/>
          <w:sz w:val="21"/>
        </w:rPr>
        <w:t>A) carbohydrates B) water only C) sand D) stone</w:t>
      </w:r>
    </w:p>
    <w:p>
      <w:pPr>
        <w:spacing w:after="20"/>
        <w:ind w:left="351" w:hanging="351"/>
      </w:pPr>
      <w:r>
        <w:rPr>
          <w:b w:val="0"/>
          <w:i w:val="0"/>
          <w:sz w:val="21"/>
        </w:rPr>
        <w:t>3. The food that builds the body is ___.</w:t>
      </w:r>
    </w:p>
    <w:p>
      <w:pPr>
        <w:spacing w:after="60"/>
        <w:ind w:left="652" w:hanging="340"/>
      </w:pPr>
      <w:r>
        <w:rPr>
          <w:b w:val="0"/>
          <w:i w:val="0"/>
          <w:sz w:val="21"/>
        </w:rPr>
        <w:t>A) protein B) stone C) sand D) dust</w:t>
      </w:r>
    </w:p>
    <w:p>
      <w:pPr>
        <w:spacing w:after="20"/>
        <w:ind w:left="351" w:hanging="351"/>
      </w:pPr>
      <w:r>
        <w:rPr>
          <w:b w:val="0"/>
          <w:i w:val="0"/>
          <w:sz w:val="21"/>
        </w:rPr>
        <w:t>4. A meal with all the food groups is a ___ diet.</w:t>
      </w:r>
    </w:p>
    <w:p>
      <w:pPr>
        <w:spacing w:after="60"/>
        <w:ind w:left="652" w:hanging="340"/>
      </w:pPr>
      <w:r>
        <w:rPr>
          <w:b w:val="0"/>
          <w:i w:val="0"/>
          <w:sz w:val="21"/>
        </w:rPr>
        <w:t>A) balanced B) broken C) bad D) bitter</w:t>
      </w:r>
    </w:p>
    <w:p>
      <w:pPr>
        <w:spacing w:after="20"/>
        <w:ind w:left="351" w:hanging="351"/>
      </w:pPr>
      <w:r>
        <w:rPr>
          <w:b w:val="0"/>
          <w:i w:val="0"/>
          <w:sz w:val="21"/>
        </w:rPr>
        <w:t>5. Fill in: A kind of food is a _____.</w:t>
      </w:r>
    </w:p>
    <w:p>
      <w:pPr>
        <w:spacing w:after="20"/>
        <w:ind w:left="351" w:hanging="351"/>
      </w:pPr>
      <w:r>
        <w:rPr>
          <w:b w:val="0"/>
          <w:i w:val="0"/>
          <w:sz w:val="21"/>
        </w:rPr>
        <w:t>6. Mention two food groups.</w:t>
      </w:r>
    </w:p>
    <w:p>
      <w:pPr>
        <w:spacing w:after="20"/>
        <w:ind w:left="351" w:hanging="351"/>
      </w:pPr>
      <w:r>
        <w:rPr>
          <w:b w:val="0"/>
          <w:i w:val="0"/>
          <w:sz w:val="21"/>
        </w:rPr>
        <w:t>7. Write what a balanced diet is.</w:t>
      </w:r>
    </w:p>
    <w:p>
      <w:pPr>
        <w:keepNext/>
        <w:spacing w:after="20"/>
      </w:pPr>
      <w:r>
        <w:rPr>
          <w:b/>
          <w:i w:val="0"/>
          <w:color w:val="142C5A"/>
          <w:sz w:val="21"/>
        </w:rPr>
        <w:t>My own work</w:t>
      </w:r>
    </w:p>
    <w:p>
      <w:pPr>
        <w:spacing w:after="20"/>
        <w:ind w:left="312" w:hanging="227"/>
      </w:pPr>
      <w:r>
        <w:rPr>
          <w:b w:val="0"/>
          <w:i w:val="0"/>
          <w:sz w:val="21"/>
        </w:rPr>
        <w:t>• Draw a plate with all the food groups.</w:t>
      </w:r>
    </w:p>
    <w:p>
      <w:pPr>
        <w:spacing w:after="60"/>
        <w:pBdr>
          <w:bottom w:val="single" w:sz="6" w:color="BBBBBB"/>
        </w:pBdr>
      </w:pPr>
    </w:p>
    <w:p>
      <w:pPr>
        <w:pStyle w:val="Heading2"/>
        <w:keepNext/>
        <w:spacing w:before="200" w:after="60"/>
      </w:pPr>
      <w:r>
        <w:rPr>
          <w:b/>
          <w:i w:val="0"/>
          <w:color w:val="142C5A"/>
          <w:sz w:val="25"/>
        </w:rPr>
        <w:t>WEEK 9 — SIMPLE HOME ECONOMICS TOOLS I</w:t>
      </w:r>
    </w:p>
    <w:p>
      <w:pPr>
        <w:keepNext/>
        <w:spacing w:after="20"/>
      </w:pPr>
      <w:r>
        <w:rPr>
          <w:b/>
          <w:i w:val="0"/>
          <w:color w:val="142C5A"/>
          <w:sz w:val="21"/>
        </w:rPr>
        <w:t>You will learn to</w:t>
      </w:r>
    </w:p>
    <w:p>
      <w:pPr>
        <w:spacing w:after="20"/>
        <w:ind w:left="312" w:hanging="227"/>
      </w:pPr>
      <w:r>
        <w:rPr>
          <w:b w:val="0"/>
          <w:i w:val="0"/>
          <w:sz w:val="21"/>
        </w:rPr>
        <w:t>• name home economics tools</w:t>
      </w:r>
    </w:p>
    <w:p>
      <w:pPr>
        <w:spacing w:after="20"/>
        <w:ind w:left="312" w:hanging="227"/>
      </w:pPr>
      <w:r>
        <w:rPr>
          <w:b w:val="0"/>
          <w:i w:val="0"/>
          <w:sz w:val="21"/>
        </w:rPr>
        <w:t>• say what each tool does</w:t>
      </w:r>
    </w:p>
    <w:p>
      <w:pPr>
        <w:spacing w:after="20"/>
        <w:ind w:left="312" w:hanging="227"/>
      </w:pPr>
      <w:r>
        <w:rPr>
          <w:b w:val="0"/>
          <w:i w:val="0"/>
          <w:sz w:val="21"/>
        </w:rPr>
        <w:t>• use tools with care</w:t>
      </w:r>
    </w:p>
    <w:p>
      <w:pPr>
        <w:keepNext/>
        <w:spacing w:after="20"/>
      </w:pPr>
      <w:r>
        <w:rPr>
          <w:b/>
          <w:i w:val="0"/>
          <w:color w:val="142C5A"/>
          <w:sz w:val="21"/>
        </w:rPr>
        <w:t>Things to know</w:t>
      </w:r>
    </w:p>
    <w:p>
      <w:pPr>
        <w:spacing w:after="20"/>
        <w:ind w:left="312" w:hanging="227"/>
      </w:pPr>
      <w:r>
        <w:rPr>
          <w:b w:val="0"/>
          <w:i w:val="0"/>
          <w:sz w:val="21"/>
        </w:rPr>
        <w:t xml:space="preserve">• We use </w:t>
      </w:r>
      <w:r>
        <w:rPr>
          <w:b/>
          <w:i w:val="0"/>
          <w:sz w:val="21"/>
        </w:rPr>
        <w:t>tools</w:t>
      </w:r>
      <w:r>
        <w:rPr>
          <w:b w:val="0"/>
          <w:i w:val="0"/>
          <w:sz w:val="21"/>
        </w:rPr>
        <w:t xml:space="preserve"> in home economics.</w:t>
      </w:r>
    </w:p>
    <w:p>
      <w:pPr>
        <w:spacing w:after="20"/>
        <w:ind w:left="312" w:hanging="227"/>
      </w:pPr>
      <w:r>
        <w:rPr>
          <w:b w:val="0"/>
          <w:i w:val="0"/>
          <w:sz w:val="21"/>
        </w:rPr>
        <w:t xml:space="preserve">• We use a </w:t>
      </w:r>
      <w:r>
        <w:rPr>
          <w:b/>
          <w:i w:val="0"/>
          <w:sz w:val="21"/>
        </w:rPr>
        <w:t>broom</w:t>
      </w:r>
      <w:r>
        <w:rPr>
          <w:b w:val="0"/>
          <w:i w:val="0"/>
          <w:sz w:val="21"/>
        </w:rPr>
        <w:t xml:space="preserve"> to sweep.</w:t>
      </w:r>
    </w:p>
    <w:p>
      <w:pPr>
        <w:spacing w:after="20"/>
        <w:ind w:left="312" w:hanging="227"/>
      </w:pPr>
      <w:r>
        <w:rPr>
          <w:b w:val="0"/>
          <w:i w:val="0"/>
          <w:sz w:val="21"/>
        </w:rPr>
        <w:t xml:space="preserve">• We use a </w:t>
      </w:r>
      <w:r>
        <w:rPr>
          <w:b/>
          <w:i w:val="0"/>
          <w:sz w:val="21"/>
        </w:rPr>
        <w:t>bucket</w:t>
      </w:r>
      <w:r>
        <w:rPr>
          <w:b w:val="0"/>
          <w:i w:val="0"/>
          <w:sz w:val="21"/>
        </w:rPr>
        <w:t xml:space="preserve"> to fetch water.</w:t>
      </w:r>
    </w:p>
    <w:p>
      <w:pPr>
        <w:spacing w:after="20"/>
        <w:ind w:left="312" w:hanging="227"/>
      </w:pPr>
      <w:r>
        <w:rPr>
          <w:b w:val="0"/>
          <w:i w:val="0"/>
          <w:sz w:val="21"/>
        </w:rPr>
        <w:t xml:space="preserve">• We use a </w:t>
      </w:r>
      <w:r>
        <w:rPr>
          <w:b/>
          <w:i w:val="0"/>
          <w:sz w:val="21"/>
        </w:rPr>
        <w:t>pot</w:t>
      </w:r>
      <w:r>
        <w:rPr>
          <w:b w:val="0"/>
          <w:i w:val="0"/>
          <w:sz w:val="21"/>
        </w:rPr>
        <w:t xml:space="preserve"> to cook.</w:t>
      </w:r>
    </w:p>
    <w:p>
      <w:pPr>
        <w:spacing w:after="20"/>
        <w:ind w:left="312" w:hanging="227"/>
      </w:pPr>
      <w:r>
        <w:rPr>
          <w:b w:val="0"/>
          <w:i w:val="0"/>
          <w:sz w:val="21"/>
        </w:rPr>
        <w:t xml:space="preserve">• We use a </w:t>
      </w:r>
      <w:r>
        <w:rPr>
          <w:b/>
          <w:i w:val="0"/>
          <w:sz w:val="21"/>
        </w:rPr>
        <w:t>knife</w:t>
      </w:r>
      <w:r>
        <w:rPr>
          <w:b w:val="0"/>
          <w:i w:val="0"/>
          <w:sz w:val="21"/>
        </w:rPr>
        <w:t xml:space="preserve"> to cut.</w:t>
      </w:r>
    </w:p>
    <w:p>
      <w:pPr>
        <w:spacing w:after="20"/>
        <w:ind w:left="312" w:hanging="227"/>
      </w:pPr>
      <w:r>
        <w:rPr>
          <w:b w:val="0"/>
          <w:i w:val="0"/>
          <w:sz w:val="21"/>
        </w:rPr>
        <w:t xml:space="preserve">• We use a </w:t>
      </w:r>
      <w:r>
        <w:rPr>
          <w:b/>
          <w:i w:val="0"/>
          <w:sz w:val="21"/>
        </w:rPr>
        <w:t>spoon</w:t>
      </w:r>
      <w:r>
        <w:rPr>
          <w:b w:val="0"/>
          <w:i w:val="0"/>
          <w:sz w:val="21"/>
        </w:rPr>
        <w:t xml:space="preserve"> to stir and eat.</w:t>
      </w:r>
    </w:p>
    <w:p>
      <w:pPr>
        <w:spacing w:after="0"/>
      </w:pPr>
      <w:r>
        <w:br w:type="page"/>
      </w:r>
    </w:p>
    <w:p>
      <w:pPr>
        <w:spacing w:after="20"/>
        <w:ind w:left="312" w:hanging="227"/>
      </w:pPr>
      <w:r>
        <w:rPr>
          <w:b w:val="0"/>
          <w:i w:val="0"/>
          <w:sz w:val="21"/>
        </w:rPr>
        <w:t xml:space="preserve">• We use a </w:t>
      </w:r>
      <w:r>
        <w:rPr>
          <w:b/>
          <w:i w:val="0"/>
          <w:sz w:val="21"/>
        </w:rPr>
        <w:t>plate</w:t>
      </w:r>
      <w:r>
        <w:rPr>
          <w:b w:val="0"/>
          <w:i w:val="0"/>
          <w:sz w:val="21"/>
        </w:rPr>
        <w:t xml:space="preserve"> to serve food.</w:t>
      </w:r>
    </w:p>
    <w:p>
      <w:pPr>
        <w:spacing w:after="20"/>
        <w:ind w:left="312" w:hanging="227"/>
      </w:pPr>
      <w:r>
        <w:rPr>
          <w:b w:val="0"/>
          <w:i w:val="0"/>
          <w:sz w:val="21"/>
        </w:rPr>
        <w:t xml:space="preserve">• We use tools with </w:t>
      </w:r>
      <w:r>
        <w:rPr>
          <w:b/>
          <w:i w:val="0"/>
          <w:sz w:val="21"/>
        </w:rPr>
        <w:t>care</w:t>
      </w:r>
      <w:r>
        <w:rPr>
          <w:b w:val="0"/>
          <w:i w:val="0"/>
          <w:sz w:val="21"/>
        </w:rPr>
        <w:t>.</w:t>
      </w:r>
    </w:p>
    <w:p>
      <w:pPr>
        <w:spacing w:after="20"/>
        <w:ind w:left="312" w:hanging="227"/>
      </w:pPr>
      <w:r>
        <w:rPr>
          <w:b w:val="0"/>
          <w:i w:val="0"/>
          <w:sz w:val="21"/>
        </w:rPr>
        <w:t xml:space="preserve">• We do not play with </w:t>
      </w:r>
      <w:r>
        <w:rPr>
          <w:b/>
          <w:i w:val="0"/>
          <w:sz w:val="21"/>
        </w:rPr>
        <w:t>sharp</w:t>
      </w:r>
      <w:r>
        <w:rPr>
          <w:b w:val="0"/>
          <w:i w:val="0"/>
          <w:sz w:val="21"/>
        </w:rPr>
        <w:t xml:space="preserve"> tools.</w:t>
      </w:r>
    </w:p>
    <w:p>
      <w:pPr>
        <w:spacing w:after="20"/>
        <w:ind w:left="312" w:hanging="227"/>
      </w:pPr>
      <w:r>
        <w:rPr>
          <w:b w:val="0"/>
          <w:i w:val="0"/>
          <w:sz w:val="21"/>
        </w:rPr>
        <w:t>• We keep our tools clean and well.</w:t>
      </w:r>
    </w:p>
    <w:p>
      <w:pPr>
        <w:keepNext/>
        <w:spacing w:after="20"/>
      </w:pPr>
      <w:r>
        <w:rPr>
          <w:b/>
          <w:i w:val="0"/>
          <w:color w:val="142C5A"/>
          <w:sz w:val="21"/>
        </w:rPr>
        <w:t>Let us talk</w:t>
      </w:r>
    </w:p>
    <w:p>
      <w:pPr>
        <w:spacing w:after="20"/>
        <w:ind w:left="351" w:hanging="351"/>
      </w:pPr>
      <w:r>
        <w:rPr>
          <w:b w:val="0"/>
          <w:i w:val="0"/>
          <w:sz w:val="21"/>
        </w:rPr>
        <w:t>1. Name one home economics tool.</w:t>
      </w:r>
    </w:p>
    <w:p>
      <w:pPr>
        <w:spacing w:after="20"/>
        <w:ind w:left="351" w:hanging="351"/>
      </w:pPr>
      <w:r>
        <w:rPr>
          <w:b w:val="0"/>
          <w:i w:val="0"/>
          <w:sz w:val="21"/>
        </w:rPr>
        <w:t>2. What do we use a broom for?</w:t>
      </w:r>
    </w:p>
    <w:p>
      <w:pPr>
        <w:spacing w:after="20"/>
        <w:ind w:left="351" w:hanging="351"/>
      </w:pPr>
      <w:r>
        <w:rPr>
          <w:b w:val="0"/>
          <w:i w:val="0"/>
          <w:sz w:val="21"/>
        </w:rPr>
        <w:t>3. How do we use tools?</w:t>
      </w:r>
    </w:p>
    <w:p>
      <w:pPr>
        <w:keepNext/>
        <w:spacing w:after="20"/>
      </w:pPr>
      <w:r>
        <w:rPr>
          <w:b/>
          <w:i w:val="0"/>
          <w:color w:val="142C5A"/>
          <w:sz w:val="21"/>
        </w:rPr>
        <w:t>Words for my notebook</w:t>
      </w:r>
    </w:p>
    <w:p>
      <w:pPr>
        <w:spacing w:after="20"/>
        <w:ind w:left="312" w:hanging="227"/>
      </w:pPr>
      <w:r>
        <w:rPr>
          <w:b w:val="0"/>
          <w:i w:val="0"/>
          <w:sz w:val="21"/>
        </w:rPr>
        <w:t>• tool — a thing we use to do work</w:t>
      </w:r>
    </w:p>
    <w:p>
      <w:pPr>
        <w:spacing w:after="20"/>
        <w:ind w:left="312" w:hanging="227"/>
      </w:pPr>
      <w:r>
        <w:rPr>
          <w:b w:val="0"/>
          <w:i w:val="0"/>
          <w:sz w:val="21"/>
        </w:rPr>
        <w:t>• broom — a tool for sweeping</w:t>
      </w:r>
    </w:p>
    <w:p>
      <w:pPr>
        <w:spacing w:after="20"/>
        <w:ind w:left="312" w:hanging="227"/>
      </w:pPr>
      <w:r>
        <w:rPr>
          <w:b w:val="0"/>
          <w:i w:val="0"/>
          <w:sz w:val="21"/>
        </w:rPr>
        <w:t>• pot — a tool for cooking</w:t>
      </w:r>
    </w:p>
    <w:p>
      <w:pPr>
        <w:keepNext/>
        <w:spacing w:after="20"/>
      </w:pPr>
      <w:r>
        <w:rPr>
          <w:b/>
          <w:i w:val="0"/>
          <w:color w:val="142C5A"/>
          <w:sz w:val="21"/>
        </w:rPr>
        <w:t>Worksheet</w:t>
      </w:r>
    </w:p>
    <w:p>
      <w:pPr>
        <w:spacing w:after="20"/>
        <w:ind w:left="351" w:hanging="351"/>
      </w:pPr>
      <w:r>
        <w:rPr>
          <w:b w:val="0"/>
          <w:i w:val="0"/>
          <w:sz w:val="21"/>
        </w:rPr>
        <w:t>1. A thing we use to do work is a ___.</w:t>
      </w:r>
    </w:p>
    <w:p>
      <w:pPr>
        <w:spacing w:after="60"/>
        <w:ind w:left="652" w:hanging="340"/>
      </w:pPr>
      <w:r>
        <w:rPr>
          <w:b w:val="0"/>
          <w:i w:val="0"/>
          <w:sz w:val="21"/>
        </w:rPr>
        <w:t>A) tool B) song C) stone D) dream</w:t>
      </w:r>
    </w:p>
    <w:p>
      <w:pPr>
        <w:spacing w:after="20"/>
        <w:ind w:left="351" w:hanging="351"/>
      </w:pPr>
      <w:r>
        <w:rPr>
          <w:b w:val="0"/>
          <w:i w:val="0"/>
          <w:sz w:val="21"/>
        </w:rPr>
        <w:t>2. We use a ___ to sweep.</w:t>
      </w:r>
    </w:p>
    <w:p>
      <w:pPr>
        <w:spacing w:after="60"/>
        <w:ind w:left="652" w:hanging="340"/>
      </w:pPr>
      <w:r>
        <w:rPr>
          <w:b w:val="0"/>
          <w:i w:val="0"/>
          <w:sz w:val="21"/>
        </w:rPr>
        <w:t>A) broom B) knife C) pot D) plate</w:t>
      </w:r>
    </w:p>
    <w:p>
      <w:pPr>
        <w:spacing w:after="20"/>
        <w:ind w:left="351" w:hanging="351"/>
      </w:pPr>
      <w:r>
        <w:rPr>
          <w:b w:val="0"/>
          <w:i w:val="0"/>
          <w:sz w:val="21"/>
        </w:rPr>
        <w:t>3. We use a ___ to cook.</w:t>
      </w:r>
    </w:p>
    <w:p>
      <w:pPr>
        <w:spacing w:after="60"/>
        <w:ind w:left="652" w:hanging="340"/>
      </w:pPr>
      <w:r>
        <w:rPr>
          <w:b w:val="0"/>
          <w:i w:val="0"/>
          <w:sz w:val="21"/>
        </w:rPr>
        <w:t>A) pot B) broom C) bucket D) spoon</w:t>
      </w:r>
    </w:p>
    <w:p>
      <w:pPr>
        <w:spacing w:after="20"/>
        <w:ind w:left="351" w:hanging="351"/>
      </w:pPr>
      <w:r>
        <w:rPr>
          <w:b w:val="0"/>
          <w:i w:val="0"/>
          <w:sz w:val="21"/>
        </w:rPr>
        <w:t>4. We use a ___ to cut.</w:t>
      </w:r>
    </w:p>
    <w:p>
      <w:pPr>
        <w:spacing w:after="60"/>
        <w:ind w:left="652" w:hanging="340"/>
      </w:pPr>
      <w:r>
        <w:rPr>
          <w:b w:val="0"/>
          <w:i w:val="0"/>
          <w:sz w:val="21"/>
        </w:rPr>
        <w:t>A) knife B) broom C) plate D) bucket</w:t>
      </w:r>
    </w:p>
    <w:p>
      <w:pPr>
        <w:spacing w:after="20"/>
        <w:ind w:left="351" w:hanging="351"/>
      </w:pPr>
      <w:r>
        <w:rPr>
          <w:b w:val="0"/>
          <w:i w:val="0"/>
          <w:sz w:val="21"/>
        </w:rPr>
        <w:t>5. Fill in: A tool for sweeping is a _____.</w:t>
      </w:r>
    </w:p>
    <w:p>
      <w:pPr>
        <w:spacing w:after="20"/>
        <w:ind w:left="351" w:hanging="351"/>
      </w:pPr>
      <w:r>
        <w:rPr>
          <w:b w:val="0"/>
          <w:i w:val="0"/>
          <w:sz w:val="21"/>
        </w:rPr>
        <w:t>6. Mention two home economics tools.</w:t>
      </w:r>
    </w:p>
    <w:p>
      <w:pPr>
        <w:spacing w:after="20"/>
        <w:ind w:left="351" w:hanging="351"/>
      </w:pPr>
      <w:r>
        <w:rPr>
          <w:b w:val="0"/>
          <w:i w:val="0"/>
          <w:sz w:val="21"/>
        </w:rPr>
        <w:t>7. Write how we use tools.</w:t>
      </w:r>
    </w:p>
    <w:p>
      <w:pPr>
        <w:keepNext/>
        <w:spacing w:after="20"/>
      </w:pPr>
      <w:r>
        <w:rPr>
          <w:b/>
          <w:i w:val="0"/>
          <w:color w:val="142C5A"/>
          <w:sz w:val="21"/>
        </w:rPr>
        <w:t>My own work</w:t>
      </w:r>
    </w:p>
    <w:p>
      <w:pPr>
        <w:spacing w:after="20"/>
        <w:ind w:left="312" w:hanging="227"/>
      </w:pPr>
      <w:r>
        <w:rPr>
          <w:b w:val="0"/>
          <w:i w:val="0"/>
          <w:sz w:val="21"/>
        </w:rPr>
        <w:t>• Draw two home economics tools.</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These are the notes for the second term of Primary 2. They follow the NERDC Basic Education Curriculum (2025 revision) and the school's scheme of work. The nine weeks below are the weeks that carry a written note; the remaining weeks of the term are for revision and the end-of-term paper, so no note is written for them.</w:t>
      </w:r>
    </w:p>
    <w:p>
      <w:r>
        <w:rPr>
          <w:b w:val="0"/>
          <w:i/>
          <w:sz w:val="21"/>
        </w:rPr>
        <w:t>Depth: NERDC Primary 2 · Social and Citizenship Studies · Second Term W1-6, 8, 9, 12 (secure environment; local wildlife and conservation; national values; followership; healthy family relationships; people's beliefs and tradition; civic activities; civic activity — volunteerism; secure environment).</w:t>
      </w:r>
    </w:p>
    <w:p>
      <w:pPr>
        <w:pStyle w:val="Heading2"/>
        <w:keepNext/>
        <w:spacing w:before="200" w:after="60"/>
      </w:pPr>
      <w:r>
        <w:rPr>
          <w:b/>
          <w:i w:val="0"/>
          <w:color w:val="142C5A"/>
          <w:sz w:val="25"/>
        </w:rPr>
        <w:t>WEEK 1 — SECURE ENVIRONMENT</w:t>
      </w:r>
    </w:p>
    <w:p>
      <w:pPr>
        <w:keepNext/>
        <w:spacing w:after="20"/>
      </w:pPr>
      <w:r>
        <w:rPr>
          <w:b/>
          <w:i w:val="0"/>
          <w:color w:val="142C5A"/>
          <w:sz w:val="21"/>
        </w:rPr>
        <w:t>You will learn to</w:t>
      </w:r>
    </w:p>
    <w:p>
      <w:pPr>
        <w:spacing w:after="20"/>
        <w:ind w:left="312" w:hanging="227"/>
      </w:pPr>
      <w:r>
        <w:rPr>
          <w:b w:val="0"/>
          <w:i w:val="0"/>
          <w:sz w:val="21"/>
        </w:rPr>
        <w:t>• say what a secure environment is</w:t>
      </w:r>
    </w:p>
    <w:p>
      <w:pPr>
        <w:spacing w:after="20"/>
        <w:ind w:left="312" w:hanging="227"/>
      </w:pPr>
      <w:r>
        <w:rPr>
          <w:b w:val="0"/>
          <w:i w:val="0"/>
          <w:sz w:val="21"/>
        </w:rPr>
        <w:t>• keep our environment safe</w:t>
      </w:r>
    </w:p>
    <w:p>
      <w:pPr>
        <w:spacing w:after="20"/>
        <w:ind w:left="312" w:hanging="227"/>
      </w:pPr>
      <w:r>
        <w:rPr>
          <w:b w:val="0"/>
          <w:i w:val="0"/>
          <w:sz w:val="21"/>
        </w:rPr>
        <w:t>• avoid danger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secure environment</w:t>
      </w:r>
      <w:r>
        <w:rPr>
          <w:b w:val="0"/>
          <w:i w:val="0"/>
          <w:sz w:val="21"/>
        </w:rPr>
        <w:t xml:space="preserve"> is a place that is safe.</w:t>
      </w:r>
    </w:p>
    <w:p>
      <w:pPr>
        <w:spacing w:after="20"/>
        <w:ind w:left="312" w:hanging="227"/>
      </w:pPr>
      <w:r>
        <w:rPr>
          <w:b w:val="0"/>
          <w:i w:val="0"/>
          <w:sz w:val="21"/>
        </w:rPr>
        <w:t xml:space="preserve">• We keep our </w:t>
      </w:r>
      <w:r>
        <w:rPr>
          <w:b/>
          <w:i w:val="0"/>
          <w:sz w:val="21"/>
        </w:rPr>
        <w:t>home</w:t>
      </w:r>
      <w:r>
        <w:rPr>
          <w:b w:val="0"/>
          <w:i w:val="0"/>
          <w:sz w:val="21"/>
        </w:rPr>
        <w:t xml:space="preserve"> and </w:t>
      </w:r>
      <w:r>
        <w:rPr>
          <w:b/>
          <w:i w:val="0"/>
          <w:sz w:val="21"/>
        </w:rPr>
        <w:t>school</w:t>
      </w:r>
      <w:r>
        <w:rPr>
          <w:b w:val="0"/>
          <w:i w:val="0"/>
          <w:sz w:val="21"/>
        </w:rPr>
        <w:t xml:space="preserve"> safe.</w:t>
      </w:r>
    </w:p>
    <w:p>
      <w:pPr>
        <w:spacing w:after="20"/>
        <w:ind w:left="312" w:hanging="227"/>
      </w:pPr>
      <w:r>
        <w:rPr>
          <w:b w:val="0"/>
          <w:i w:val="0"/>
          <w:sz w:val="21"/>
        </w:rPr>
        <w:t xml:space="preserve">• We do not leave </w:t>
      </w:r>
      <w:r>
        <w:rPr>
          <w:b/>
          <w:i w:val="0"/>
          <w:sz w:val="21"/>
        </w:rPr>
        <w:t>sharp</w:t>
      </w:r>
      <w:r>
        <w:rPr>
          <w:b w:val="0"/>
          <w:i w:val="0"/>
          <w:sz w:val="21"/>
        </w:rPr>
        <w:t xml:space="preserve"> things about.</w:t>
      </w:r>
    </w:p>
    <w:p>
      <w:pPr>
        <w:spacing w:after="20"/>
        <w:ind w:left="312" w:hanging="227"/>
      </w:pPr>
      <w:r>
        <w:rPr>
          <w:b w:val="0"/>
          <w:i w:val="0"/>
          <w:sz w:val="21"/>
        </w:rPr>
        <w:t xml:space="preserve">• We do not play with </w:t>
      </w:r>
      <w:r>
        <w:rPr>
          <w:b/>
          <w:i w:val="0"/>
          <w:sz w:val="21"/>
        </w:rPr>
        <w:t>fire</w:t>
      </w:r>
      <w:r>
        <w:rPr>
          <w:b w:val="0"/>
          <w:i w:val="0"/>
          <w:sz w:val="21"/>
        </w:rPr>
        <w:t xml:space="preserve"> or </w:t>
      </w:r>
      <w:r>
        <w:rPr>
          <w:b/>
          <w:i w:val="0"/>
          <w:sz w:val="21"/>
        </w:rPr>
        <w:t>hot</w:t>
      </w:r>
      <w:r>
        <w:rPr>
          <w:b w:val="0"/>
          <w:i w:val="0"/>
          <w:sz w:val="21"/>
        </w:rPr>
        <w:t xml:space="preserve"> things.</w:t>
      </w:r>
    </w:p>
    <w:p>
      <w:pPr>
        <w:spacing w:after="20"/>
        <w:ind w:left="312" w:hanging="227"/>
      </w:pPr>
      <w:r>
        <w:rPr>
          <w:b w:val="0"/>
          <w:i w:val="0"/>
          <w:sz w:val="21"/>
        </w:rPr>
        <w:t xml:space="preserve">• We keep the floor </w:t>
      </w:r>
      <w:r>
        <w:rPr>
          <w:b/>
          <w:i w:val="0"/>
          <w:sz w:val="21"/>
        </w:rPr>
        <w:t>dry</w:t>
      </w:r>
      <w:r>
        <w:rPr>
          <w:b w:val="0"/>
          <w:i w:val="0"/>
          <w:sz w:val="21"/>
        </w:rPr>
        <w:t xml:space="preserve"> so we do not slip.</w:t>
      </w:r>
    </w:p>
    <w:p>
      <w:pPr>
        <w:spacing w:after="20"/>
        <w:ind w:left="312" w:hanging="227"/>
      </w:pPr>
      <w:r>
        <w:rPr>
          <w:b w:val="0"/>
          <w:i w:val="0"/>
          <w:sz w:val="21"/>
        </w:rPr>
        <w:t xml:space="preserve">• We do not talk to </w:t>
      </w:r>
      <w:r>
        <w:rPr>
          <w:b/>
          <w:i w:val="0"/>
          <w:sz w:val="21"/>
        </w:rPr>
        <w:t>strangers</w:t>
      </w:r>
      <w:r>
        <w:rPr>
          <w:b w:val="0"/>
          <w:i w:val="0"/>
          <w:sz w:val="21"/>
        </w:rPr>
        <w:t>.</w:t>
      </w:r>
    </w:p>
    <w:p>
      <w:pPr>
        <w:spacing w:after="20"/>
        <w:ind w:left="312" w:hanging="227"/>
      </w:pPr>
      <w:r>
        <w:rPr>
          <w:b w:val="0"/>
          <w:i w:val="0"/>
          <w:sz w:val="21"/>
        </w:rPr>
        <w:t xml:space="preserve">• We tell a </w:t>
      </w:r>
      <w:r>
        <w:rPr>
          <w:b/>
          <w:i w:val="0"/>
          <w:sz w:val="21"/>
        </w:rPr>
        <w:t>grown-up</w:t>
      </w:r>
      <w:r>
        <w:rPr>
          <w:b w:val="0"/>
          <w:i w:val="0"/>
          <w:sz w:val="21"/>
        </w:rPr>
        <w:t xml:space="preserve"> if we see danger.</w:t>
      </w:r>
    </w:p>
    <w:p>
      <w:pPr>
        <w:spacing w:after="20"/>
        <w:ind w:left="312" w:hanging="227"/>
      </w:pPr>
      <w:r>
        <w:rPr>
          <w:b w:val="0"/>
          <w:i w:val="0"/>
          <w:sz w:val="21"/>
        </w:rPr>
        <w:t xml:space="preserve">• We lock the </w:t>
      </w:r>
      <w:r>
        <w:rPr>
          <w:b/>
          <w:i w:val="0"/>
          <w:sz w:val="21"/>
        </w:rPr>
        <w:t>door</w:t>
      </w:r>
      <w:r>
        <w:rPr>
          <w:b w:val="0"/>
          <w:i w:val="0"/>
          <w:sz w:val="21"/>
        </w:rPr>
        <w:t xml:space="preserve"> at night.</w:t>
      </w:r>
    </w:p>
    <w:p>
      <w:pPr>
        <w:spacing w:after="20"/>
        <w:ind w:left="312" w:hanging="227"/>
      </w:pPr>
      <w:r>
        <w:rPr>
          <w:b w:val="0"/>
          <w:i w:val="0"/>
          <w:sz w:val="21"/>
        </w:rPr>
        <w:t xml:space="preserve">• A secure environment keeps us from </w:t>
      </w:r>
      <w:r>
        <w:rPr>
          <w:b/>
          <w:i w:val="0"/>
          <w:sz w:val="21"/>
        </w:rPr>
        <w:t>harm</w:t>
      </w:r>
      <w:r>
        <w:rPr>
          <w:b w:val="0"/>
          <w:i w:val="0"/>
          <w:sz w:val="21"/>
        </w:rPr>
        <w:t>.</w:t>
      </w:r>
    </w:p>
    <w:p>
      <w:pPr>
        <w:spacing w:after="20"/>
        <w:ind w:left="312" w:hanging="227"/>
      </w:pPr>
      <w:r>
        <w:rPr>
          <w:b w:val="0"/>
          <w:i w:val="0"/>
          <w:sz w:val="21"/>
        </w:rPr>
        <w:t>• We all help to keep our environment safe.</w:t>
      </w:r>
    </w:p>
    <w:p>
      <w:pPr>
        <w:keepNext/>
        <w:spacing w:after="20"/>
      </w:pPr>
      <w:r>
        <w:rPr>
          <w:b/>
          <w:i w:val="0"/>
          <w:color w:val="142C5A"/>
          <w:sz w:val="21"/>
        </w:rPr>
        <w:t>Let us talk</w:t>
      </w:r>
    </w:p>
    <w:p>
      <w:pPr>
        <w:spacing w:after="20"/>
        <w:ind w:left="351" w:hanging="351"/>
      </w:pPr>
      <w:r>
        <w:rPr>
          <w:b w:val="0"/>
          <w:i w:val="0"/>
          <w:sz w:val="21"/>
        </w:rPr>
        <w:t>1. What is a secure environment?</w:t>
      </w:r>
    </w:p>
    <w:p>
      <w:pPr>
        <w:spacing w:after="20"/>
        <w:ind w:left="351" w:hanging="351"/>
      </w:pPr>
      <w:r>
        <w:rPr>
          <w:b w:val="0"/>
          <w:i w:val="0"/>
          <w:sz w:val="21"/>
        </w:rPr>
        <w:t>2. Name one way to keep our environment safe.</w:t>
      </w:r>
    </w:p>
    <w:p>
      <w:pPr>
        <w:spacing w:after="20"/>
        <w:ind w:left="351" w:hanging="351"/>
      </w:pPr>
      <w:r>
        <w:rPr>
          <w:b w:val="0"/>
          <w:i w:val="0"/>
          <w:sz w:val="21"/>
        </w:rPr>
        <w:t>3. What do we do if we see danger?</w:t>
      </w:r>
    </w:p>
    <w:p>
      <w:pPr>
        <w:keepNext/>
        <w:spacing w:after="20"/>
      </w:pPr>
      <w:r>
        <w:rPr>
          <w:b/>
          <w:i w:val="0"/>
          <w:color w:val="142C5A"/>
          <w:sz w:val="21"/>
        </w:rPr>
        <w:t>Words for my notebook</w:t>
      </w:r>
    </w:p>
    <w:p>
      <w:pPr>
        <w:spacing w:after="20"/>
        <w:ind w:left="312" w:hanging="227"/>
      </w:pPr>
      <w:r>
        <w:rPr>
          <w:b w:val="0"/>
          <w:i w:val="0"/>
          <w:sz w:val="21"/>
        </w:rPr>
        <w:t>• secure environment — a place that is safe</w:t>
      </w:r>
    </w:p>
    <w:p>
      <w:pPr>
        <w:spacing w:after="20"/>
        <w:ind w:left="312" w:hanging="227"/>
      </w:pPr>
      <w:r>
        <w:rPr>
          <w:b w:val="0"/>
          <w:i w:val="0"/>
          <w:sz w:val="21"/>
        </w:rPr>
        <w:t>• danger — something that can harm us</w:t>
      </w:r>
    </w:p>
    <w:p>
      <w:pPr>
        <w:spacing w:after="20"/>
        <w:ind w:left="312" w:hanging="227"/>
      </w:pPr>
      <w:r>
        <w:rPr>
          <w:b w:val="0"/>
          <w:i w:val="0"/>
          <w:sz w:val="21"/>
        </w:rPr>
        <w:t>• harm — to hurt or damage</w:t>
      </w:r>
    </w:p>
    <w:p>
      <w:pPr>
        <w:keepNext/>
        <w:spacing w:after="20"/>
      </w:pPr>
      <w:r>
        <w:rPr>
          <w:b/>
          <w:i w:val="0"/>
          <w:color w:val="142C5A"/>
          <w:sz w:val="21"/>
        </w:rPr>
        <w:t>Worksheet</w:t>
      </w:r>
    </w:p>
    <w:p>
      <w:pPr>
        <w:spacing w:after="20"/>
        <w:ind w:left="351" w:hanging="351"/>
      </w:pPr>
      <w:r>
        <w:rPr>
          <w:b w:val="0"/>
          <w:i w:val="0"/>
          <w:sz w:val="21"/>
        </w:rPr>
        <w:t>1. A place that is safe is a ___ environment.</w:t>
      </w:r>
    </w:p>
    <w:p>
      <w:pPr>
        <w:spacing w:after="60"/>
        <w:ind w:left="652" w:hanging="340"/>
      </w:pPr>
      <w:r>
        <w:rPr>
          <w:b w:val="0"/>
          <w:i w:val="0"/>
          <w:sz w:val="21"/>
        </w:rPr>
        <w:t>A) secure B) dirty C) dark D) loud</w:t>
      </w:r>
    </w:p>
    <w:p>
      <w:pPr>
        <w:spacing w:after="20"/>
        <w:ind w:left="351" w:hanging="351"/>
      </w:pPr>
      <w:r>
        <w:rPr>
          <w:b w:val="0"/>
          <w:i w:val="0"/>
          <w:sz w:val="21"/>
        </w:rPr>
        <w:t>2. We do not play with ___ or hot things.</w:t>
      </w:r>
    </w:p>
    <w:p>
      <w:pPr>
        <w:spacing w:after="60"/>
        <w:ind w:left="652" w:hanging="340"/>
      </w:pPr>
      <w:r>
        <w:rPr>
          <w:b w:val="0"/>
          <w:i w:val="0"/>
          <w:sz w:val="21"/>
        </w:rPr>
        <w:t>A) fire B) water C) air D) light</w:t>
      </w:r>
    </w:p>
    <w:p>
      <w:pPr>
        <w:spacing w:after="20"/>
        <w:ind w:left="351" w:hanging="351"/>
      </w:pPr>
      <w:r>
        <w:rPr>
          <w:b w:val="0"/>
          <w:i w:val="0"/>
          <w:sz w:val="21"/>
        </w:rPr>
        <w:t>3. We keep the floor ___ so we do not slip.</w:t>
      </w:r>
    </w:p>
    <w:p>
      <w:pPr>
        <w:spacing w:after="60"/>
        <w:ind w:left="652" w:hanging="340"/>
      </w:pPr>
      <w:r>
        <w:rPr>
          <w:b w:val="0"/>
          <w:i w:val="0"/>
          <w:sz w:val="21"/>
        </w:rPr>
        <w:t>A) dry B) wet C) dirty D) dark</w:t>
      </w:r>
    </w:p>
    <w:p>
      <w:pPr>
        <w:spacing w:after="20"/>
        <w:ind w:left="351" w:hanging="351"/>
      </w:pPr>
      <w:r>
        <w:rPr>
          <w:b w:val="0"/>
          <w:i w:val="0"/>
          <w:sz w:val="21"/>
        </w:rPr>
        <w:t>4. We tell a ___ if we see danger.</w:t>
      </w:r>
    </w:p>
    <w:p>
      <w:pPr>
        <w:spacing w:after="60"/>
        <w:ind w:left="652" w:hanging="340"/>
      </w:pPr>
      <w:r>
        <w:rPr>
          <w:b w:val="0"/>
          <w:i w:val="0"/>
          <w:sz w:val="21"/>
        </w:rPr>
        <w:t>A) grown-up B) stranger C) thief D) baby</w:t>
      </w:r>
    </w:p>
    <w:p>
      <w:pPr>
        <w:spacing w:after="20"/>
        <w:ind w:left="351" w:hanging="351"/>
      </w:pPr>
      <w:r>
        <w:rPr>
          <w:b w:val="0"/>
          <w:i w:val="0"/>
          <w:sz w:val="21"/>
        </w:rPr>
        <w:t>5. Fill in: Something that can harm us is a _____.</w:t>
      </w:r>
    </w:p>
    <w:p>
      <w:pPr>
        <w:spacing w:after="20"/>
        <w:ind w:left="351" w:hanging="351"/>
      </w:pPr>
      <w:r>
        <w:rPr>
          <w:b w:val="0"/>
          <w:i w:val="0"/>
          <w:sz w:val="21"/>
        </w:rPr>
        <w:t>6. Mention two ways to keep our environment safe.</w:t>
      </w:r>
    </w:p>
    <w:p>
      <w:pPr>
        <w:spacing w:after="20"/>
        <w:ind w:left="351" w:hanging="351"/>
      </w:pPr>
      <w:r>
        <w:rPr>
          <w:b w:val="0"/>
          <w:i w:val="0"/>
          <w:sz w:val="21"/>
        </w:rPr>
        <w:t>7. Write what a secure environment is.</w:t>
      </w:r>
    </w:p>
    <w:p>
      <w:pPr>
        <w:keepNext/>
        <w:spacing w:after="20"/>
      </w:pPr>
      <w:r>
        <w:rPr>
          <w:b/>
          <w:i w:val="0"/>
          <w:color w:val="142C5A"/>
          <w:sz w:val="21"/>
        </w:rPr>
        <w:t>My own work</w:t>
      </w:r>
    </w:p>
    <w:p>
      <w:pPr>
        <w:spacing w:after="20"/>
        <w:ind w:left="312" w:hanging="227"/>
      </w:pPr>
      <w:r>
        <w:rPr>
          <w:b w:val="0"/>
          <w:i w:val="0"/>
          <w:sz w:val="21"/>
        </w:rPr>
        <w:t>• Draw a safe home.</w:t>
      </w:r>
    </w:p>
    <w:p>
      <w:pPr>
        <w:spacing w:after="60"/>
        <w:pBdr>
          <w:bottom w:val="single" w:sz="6" w:color="BBBBBB"/>
        </w:pBdr>
      </w:pPr>
    </w:p>
    <w:p>
      <w:pPr>
        <w:pStyle w:val="Heading2"/>
        <w:keepNext/>
        <w:spacing w:before="200" w:after="60"/>
      </w:pPr>
      <w:r>
        <w:rPr>
          <w:b/>
          <w:i w:val="0"/>
          <w:color w:val="142C5A"/>
          <w:sz w:val="25"/>
        </w:rPr>
        <w:t>WEEK 2 — LOCAL WILDLIFE AND CONSERVATION</w:t>
      </w:r>
    </w:p>
    <w:p>
      <w:pPr>
        <w:keepNext/>
        <w:spacing w:after="20"/>
      </w:pPr>
      <w:r>
        <w:rPr>
          <w:b/>
          <w:i w:val="0"/>
          <w:color w:val="142C5A"/>
          <w:sz w:val="21"/>
        </w:rPr>
        <w:t>You will learn to</w:t>
      </w:r>
    </w:p>
    <w:p>
      <w:pPr>
        <w:spacing w:after="20"/>
        <w:ind w:left="312" w:hanging="227"/>
      </w:pPr>
      <w:r>
        <w:rPr>
          <w:b w:val="0"/>
          <w:i w:val="0"/>
          <w:sz w:val="21"/>
        </w:rPr>
        <w:t>• name local wildlife</w:t>
      </w:r>
    </w:p>
    <w:p>
      <w:pPr>
        <w:spacing w:after="20"/>
        <w:ind w:left="312" w:hanging="227"/>
      </w:pPr>
      <w:r>
        <w:rPr>
          <w:b w:val="0"/>
          <w:i w:val="0"/>
          <w:sz w:val="21"/>
        </w:rPr>
        <w:t>• say what conservation is</w:t>
      </w:r>
    </w:p>
    <w:p>
      <w:pPr>
        <w:spacing w:after="20"/>
        <w:ind w:left="312" w:hanging="227"/>
      </w:pPr>
      <w:r>
        <w:rPr>
          <w:b w:val="0"/>
          <w:i w:val="0"/>
          <w:sz w:val="21"/>
        </w:rPr>
        <w:t>• protect animals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Wildlife</w:t>
      </w:r>
      <w:r>
        <w:rPr>
          <w:b w:val="0"/>
          <w:i w:val="0"/>
          <w:sz w:val="21"/>
        </w:rPr>
        <w:t xml:space="preserve"> are the animals and plants in nature.</w:t>
      </w:r>
    </w:p>
    <w:p>
      <w:pPr>
        <w:spacing w:after="20"/>
        <w:ind w:left="312" w:hanging="227"/>
      </w:pPr>
      <w:r>
        <w:rPr>
          <w:b w:val="0"/>
          <w:i w:val="0"/>
          <w:sz w:val="21"/>
        </w:rPr>
        <w:t xml:space="preserve">• We have </w:t>
      </w:r>
      <w:r>
        <w:rPr>
          <w:b/>
          <w:i w:val="0"/>
          <w:sz w:val="21"/>
        </w:rPr>
        <w:t>birds</w:t>
      </w:r>
      <w:r>
        <w:rPr>
          <w:b w:val="0"/>
          <w:i w:val="0"/>
          <w:sz w:val="21"/>
        </w:rPr>
        <w:t xml:space="preserve">, </w:t>
      </w:r>
      <w:r>
        <w:rPr>
          <w:b/>
          <w:i w:val="0"/>
          <w:sz w:val="21"/>
        </w:rPr>
        <w:t>snakes</w:t>
      </w:r>
      <w:r>
        <w:rPr>
          <w:b w:val="0"/>
          <w:i w:val="0"/>
          <w:sz w:val="21"/>
        </w:rPr>
        <w:t xml:space="preserve">, </w:t>
      </w:r>
      <w:r>
        <w:rPr>
          <w:b/>
          <w:i w:val="0"/>
          <w:sz w:val="21"/>
        </w:rPr>
        <w:t>monkeys</w:t>
      </w:r>
      <w:r>
        <w:rPr>
          <w:b w:val="0"/>
          <w:i w:val="0"/>
          <w:sz w:val="21"/>
        </w:rPr>
        <w:t xml:space="preserve"> and </w:t>
      </w:r>
      <w:r>
        <w:rPr>
          <w:b/>
          <w:i w:val="0"/>
          <w:sz w:val="21"/>
        </w:rPr>
        <w:t>butterflies</w:t>
      </w:r>
      <w:r>
        <w:rPr>
          <w:b w:val="0"/>
          <w:i w:val="0"/>
          <w:sz w:val="21"/>
        </w:rPr>
        <w:t xml:space="preserve"> around us.</w:t>
      </w:r>
    </w:p>
    <w:p>
      <w:pPr>
        <w:spacing w:after="0"/>
      </w:pPr>
      <w:r>
        <w:br w:type="page"/>
      </w:r>
    </w:p>
    <w:p>
      <w:pPr>
        <w:spacing w:after="20"/>
        <w:ind w:left="312" w:hanging="227"/>
      </w:pPr>
      <w:r>
        <w:rPr>
          <w:b w:val="0"/>
          <w:i w:val="0"/>
          <w:sz w:val="21"/>
        </w:rPr>
        <w:t xml:space="preserve">• Some wildlife live in the </w:t>
      </w:r>
      <w:r>
        <w:rPr>
          <w:b/>
          <w:i w:val="0"/>
          <w:sz w:val="21"/>
        </w:rPr>
        <w:t>bush</w:t>
      </w:r>
      <w:r>
        <w:rPr>
          <w:b w:val="0"/>
          <w:i w:val="0"/>
          <w:sz w:val="21"/>
        </w:rPr>
        <w:t xml:space="preserve"> and </w:t>
      </w:r>
      <w:r>
        <w:rPr>
          <w:b/>
          <w:i w:val="0"/>
          <w:sz w:val="21"/>
        </w:rPr>
        <w:t>forest</w:t>
      </w:r>
      <w:r>
        <w:rPr>
          <w:b w:val="0"/>
          <w:i w:val="0"/>
          <w:sz w:val="21"/>
        </w:rPr>
        <w:t>.</w:t>
      </w:r>
    </w:p>
    <w:p>
      <w:pPr>
        <w:spacing w:after="20"/>
        <w:ind w:left="312" w:hanging="227"/>
      </w:pPr>
      <w:r>
        <w:rPr>
          <w:b w:val="0"/>
          <w:i w:val="0"/>
          <w:sz w:val="21"/>
        </w:rPr>
        <w:t xml:space="preserve">• </w:t>
      </w:r>
      <w:r>
        <w:rPr>
          <w:b/>
          <w:i w:val="0"/>
          <w:sz w:val="21"/>
        </w:rPr>
        <w:t>Conservation</w:t>
      </w:r>
      <w:r>
        <w:rPr>
          <w:b w:val="0"/>
          <w:i w:val="0"/>
          <w:sz w:val="21"/>
        </w:rPr>
        <w:t xml:space="preserve"> means protecting wildlife.</w:t>
      </w:r>
    </w:p>
    <w:p>
      <w:pPr>
        <w:spacing w:after="20"/>
        <w:ind w:left="312" w:hanging="227"/>
      </w:pPr>
      <w:r>
        <w:rPr>
          <w:b w:val="0"/>
          <w:i w:val="0"/>
          <w:sz w:val="21"/>
        </w:rPr>
        <w:t xml:space="preserve">• We do not </w:t>
      </w:r>
      <w:r>
        <w:rPr>
          <w:b/>
          <w:i w:val="0"/>
          <w:sz w:val="21"/>
        </w:rPr>
        <w:t>kill</w:t>
      </w:r>
      <w:r>
        <w:rPr>
          <w:b w:val="0"/>
          <w:i w:val="0"/>
          <w:sz w:val="21"/>
        </w:rPr>
        <w:t xml:space="preserve"> animals for no reason.</w:t>
      </w:r>
    </w:p>
    <w:p>
      <w:pPr>
        <w:spacing w:after="20"/>
        <w:ind w:left="312" w:hanging="227"/>
      </w:pPr>
      <w:r>
        <w:rPr>
          <w:b w:val="0"/>
          <w:i w:val="0"/>
          <w:sz w:val="21"/>
        </w:rPr>
        <w:t xml:space="preserve">• We do not </w:t>
      </w:r>
      <w:r>
        <w:rPr>
          <w:b/>
          <w:i w:val="0"/>
          <w:sz w:val="21"/>
        </w:rPr>
        <w:t>destroy</w:t>
      </w:r>
      <w:r>
        <w:rPr>
          <w:b w:val="0"/>
          <w:i w:val="0"/>
          <w:sz w:val="21"/>
        </w:rPr>
        <w:t xml:space="preserve"> their homes.</w:t>
      </w:r>
    </w:p>
    <w:p>
      <w:pPr>
        <w:spacing w:after="20"/>
        <w:ind w:left="312" w:hanging="227"/>
      </w:pPr>
      <w:r>
        <w:rPr>
          <w:b w:val="0"/>
          <w:i w:val="0"/>
          <w:sz w:val="21"/>
        </w:rPr>
        <w:t xml:space="preserve">• We do not cut down </w:t>
      </w:r>
      <w:r>
        <w:rPr>
          <w:b/>
          <w:i w:val="0"/>
          <w:sz w:val="21"/>
        </w:rPr>
        <w:t>trees</w:t>
      </w:r>
      <w:r>
        <w:rPr>
          <w:b w:val="0"/>
          <w:i w:val="0"/>
          <w:sz w:val="21"/>
        </w:rPr>
        <w:t xml:space="preserve"> where animals live.</w:t>
      </w:r>
    </w:p>
    <w:p>
      <w:pPr>
        <w:spacing w:after="20"/>
        <w:ind w:left="312" w:hanging="227"/>
      </w:pPr>
      <w:r>
        <w:rPr>
          <w:b w:val="0"/>
          <w:i w:val="0"/>
          <w:sz w:val="21"/>
        </w:rPr>
        <w:t xml:space="preserve">• Wildlife are part of our </w:t>
      </w:r>
      <w:r>
        <w:rPr>
          <w:b/>
          <w:i w:val="0"/>
          <w:sz w:val="21"/>
        </w:rPr>
        <w:t>environment</w:t>
      </w:r>
      <w:r>
        <w:rPr>
          <w:b w:val="0"/>
          <w:i w:val="0"/>
          <w:sz w:val="21"/>
        </w:rPr>
        <w:t>.</w:t>
      </w:r>
    </w:p>
    <w:p>
      <w:pPr>
        <w:spacing w:after="20"/>
        <w:ind w:left="312" w:hanging="227"/>
      </w:pPr>
      <w:r>
        <w:rPr>
          <w:b w:val="0"/>
          <w:i w:val="0"/>
          <w:sz w:val="21"/>
        </w:rPr>
        <w:t xml:space="preserve">• Protecting wildlife keeps nature </w:t>
      </w:r>
      <w:r>
        <w:rPr>
          <w:b/>
          <w:i w:val="0"/>
          <w:sz w:val="21"/>
        </w:rPr>
        <w:t>balanced</w:t>
      </w:r>
      <w:r>
        <w:rPr>
          <w:b w:val="0"/>
          <w:i w:val="0"/>
          <w:sz w:val="21"/>
        </w:rPr>
        <w:t>.</w:t>
      </w:r>
    </w:p>
    <w:p>
      <w:pPr>
        <w:spacing w:after="20"/>
        <w:ind w:left="312" w:hanging="227"/>
      </w:pPr>
      <w:r>
        <w:rPr>
          <w:b w:val="0"/>
          <w:i w:val="0"/>
          <w:sz w:val="21"/>
        </w:rPr>
        <w:t>• We care for the wildlife around us.</w:t>
      </w:r>
    </w:p>
    <w:p>
      <w:pPr>
        <w:keepNext/>
        <w:spacing w:after="20"/>
      </w:pPr>
      <w:r>
        <w:rPr>
          <w:b/>
          <w:i w:val="0"/>
          <w:color w:val="142C5A"/>
          <w:sz w:val="21"/>
        </w:rPr>
        <w:t>Let us talk</w:t>
      </w:r>
    </w:p>
    <w:p>
      <w:pPr>
        <w:spacing w:after="20"/>
        <w:ind w:left="351" w:hanging="351"/>
      </w:pPr>
      <w:r>
        <w:rPr>
          <w:b w:val="0"/>
          <w:i w:val="0"/>
          <w:sz w:val="21"/>
        </w:rPr>
        <w:t>1. What is wildlife?</w:t>
      </w:r>
    </w:p>
    <w:p>
      <w:pPr>
        <w:spacing w:after="20"/>
        <w:ind w:left="351" w:hanging="351"/>
      </w:pPr>
      <w:r>
        <w:rPr>
          <w:b w:val="0"/>
          <w:i w:val="0"/>
          <w:sz w:val="21"/>
        </w:rPr>
        <w:t>2. What is conservation?</w:t>
      </w:r>
    </w:p>
    <w:p>
      <w:pPr>
        <w:spacing w:after="20"/>
        <w:ind w:left="351" w:hanging="351"/>
      </w:pPr>
      <w:r>
        <w:rPr>
          <w:b w:val="0"/>
          <w:i w:val="0"/>
          <w:sz w:val="21"/>
        </w:rPr>
        <w:t>3. How do we protect wildlife?</w:t>
      </w:r>
    </w:p>
    <w:p>
      <w:pPr>
        <w:keepNext/>
        <w:spacing w:after="20"/>
      </w:pPr>
      <w:r>
        <w:rPr>
          <w:b/>
          <w:i w:val="0"/>
          <w:color w:val="142C5A"/>
          <w:sz w:val="21"/>
        </w:rPr>
        <w:t>Words for my notebook</w:t>
      </w:r>
    </w:p>
    <w:p>
      <w:pPr>
        <w:spacing w:after="20"/>
        <w:ind w:left="312" w:hanging="227"/>
      </w:pPr>
      <w:r>
        <w:rPr>
          <w:b w:val="0"/>
          <w:i w:val="0"/>
          <w:sz w:val="21"/>
        </w:rPr>
        <w:t>• wildlife — the animals and plants in nature</w:t>
      </w:r>
    </w:p>
    <w:p>
      <w:pPr>
        <w:spacing w:after="20"/>
        <w:ind w:left="312" w:hanging="227"/>
      </w:pPr>
      <w:r>
        <w:rPr>
          <w:b w:val="0"/>
          <w:i w:val="0"/>
          <w:sz w:val="21"/>
        </w:rPr>
        <w:t>• conservation — protecting wildlife</w:t>
      </w:r>
    </w:p>
    <w:p>
      <w:pPr>
        <w:spacing w:after="20"/>
        <w:ind w:left="312" w:hanging="227"/>
      </w:pPr>
      <w:r>
        <w:rPr>
          <w:b w:val="0"/>
          <w:i w:val="0"/>
          <w:sz w:val="21"/>
        </w:rPr>
        <w:t>• environment — the place we live in</w:t>
      </w:r>
    </w:p>
    <w:p>
      <w:pPr>
        <w:keepNext/>
        <w:spacing w:after="20"/>
      </w:pPr>
      <w:r>
        <w:rPr>
          <w:b/>
          <w:i w:val="0"/>
          <w:color w:val="142C5A"/>
          <w:sz w:val="21"/>
        </w:rPr>
        <w:t>Worksheet</w:t>
      </w:r>
    </w:p>
    <w:p>
      <w:pPr>
        <w:spacing w:after="20"/>
        <w:ind w:left="351" w:hanging="351"/>
      </w:pPr>
      <w:r>
        <w:rPr>
          <w:b w:val="0"/>
          <w:i w:val="0"/>
          <w:sz w:val="21"/>
        </w:rPr>
        <w:t>1. The animals and plants in nature are ___.</w:t>
      </w:r>
    </w:p>
    <w:p>
      <w:pPr>
        <w:spacing w:after="60"/>
        <w:ind w:left="652" w:hanging="340"/>
      </w:pPr>
      <w:r>
        <w:rPr>
          <w:b w:val="0"/>
          <w:i w:val="0"/>
          <w:sz w:val="21"/>
        </w:rPr>
        <w:t>A) wildlife B) stones C) clouds D) stars</w:t>
      </w:r>
    </w:p>
    <w:p>
      <w:pPr>
        <w:spacing w:after="20"/>
        <w:ind w:left="351" w:hanging="351"/>
      </w:pPr>
      <w:r>
        <w:rPr>
          <w:b w:val="0"/>
          <w:i w:val="0"/>
          <w:sz w:val="21"/>
        </w:rPr>
        <w:t>2. Protecting wildlife is ___.</w:t>
      </w:r>
    </w:p>
    <w:p>
      <w:pPr>
        <w:spacing w:after="60"/>
        <w:ind w:left="652" w:hanging="340"/>
      </w:pPr>
      <w:r>
        <w:rPr>
          <w:b w:val="0"/>
          <w:i w:val="0"/>
          <w:sz w:val="21"/>
        </w:rPr>
        <w:t>A) conservation B) destruction C) pollution D) wasting</w:t>
      </w:r>
    </w:p>
    <w:p>
      <w:pPr>
        <w:spacing w:after="20"/>
        <w:ind w:left="351" w:hanging="351"/>
      </w:pPr>
      <w:r>
        <w:rPr>
          <w:b w:val="0"/>
          <w:i w:val="0"/>
          <w:sz w:val="21"/>
        </w:rPr>
        <w:t>3. We do not ___ animals for no reason.</w:t>
      </w:r>
    </w:p>
    <w:p>
      <w:pPr>
        <w:spacing w:after="60"/>
        <w:ind w:left="652" w:hanging="340"/>
      </w:pPr>
      <w:r>
        <w:rPr>
          <w:b w:val="0"/>
          <w:i w:val="0"/>
          <w:sz w:val="21"/>
        </w:rPr>
        <w:t>A) kill B) feed C) watch D) draw</w:t>
      </w:r>
    </w:p>
    <w:p>
      <w:pPr>
        <w:spacing w:after="20"/>
        <w:ind w:left="351" w:hanging="351"/>
      </w:pPr>
      <w:r>
        <w:rPr>
          <w:b w:val="0"/>
          <w:i w:val="0"/>
          <w:sz w:val="21"/>
        </w:rPr>
        <w:t>4. We do not cut down ___ where animals live.</w:t>
      </w:r>
    </w:p>
    <w:p>
      <w:pPr>
        <w:spacing w:after="60"/>
        <w:ind w:left="652" w:hanging="340"/>
      </w:pPr>
      <w:r>
        <w:rPr>
          <w:b w:val="0"/>
          <w:i w:val="0"/>
          <w:sz w:val="21"/>
        </w:rPr>
        <w:t>A) trees B) stones C) clouds D) stars</w:t>
      </w:r>
    </w:p>
    <w:p>
      <w:pPr>
        <w:spacing w:after="20"/>
        <w:ind w:left="351" w:hanging="351"/>
      </w:pPr>
      <w:r>
        <w:rPr>
          <w:b w:val="0"/>
          <w:i w:val="0"/>
          <w:sz w:val="21"/>
        </w:rPr>
        <w:t>5. Fill in: The place we live in is our _____.</w:t>
      </w:r>
    </w:p>
    <w:p>
      <w:pPr>
        <w:spacing w:after="20"/>
        <w:ind w:left="351" w:hanging="351"/>
      </w:pPr>
      <w:r>
        <w:rPr>
          <w:b w:val="0"/>
          <w:i w:val="0"/>
          <w:sz w:val="21"/>
        </w:rPr>
        <w:t>6. Mention two local wildlife.</w:t>
      </w:r>
    </w:p>
    <w:p>
      <w:pPr>
        <w:spacing w:after="20"/>
        <w:ind w:left="351" w:hanging="351"/>
      </w:pPr>
      <w:r>
        <w:rPr>
          <w:b w:val="0"/>
          <w:i w:val="0"/>
          <w:sz w:val="21"/>
        </w:rPr>
        <w:t>7. Write what conservation is.</w:t>
      </w:r>
    </w:p>
    <w:p>
      <w:pPr>
        <w:keepNext/>
        <w:spacing w:after="20"/>
      </w:pPr>
      <w:r>
        <w:rPr>
          <w:b/>
          <w:i w:val="0"/>
          <w:color w:val="142C5A"/>
          <w:sz w:val="21"/>
        </w:rPr>
        <w:t>My own work</w:t>
      </w:r>
    </w:p>
    <w:p>
      <w:pPr>
        <w:spacing w:after="20"/>
        <w:ind w:left="312" w:hanging="227"/>
      </w:pPr>
      <w:r>
        <w:rPr>
          <w:b w:val="0"/>
          <w:i w:val="0"/>
          <w:sz w:val="21"/>
        </w:rPr>
        <w:t>• Draw a wild animal in nature.</w:t>
      </w:r>
    </w:p>
    <w:p>
      <w:pPr>
        <w:spacing w:after="60"/>
        <w:pBdr>
          <w:bottom w:val="single" w:sz="6" w:color="BBBBBB"/>
        </w:pBdr>
      </w:pPr>
    </w:p>
    <w:p>
      <w:pPr>
        <w:pStyle w:val="Heading2"/>
        <w:keepNext/>
        <w:spacing w:before="200" w:after="60"/>
      </w:pPr>
      <w:r>
        <w:rPr>
          <w:b/>
          <w:i w:val="0"/>
          <w:color w:val="142C5A"/>
          <w:sz w:val="25"/>
        </w:rPr>
        <w:t>WEEK 3 — NATIONAL VALUES</w:t>
      </w:r>
    </w:p>
    <w:p>
      <w:pPr>
        <w:keepNext/>
        <w:spacing w:after="20"/>
      </w:pPr>
      <w:r>
        <w:rPr>
          <w:b/>
          <w:i w:val="0"/>
          <w:color w:val="142C5A"/>
          <w:sz w:val="21"/>
        </w:rPr>
        <w:t>You will learn to</w:t>
      </w:r>
    </w:p>
    <w:p>
      <w:pPr>
        <w:spacing w:after="20"/>
        <w:ind w:left="312" w:hanging="227"/>
      </w:pPr>
      <w:r>
        <w:rPr>
          <w:b w:val="0"/>
          <w:i w:val="0"/>
          <w:sz w:val="21"/>
        </w:rPr>
        <w:t>• say what national values are</w:t>
      </w:r>
    </w:p>
    <w:p>
      <w:pPr>
        <w:spacing w:after="20"/>
        <w:ind w:left="312" w:hanging="227"/>
      </w:pPr>
      <w:r>
        <w:rPr>
          <w:b w:val="0"/>
          <w:i w:val="0"/>
          <w:sz w:val="21"/>
        </w:rPr>
        <w:t>• name our values</w:t>
      </w:r>
    </w:p>
    <w:p>
      <w:pPr>
        <w:spacing w:after="20"/>
        <w:ind w:left="312" w:hanging="227"/>
      </w:pPr>
      <w:r>
        <w:rPr>
          <w:b w:val="0"/>
          <w:i w:val="0"/>
          <w:sz w:val="21"/>
        </w:rPr>
        <w:t>• live by our values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National values</w:t>
      </w:r>
      <w:r>
        <w:rPr>
          <w:b w:val="0"/>
          <w:i w:val="0"/>
          <w:sz w:val="21"/>
        </w:rPr>
        <w:t xml:space="preserve"> are the good things we believe in.</w:t>
      </w:r>
    </w:p>
    <w:p>
      <w:pPr>
        <w:spacing w:after="20"/>
        <w:ind w:left="312" w:hanging="227"/>
      </w:pPr>
      <w:r>
        <w:rPr>
          <w:b w:val="0"/>
          <w:i w:val="0"/>
          <w:sz w:val="21"/>
        </w:rPr>
        <w:t xml:space="preserve">• We believe in </w:t>
      </w:r>
      <w:r>
        <w:rPr>
          <w:b/>
          <w:i w:val="0"/>
          <w:sz w:val="21"/>
        </w:rPr>
        <w:t>honesty</w:t>
      </w:r>
      <w:r>
        <w:rPr>
          <w:b w:val="0"/>
          <w:i w:val="0"/>
          <w:sz w:val="21"/>
        </w:rPr>
        <w:t xml:space="preserve"> — telling the truth.</w:t>
      </w:r>
    </w:p>
    <w:p>
      <w:pPr>
        <w:spacing w:after="20"/>
        <w:ind w:left="312" w:hanging="227"/>
      </w:pPr>
      <w:r>
        <w:rPr>
          <w:b w:val="0"/>
          <w:i w:val="0"/>
          <w:sz w:val="21"/>
        </w:rPr>
        <w:t xml:space="preserve">• We believe in </w:t>
      </w:r>
      <w:r>
        <w:rPr>
          <w:b/>
          <w:i w:val="0"/>
          <w:sz w:val="21"/>
        </w:rPr>
        <w:t>respect</w:t>
      </w:r>
      <w:r>
        <w:rPr>
          <w:b w:val="0"/>
          <w:i w:val="0"/>
          <w:sz w:val="21"/>
        </w:rPr>
        <w:t xml:space="preserve"> — honouring others.</w:t>
      </w:r>
    </w:p>
    <w:p>
      <w:pPr>
        <w:spacing w:after="20"/>
        <w:ind w:left="312" w:hanging="227"/>
      </w:pPr>
      <w:r>
        <w:rPr>
          <w:b w:val="0"/>
          <w:i w:val="0"/>
          <w:sz w:val="21"/>
        </w:rPr>
        <w:t xml:space="preserve">• We believe in </w:t>
      </w:r>
      <w:r>
        <w:rPr>
          <w:b/>
          <w:i w:val="0"/>
          <w:sz w:val="21"/>
        </w:rPr>
        <w:t>hard work</w:t>
      </w:r>
      <w:r>
        <w:rPr>
          <w:b w:val="0"/>
          <w:i w:val="0"/>
          <w:sz w:val="21"/>
        </w:rPr>
        <w:t xml:space="preserve"> — doing our best.</w:t>
      </w:r>
    </w:p>
    <w:p>
      <w:pPr>
        <w:spacing w:after="20"/>
        <w:ind w:left="312" w:hanging="227"/>
      </w:pPr>
      <w:r>
        <w:rPr>
          <w:b w:val="0"/>
          <w:i w:val="0"/>
          <w:sz w:val="21"/>
        </w:rPr>
        <w:t xml:space="preserve">• We believe in </w:t>
      </w:r>
      <w:r>
        <w:rPr>
          <w:b/>
          <w:i w:val="0"/>
          <w:sz w:val="21"/>
        </w:rPr>
        <w:t>unity</w:t>
      </w:r>
      <w:r>
        <w:rPr>
          <w:b w:val="0"/>
          <w:i w:val="0"/>
          <w:sz w:val="21"/>
        </w:rPr>
        <w:t xml:space="preserve"> — living together.</w:t>
      </w:r>
    </w:p>
    <w:p>
      <w:pPr>
        <w:spacing w:after="20"/>
        <w:ind w:left="312" w:hanging="227"/>
      </w:pPr>
      <w:r>
        <w:rPr>
          <w:b w:val="0"/>
          <w:i w:val="0"/>
          <w:sz w:val="21"/>
        </w:rPr>
        <w:t xml:space="preserve">• We believe in </w:t>
      </w:r>
      <w:r>
        <w:rPr>
          <w:b/>
          <w:i w:val="0"/>
          <w:sz w:val="21"/>
        </w:rPr>
        <w:t>peace</w:t>
      </w:r>
      <w:r>
        <w:rPr>
          <w:b w:val="0"/>
          <w:i w:val="0"/>
          <w:sz w:val="21"/>
        </w:rPr>
        <w:t xml:space="preserve"> — living without fighting.</w:t>
      </w:r>
    </w:p>
    <w:p>
      <w:pPr>
        <w:spacing w:after="20"/>
        <w:ind w:left="312" w:hanging="227"/>
      </w:pPr>
      <w:r>
        <w:rPr>
          <w:b w:val="0"/>
          <w:i w:val="0"/>
          <w:sz w:val="21"/>
        </w:rPr>
        <w:t xml:space="preserve">• We believe in </w:t>
      </w:r>
      <w:r>
        <w:rPr>
          <w:b/>
          <w:i w:val="0"/>
          <w:sz w:val="21"/>
        </w:rPr>
        <w:t>fairness</w:t>
      </w:r>
      <w:r>
        <w:rPr>
          <w:b w:val="0"/>
          <w:i w:val="0"/>
          <w:sz w:val="21"/>
        </w:rPr>
        <w:t xml:space="preserve"> — treating all well.</w:t>
      </w:r>
    </w:p>
    <w:p>
      <w:pPr>
        <w:spacing w:after="20"/>
        <w:ind w:left="312" w:hanging="227"/>
      </w:pPr>
      <w:r>
        <w:rPr>
          <w:b w:val="0"/>
          <w:i w:val="0"/>
          <w:sz w:val="21"/>
        </w:rPr>
        <w:t xml:space="preserve">• National values make our country </w:t>
      </w:r>
      <w:r>
        <w:rPr>
          <w:b/>
          <w:i w:val="0"/>
          <w:sz w:val="21"/>
        </w:rPr>
        <w:t>good</w:t>
      </w:r>
      <w:r>
        <w:rPr>
          <w:b w:val="0"/>
          <w:i w:val="0"/>
          <w:sz w:val="21"/>
        </w:rPr>
        <w:t>.</w:t>
      </w:r>
    </w:p>
    <w:p>
      <w:pPr>
        <w:spacing w:after="20"/>
        <w:ind w:left="312" w:hanging="227"/>
      </w:pPr>
      <w:r>
        <w:rPr>
          <w:b w:val="0"/>
          <w:i w:val="0"/>
          <w:sz w:val="21"/>
        </w:rPr>
        <w:t>• We live by these values every day.</w:t>
      </w:r>
    </w:p>
    <w:p>
      <w:pPr>
        <w:spacing w:after="20"/>
        <w:ind w:left="312" w:hanging="227"/>
      </w:pPr>
      <w:r>
        <w:rPr>
          <w:b w:val="0"/>
          <w:i w:val="0"/>
          <w:sz w:val="21"/>
        </w:rPr>
        <w:t>• Good values make us good citizens.</w:t>
      </w:r>
    </w:p>
    <w:p>
      <w:pPr>
        <w:keepNext/>
        <w:spacing w:after="20"/>
      </w:pPr>
      <w:r>
        <w:rPr>
          <w:b/>
          <w:i w:val="0"/>
          <w:color w:val="142C5A"/>
          <w:sz w:val="21"/>
        </w:rPr>
        <w:t>Let us talk</w:t>
      </w:r>
    </w:p>
    <w:p>
      <w:pPr>
        <w:spacing w:after="20"/>
        <w:ind w:left="351" w:hanging="351"/>
      </w:pPr>
      <w:r>
        <w:rPr>
          <w:b w:val="0"/>
          <w:i w:val="0"/>
          <w:sz w:val="21"/>
        </w:rPr>
        <w:t>1. What are national values?</w:t>
      </w:r>
    </w:p>
    <w:p>
      <w:pPr>
        <w:spacing w:after="20"/>
        <w:ind w:left="351" w:hanging="351"/>
      </w:pPr>
      <w:r>
        <w:rPr>
          <w:b w:val="0"/>
          <w:i w:val="0"/>
          <w:sz w:val="21"/>
        </w:rPr>
        <w:t>2. Name one national value.</w:t>
      </w:r>
    </w:p>
    <w:p>
      <w:pPr>
        <w:spacing w:after="20"/>
        <w:ind w:left="351" w:hanging="351"/>
      </w:pPr>
      <w:r>
        <w:rPr>
          <w:b w:val="0"/>
          <w:i w:val="0"/>
          <w:sz w:val="21"/>
        </w:rPr>
        <w:t>3. Why do we live by our values?</w:t>
      </w:r>
    </w:p>
    <w:p>
      <w:pPr>
        <w:keepNext/>
        <w:spacing w:after="20"/>
      </w:pPr>
      <w:r>
        <w:rPr>
          <w:b/>
          <w:i w:val="0"/>
          <w:color w:val="142C5A"/>
          <w:sz w:val="21"/>
        </w:rPr>
        <w:t>Words for my notebook</w:t>
      </w:r>
    </w:p>
    <w:p>
      <w:pPr>
        <w:spacing w:after="20"/>
        <w:ind w:left="312" w:hanging="227"/>
      </w:pPr>
      <w:r>
        <w:rPr>
          <w:b w:val="0"/>
          <w:i w:val="0"/>
          <w:sz w:val="21"/>
        </w:rPr>
        <w:t>• national values — the good things we believe in</w:t>
      </w:r>
    </w:p>
    <w:p>
      <w:pPr>
        <w:spacing w:after="20"/>
        <w:ind w:left="312" w:hanging="227"/>
      </w:pPr>
      <w:r>
        <w:rPr>
          <w:b w:val="0"/>
          <w:i w:val="0"/>
          <w:sz w:val="21"/>
        </w:rPr>
        <w:t>• honesty — telling the truth</w:t>
      </w:r>
    </w:p>
    <w:p>
      <w:pPr>
        <w:spacing w:after="20"/>
        <w:ind w:left="312" w:hanging="227"/>
      </w:pPr>
      <w:r>
        <w:rPr>
          <w:b w:val="0"/>
          <w:i w:val="0"/>
          <w:sz w:val="21"/>
        </w:rPr>
        <w:t>• unity — living together as one</w:t>
      </w:r>
    </w:p>
    <w:p>
      <w:pPr>
        <w:keepNext/>
        <w:spacing w:after="20"/>
      </w:pPr>
      <w:r>
        <w:rPr>
          <w:b/>
          <w:i w:val="0"/>
          <w:color w:val="142C5A"/>
          <w:sz w:val="21"/>
        </w:rPr>
        <w:t>Worksheet</w:t>
      </w:r>
    </w:p>
    <w:p>
      <w:pPr>
        <w:spacing w:after="20"/>
        <w:ind w:left="351" w:hanging="351"/>
      </w:pPr>
      <w:r>
        <w:rPr>
          <w:b w:val="0"/>
          <w:i w:val="0"/>
          <w:sz w:val="21"/>
        </w:rPr>
        <w:t>1. The good things we believe in are national ___.</w:t>
      </w:r>
    </w:p>
    <w:p>
      <w:pPr>
        <w:spacing w:after="60"/>
        <w:ind w:left="652" w:hanging="340"/>
      </w:pPr>
      <w:r>
        <w:rPr>
          <w:b w:val="0"/>
          <w:i w:val="0"/>
          <w:sz w:val="21"/>
        </w:rPr>
        <w:t>A) values B) stones C) trees D) clouds</w:t>
      </w:r>
    </w:p>
    <w:p>
      <w:pPr>
        <w:spacing w:after="20"/>
        <w:ind w:left="351" w:hanging="351"/>
      </w:pPr>
      <w:r>
        <w:rPr>
          <w:b w:val="0"/>
          <w:i w:val="0"/>
          <w:sz w:val="21"/>
        </w:rPr>
        <w:t>2. Telling the truth is ___.</w:t>
      </w:r>
    </w:p>
    <w:p>
      <w:pPr>
        <w:spacing w:after="0"/>
      </w:pPr>
      <w:r>
        <w:br w:type="page"/>
      </w:r>
    </w:p>
    <w:p>
      <w:pPr>
        <w:spacing w:after="60"/>
        <w:ind w:left="652" w:hanging="340"/>
      </w:pPr>
      <w:r>
        <w:rPr>
          <w:b w:val="0"/>
          <w:i w:val="0"/>
          <w:sz w:val="21"/>
        </w:rPr>
        <w:t>A) honesty B) anger C) noise D) sleep</w:t>
      </w:r>
    </w:p>
    <w:p>
      <w:pPr>
        <w:spacing w:after="20"/>
        <w:ind w:left="351" w:hanging="351"/>
      </w:pPr>
      <w:r>
        <w:rPr>
          <w:b w:val="0"/>
          <w:i w:val="0"/>
          <w:sz w:val="21"/>
        </w:rPr>
        <w:t>3. Living together as one is ___.</w:t>
      </w:r>
    </w:p>
    <w:p>
      <w:pPr>
        <w:spacing w:after="60"/>
        <w:ind w:left="652" w:hanging="340"/>
      </w:pPr>
      <w:r>
        <w:rPr>
          <w:b w:val="0"/>
          <w:i w:val="0"/>
          <w:sz w:val="21"/>
        </w:rPr>
        <w:t>A) unity B) fighting C) noise D) anger</w:t>
      </w:r>
    </w:p>
    <w:p>
      <w:pPr>
        <w:spacing w:after="20"/>
        <w:ind w:left="351" w:hanging="351"/>
      </w:pPr>
      <w:r>
        <w:rPr>
          <w:b w:val="0"/>
          <w:i w:val="0"/>
          <w:sz w:val="21"/>
        </w:rPr>
        <w:t>4. National values make our country ___.</w:t>
      </w:r>
    </w:p>
    <w:p>
      <w:pPr>
        <w:spacing w:after="60"/>
        <w:ind w:left="652" w:hanging="340"/>
      </w:pPr>
      <w:r>
        <w:rPr>
          <w:b w:val="0"/>
          <w:i w:val="0"/>
          <w:sz w:val="21"/>
        </w:rPr>
        <w:t>A) good B) bad C) sad D) weak</w:t>
      </w:r>
    </w:p>
    <w:p>
      <w:pPr>
        <w:spacing w:after="20"/>
        <w:ind w:left="351" w:hanging="351"/>
      </w:pPr>
      <w:r>
        <w:rPr>
          <w:b w:val="0"/>
          <w:i w:val="0"/>
          <w:sz w:val="21"/>
        </w:rPr>
        <w:t>5. Fill in: Treating all well is _____.</w:t>
      </w:r>
    </w:p>
    <w:p>
      <w:pPr>
        <w:spacing w:after="20"/>
        <w:ind w:left="351" w:hanging="351"/>
      </w:pPr>
      <w:r>
        <w:rPr>
          <w:b w:val="0"/>
          <w:i w:val="0"/>
          <w:sz w:val="21"/>
        </w:rPr>
        <w:t>6. Mention two national values.</w:t>
      </w:r>
    </w:p>
    <w:p>
      <w:pPr>
        <w:spacing w:after="20"/>
        <w:ind w:left="351" w:hanging="351"/>
      </w:pPr>
      <w:r>
        <w:rPr>
          <w:b w:val="0"/>
          <w:i w:val="0"/>
          <w:sz w:val="21"/>
        </w:rPr>
        <w:t>7. Write what national values are.</w:t>
      </w:r>
    </w:p>
    <w:p>
      <w:pPr>
        <w:keepNext/>
        <w:spacing w:after="20"/>
      </w:pPr>
      <w:r>
        <w:rPr>
          <w:b/>
          <w:i w:val="0"/>
          <w:color w:val="142C5A"/>
          <w:sz w:val="21"/>
        </w:rPr>
        <w:t>My own work</w:t>
      </w:r>
    </w:p>
    <w:p>
      <w:pPr>
        <w:spacing w:after="20"/>
        <w:ind w:left="312" w:hanging="227"/>
      </w:pPr>
      <w:r>
        <w:rPr>
          <w:b w:val="0"/>
          <w:i w:val="0"/>
          <w:sz w:val="21"/>
        </w:rPr>
        <w:t>• Draw children living in unity.</w:t>
      </w:r>
    </w:p>
    <w:p>
      <w:pPr>
        <w:spacing w:after="60"/>
        <w:pBdr>
          <w:bottom w:val="single" w:sz="6" w:color="BBBBBB"/>
        </w:pBdr>
      </w:pPr>
    </w:p>
    <w:p>
      <w:pPr>
        <w:pStyle w:val="Heading2"/>
        <w:keepNext/>
        <w:spacing w:before="200" w:after="60"/>
      </w:pPr>
      <w:r>
        <w:rPr>
          <w:b/>
          <w:i w:val="0"/>
          <w:color w:val="142C5A"/>
          <w:sz w:val="25"/>
        </w:rPr>
        <w:t>WEEK 4 — FOLLOWERSHIP</w:t>
      </w:r>
    </w:p>
    <w:p>
      <w:pPr>
        <w:keepNext/>
        <w:spacing w:after="20"/>
      </w:pPr>
      <w:r>
        <w:rPr>
          <w:b/>
          <w:i w:val="0"/>
          <w:color w:val="142C5A"/>
          <w:sz w:val="21"/>
        </w:rPr>
        <w:t>You will learn to</w:t>
      </w:r>
    </w:p>
    <w:p>
      <w:pPr>
        <w:spacing w:after="20"/>
        <w:ind w:left="312" w:hanging="227"/>
      </w:pPr>
      <w:r>
        <w:rPr>
          <w:b w:val="0"/>
          <w:i w:val="0"/>
          <w:sz w:val="21"/>
        </w:rPr>
        <w:t>• say what followership is</w:t>
      </w:r>
    </w:p>
    <w:p>
      <w:pPr>
        <w:spacing w:after="20"/>
        <w:ind w:left="312" w:hanging="227"/>
      </w:pPr>
      <w:r>
        <w:rPr>
          <w:b w:val="0"/>
          <w:i w:val="0"/>
          <w:sz w:val="21"/>
        </w:rPr>
        <w:t>• follow good leaders</w:t>
      </w:r>
    </w:p>
    <w:p>
      <w:pPr>
        <w:spacing w:after="20"/>
        <w:ind w:left="312" w:hanging="227"/>
      </w:pPr>
      <w:r>
        <w:rPr>
          <w:b w:val="0"/>
          <w:i w:val="0"/>
          <w:sz w:val="21"/>
        </w:rPr>
        <w:t>• be a good follower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Followership</w:t>
      </w:r>
      <w:r>
        <w:rPr>
          <w:b w:val="0"/>
          <w:i w:val="0"/>
          <w:sz w:val="21"/>
        </w:rPr>
        <w:t xml:space="preserve"> is following a leader.</w:t>
      </w:r>
    </w:p>
    <w:p>
      <w:pPr>
        <w:spacing w:after="20"/>
        <w:ind w:left="312" w:hanging="227"/>
      </w:pPr>
      <w:r>
        <w:rPr>
          <w:b w:val="0"/>
          <w:i w:val="0"/>
          <w:sz w:val="21"/>
        </w:rPr>
        <w:t xml:space="preserve">• A </w:t>
      </w:r>
      <w:r>
        <w:rPr>
          <w:b/>
          <w:i w:val="0"/>
          <w:sz w:val="21"/>
        </w:rPr>
        <w:t>leader</w:t>
      </w:r>
      <w:r>
        <w:rPr>
          <w:b w:val="0"/>
          <w:i w:val="0"/>
          <w:sz w:val="21"/>
        </w:rPr>
        <w:t xml:space="preserve"> guides; a </w:t>
      </w:r>
      <w:r>
        <w:rPr>
          <w:b/>
          <w:i w:val="0"/>
          <w:sz w:val="21"/>
        </w:rPr>
        <w:t>follower</w:t>
      </w:r>
      <w:r>
        <w:rPr>
          <w:b w:val="0"/>
          <w:i w:val="0"/>
          <w:sz w:val="21"/>
        </w:rPr>
        <w:t xml:space="preserve"> follows.</w:t>
      </w:r>
    </w:p>
    <w:p>
      <w:pPr>
        <w:spacing w:after="20"/>
        <w:ind w:left="312" w:hanging="227"/>
      </w:pPr>
      <w:r>
        <w:rPr>
          <w:b w:val="0"/>
          <w:i w:val="0"/>
          <w:sz w:val="21"/>
        </w:rPr>
        <w:t xml:space="preserve">• We follow our </w:t>
      </w:r>
      <w:r>
        <w:rPr>
          <w:b/>
          <w:i w:val="0"/>
          <w:sz w:val="21"/>
        </w:rPr>
        <w:t>parents</w:t>
      </w:r>
      <w:r>
        <w:rPr>
          <w:b w:val="0"/>
          <w:i w:val="0"/>
          <w:sz w:val="21"/>
        </w:rPr>
        <w:t xml:space="preserve"> at home.</w:t>
      </w:r>
    </w:p>
    <w:p>
      <w:pPr>
        <w:spacing w:after="20"/>
        <w:ind w:left="312" w:hanging="227"/>
      </w:pPr>
      <w:r>
        <w:rPr>
          <w:b w:val="0"/>
          <w:i w:val="0"/>
          <w:sz w:val="21"/>
        </w:rPr>
        <w:t xml:space="preserve">• We follow our </w:t>
      </w:r>
      <w:r>
        <w:rPr>
          <w:b/>
          <w:i w:val="0"/>
          <w:sz w:val="21"/>
        </w:rPr>
        <w:t>teachers</w:t>
      </w:r>
      <w:r>
        <w:rPr>
          <w:b w:val="0"/>
          <w:i w:val="0"/>
          <w:sz w:val="21"/>
        </w:rPr>
        <w:t xml:space="preserve"> at school.</w:t>
      </w:r>
    </w:p>
    <w:p>
      <w:pPr>
        <w:spacing w:after="20"/>
        <w:ind w:left="312" w:hanging="227"/>
      </w:pPr>
      <w:r>
        <w:rPr>
          <w:b w:val="0"/>
          <w:i w:val="0"/>
          <w:sz w:val="21"/>
        </w:rPr>
        <w:t xml:space="preserve">• We follow </w:t>
      </w:r>
      <w:r>
        <w:rPr>
          <w:b/>
          <w:i w:val="0"/>
          <w:sz w:val="21"/>
        </w:rPr>
        <w:t>good</w:t>
      </w:r>
      <w:r>
        <w:rPr>
          <w:b w:val="0"/>
          <w:i w:val="0"/>
          <w:sz w:val="21"/>
        </w:rPr>
        <w:t xml:space="preserve"> leaders.</w:t>
      </w:r>
    </w:p>
    <w:p>
      <w:pPr>
        <w:spacing w:after="20"/>
        <w:ind w:left="312" w:hanging="227"/>
      </w:pPr>
      <w:r>
        <w:rPr>
          <w:b w:val="0"/>
          <w:i w:val="0"/>
          <w:sz w:val="21"/>
        </w:rPr>
        <w:t xml:space="preserve">• A good follower </w:t>
      </w:r>
      <w:r>
        <w:rPr>
          <w:b/>
          <w:i w:val="0"/>
          <w:sz w:val="21"/>
        </w:rPr>
        <w:t>obeys</w:t>
      </w:r>
      <w:r>
        <w:rPr>
          <w:b w:val="0"/>
          <w:i w:val="0"/>
          <w:sz w:val="21"/>
        </w:rPr>
        <w:t xml:space="preserve"> and </w:t>
      </w:r>
      <w:r>
        <w:rPr>
          <w:b/>
          <w:i w:val="0"/>
          <w:sz w:val="21"/>
        </w:rPr>
        <w:t>helps</w:t>
      </w:r>
      <w:r>
        <w:rPr>
          <w:b w:val="0"/>
          <w:i w:val="0"/>
          <w:sz w:val="21"/>
        </w:rPr>
        <w:t>.</w:t>
      </w:r>
    </w:p>
    <w:p>
      <w:pPr>
        <w:spacing w:after="20"/>
        <w:ind w:left="312" w:hanging="227"/>
      </w:pPr>
      <w:r>
        <w:rPr>
          <w:b w:val="0"/>
          <w:i w:val="0"/>
          <w:sz w:val="21"/>
        </w:rPr>
        <w:t xml:space="preserve">• A good follower does </w:t>
      </w:r>
      <w:r>
        <w:rPr>
          <w:b/>
          <w:i w:val="0"/>
          <w:sz w:val="21"/>
        </w:rPr>
        <w:t>not</w:t>
      </w:r>
      <w:r>
        <w:rPr>
          <w:b w:val="0"/>
          <w:i w:val="0"/>
          <w:sz w:val="21"/>
        </w:rPr>
        <w:t xml:space="preserve"> follow bad ways.</w:t>
      </w:r>
    </w:p>
    <w:p>
      <w:pPr>
        <w:spacing w:after="20"/>
        <w:ind w:left="312" w:hanging="227"/>
      </w:pPr>
      <w:r>
        <w:rPr>
          <w:b w:val="0"/>
          <w:i w:val="0"/>
          <w:sz w:val="21"/>
        </w:rPr>
        <w:t>• We learn to follow well.</w:t>
      </w:r>
    </w:p>
    <w:p>
      <w:pPr>
        <w:spacing w:after="20"/>
        <w:ind w:left="312" w:hanging="227"/>
      </w:pPr>
      <w:r>
        <w:rPr>
          <w:b w:val="0"/>
          <w:i w:val="0"/>
          <w:sz w:val="21"/>
        </w:rPr>
        <w:t>• Good followership helps our community.</w:t>
      </w:r>
    </w:p>
    <w:p>
      <w:pPr>
        <w:spacing w:after="20"/>
        <w:ind w:left="312" w:hanging="227"/>
      </w:pPr>
      <w:r>
        <w:rPr>
          <w:b w:val="0"/>
          <w:i w:val="0"/>
          <w:sz w:val="21"/>
        </w:rPr>
        <w:t>• One day we will be leaders too.</w:t>
      </w:r>
    </w:p>
    <w:p>
      <w:pPr>
        <w:keepNext/>
        <w:spacing w:after="20"/>
      </w:pPr>
      <w:r>
        <w:rPr>
          <w:b/>
          <w:i w:val="0"/>
          <w:color w:val="142C5A"/>
          <w:sz w:val="21"/>
        </w:rPr>
        <w:t>Let us talk</w:t>
      </w:r>
    </w:p>
    <w:p>
      <w:pPr>
        <w:spacing w:after="20"/>
        <w:ind w:left="351" w:hanging="351"/>
      </w:pPr>
      <w:r>
        <w:rPr>
          <w:b w:val="0"/>
          <w:i w:val="0"/>
          <w:sz w:val="21"/>
        </w:rPr>
        <w:t>1. What is followership?</w:t>
      </w:r>
    </w:p>
    <w:p>
      <w:pPr>
        <w:spacing w:after="20"/>
        <w:ind w:left="351" w:hanging="351"/>
      </w:pPr>
      <w:r>
        <w:rPr>
          <w:b w:val="0"/>
          <w:i w:val="0"/>
          <w:sz w:val="21"/>
        </w:rPr>
        <w:t>2. Who do we follow at school?</w:t>
      </w:r>
    </w:p>
    <w:p>
      <w:pPr>
        <w:spacing w:after="20"/>
        <w:ind w:left="351" w:hanging="351"/>
      </w:pPr>
      <w:r>
        <w:rPr>
          <w:b w:val="0"/>
          <w:i w:val="0"/>
          <w:sz w:val="21"/>
        </w:rPr>
        <w:t>3. What does a good follower do?</w:t>
      </w:r>
    </w:p>
    <w:p>
      <w:pPr>
        <w:keepNext/>
        <w:spacing w:after="20"/>
      </w:pPr>
      <w:r>
        <w:rPr>
          <w:b/>
          <w:i w:val="0"/>
          <w:color w:val="142C5A"/>
          <w:sz w:val="21"/>
        </w:rPr>
        <w:t>Words for my notebook</w:t>
      </w:r>
    </w:p>
    <w:p>
      <w:pPr>
        <w:spacing w:after="20"/>
        <w:ind w:left="312" w:hanging="227"/>
      </w:pPr>
      <w:r>
        <w:rPr>
          <w:b w:val="0"/>
          <w:i w:val="0"/>
          <w:sz w:val="21"/>
        </w:rPr>
        <w:t>• followership — following a leader</w:t>
      </w:r>
    </w:p>
    <w:p>
      <w:pPr>
        <w:spacing w:after="20"/>
        <w:ind w:left="312" w:hanging="227"/>
      </w:pPr>
      <w:r>
        <w:rPr>
          <w:b w:val="0"/>
          <w:i w:val="0"/>
          <w:sz w:val="21"/>
        </w:rPr>
        <w:t>• leader — a person who guides others</w:t>
      </w:r>
    </w:p>
    <w:p>
      <w:pPr>
        <w:spacing w:after="20"/>
        <w:ind w:left="312" w:hanging="227"/>
      </w:pPr>
      <w:r>
        <w:rPr>
          <w:b w:val="0"/>
          <w:i w:val="0"/>
          <w:sz w:val="21"/>
        </w:rPr>
        <w:t>• obey — to do what we are told</w:t>
      </w:r>
    </w:p>
    <w:p>
      <w:pPr>
        <w:keepNext/>
        <w:spacing w:after="20"/>
      </w:pPr>
      <w:r>
        <w:rPr>
          <w:b/>
          <w:i w:val="0"/>
          <w:color w:val="142C5A"/>
          <w:sz w:val="21"/>
        </w:rPr>
        <w:t>Worksheet</w:t>
      </w:r>
    </w:p>
    <w:p>
      <w:pPr>
        <w:spacing w:after="20"/>
        <w:ind w:left="351" w:hanging="351"/>
      </w:pPr>
      <w:r>
        <w:rPr>
          <w:b w:val="0"/>
          <w:i w:val="0"/>
          <w:sz w:val="21"/>
        </w:rPr>
        <w:t>1. Following a leader is ___.</w:t>
      </w:r>
    </w:p>
    <w:p>
      <w:pPr>
        <w:spacing w:after="60"/>
        <w:ind w:left="652" w:hanging="340"/>
      </w:pPr>
      <w:r>
        <w:rPr>
          <w:b w:val="0"/>
          <w:i w:val="0"/>
          <w:sz w:val="21"/>
        </w:rPr>
        <w:t>A) followership B) leadership C) sleeping D) eating</w:t>
      </w:r>
    </w:p>
    <w:p>
      <w:pPr>
        <w:spacing w:after="20"/>
        <w:ind w:left="351" w:hanging="351"/>
      </w:pPr>
      <w:r>
        <w:rPr>
          <w:b w:val="0"/>
          <w:i w:val="0"/>
          <w:sz w:val="21"/>
        </w:rPr>
        <w:t>2. A ___ guides; a follower follows.</w:t>
      </w:r>
    </w:p>
    <w:p>
      <w:pPr>
        <w:spacing w:after="60"/>
        <w:ind w:left="652" w:hanging="340"/>
      </w:pPr>
      <w:r>
        <w:rPr>
          <w:b w:val="0"/>
          <w:i w:val="0"/>
          <w:sz w:val="21"/>
        </w:rPr>
        <w:t>A) leader B) stone C) tree D) cloud</w:t>
      </w:r>
    </w:p>
    <w:p>
      <w:pPr>
        <w:spacing w:after="20"/>
        <w:ind w:left="351" w:hanging="351"/>
      </w:pPr>
      <w:r>
        <w:rPr>
          <w:b w:val="0"/>
          <w:i w:val="0"/>
          <w:sz w:val="21"/>
        </w:rPr>
        <w:t>3. We follow our ___ at school.</w:t>
      </w:r>
    </w:p>
    <w:p>
      <w:pPr>
        <w:spacing w:after="60"/>
        <w:ind w:left="652" w:hanging="340"/>
      </w:pPr>
      <w:r>
        <w:rPr>
          <w:b w:val="0"/>
          <w:i w:val="0"/>
          <w:sz w:val="21"/>
        </w:rPr>
        <w:t>A) teachers B) pets C) toys D) books</w:t>
      </w:r>
    </w:p>
    <w:p>
      <w:pPr>
        <w:spacing w:after="20"/>
        <w:ind w:left="351" w:hanging="351"/>
      </w:pPr>
      <w:r>
        <w:rPr>
          <w:b w:val="0"/>
          <w:i w:val="0"/>
          <w:sz w:val="21"/>
        </w:rPr>
        <w:t>4. A good follower ___ and helps.</w:t>
      </w:r>
    </w:p>
    <w:p>
      <w:pPr>
        <w:spacing w:after="60"/>
        <w:ind w:left="652" w:hanging="340"/>
      </w:pPr>
      <w:r>
        <w:rPr>
          <w:b w:val="0"/>
          <w:i w:val="0"/>
          <w:sz w:val="21"/>
        </w:rPr>
        <w:t>A) obeys B) fights C) sleeps D) cries</w:t>
      </w:r>
    </w:p>
    <w:p>
      <w:pPr>
        <w:spacing w:after="20"/>
        <w:ind w:left="351" w:hanging="351"/>
      </w:pPr>
      <w:r>
        <w:rPr>
          <w:b w:val="0"/>
          <w:i w:val="0"/>
          <w:sz w:val="21"/>
        </w:rPr>
        <w:t>5. Fill in: A person who guides others is a _____.</w:t>
      </w:r>
    </w:p>
    <w:p>
      <w:pPr>
        <w:spacing w:after="20"/>
        <w:ind w:left="351" w:hanging="351"/>
      </w:pPr>
      <w:r>
        <w:rPr>
          <w:b w:val="0"/>
          <w:i w:val="0"/>
          <w:sz w:val="21"/>
        </w:rPr>
        <w:t>6. Mention two people we follow.</w:t>
      </w:r>
    </w:p>
    <w:p>
      <w:pPr>
        <w:spacing w:after="20"/>
        <w:ind w:left="351" w:hanging="351"/>
      </w:pPr>
      <w:r>
        <w:rPr>
          <w:b w:val="0"/>
          <w:i w:val="0"/>
          <w:sz w:val="21"/>
        </w:rPr>
        <w:t>7. Write what a good follower does.</w:t>
      </w:r>
    </w:p>
    <w:p>
      <w:pPr>
        <w:keepNext/>
        <w:spacing w:after="20"/>
      </w:pPr>
      <w:r>
        <w:rPr>
          <w:b/>
          <w:i w:val="0"/>
          <w:color w:val="142C5A"/>
          <w:sz w:val="21"/>
        </w:rPr>
        <w:t>My own work</w:t>
      </w:r>
    </w:p>
    <w:p>
      <w:pPr>
        <w:spacing w:after="20"/>
        <w:ind w:left="312" w:hanging="227"/>
      </w:pPr>
      <w:r>
        <w:rPr>
          <w:b w:val="0"/>
          <w:i w:val="0"/>
          <w:sz w:val="21"/>
        </w:rPr>
        <w:t>• Draw a leader and followers.</w:t>
      </w:r>
    </w:p>
    <w:p>
      <w:pPr>
        <w:spacing w:after="60"/>
        <w:pBdr>
          <w:bottom w:val="single" w:sz="6" w:color="BBBBBB"/>
        </w:pBdr>
      </w:pPr>
    </w:p>
    <w:p>
      <w:pPr>
        <w:pStyle w:val="Heading2"/>
        <w:keepNext/>
        <w:spacing w:before="200" w:after="60"/>
      </w:pPr>
      <w:r>
        <w:rPr>
          <w:b/>
          <w:i w:val="0"/>
          <w:color w:val="142C5A"/>
          <w:sz w:val="25"/>
        </w:rPr>
        <w:t>WEEK 5 — HEALTHY FAMILY RELATIONSHIPS</w:t>
      </w:r>
    </w:p>
    <w:p>
      <w:pPr>
        <w:keepNext/>
        <w:spacing w:after="20"/>
      </w:pPr>
      <w:r>
        <w:rPr>
          <w:b/>
          <w:i w:val="0"/>
          <w:color w:val="142C5A"/>
          <w:sz w:val="21"/>
        </w:rPr>
        <w:t>You will learn to</w:t>
      </w:r>
    </w:p>
    <w:p>
      <w:pPr>
        <w:spacing w:after="20"/>
        <w:ind w:left="312" w:hanging="227"/>
      </w:pPr>
      <w:r>
        <w:rPr>
          <w:b w:val="0"/>
          <w:i w:val="0"/>
          <w:sz w:val="21"/>
        </w:rPr>
        <w:t>• say what a healthy family is</w:t>
      </w:r>
    </w:p>
    <w:p>
      <w:pPr>
        <w:spacing w:after="20"/>
        <w:ind w:left="312" w:hanging="227"/>
      </w:pPr>
      <w:r>
        <w:rPr>
          <w:b w:val="0"/>
          <w:i w:val="0"/>
          <w:sz w:val="21"/>
        </w:rPr>
        <w:t>• love our family</w:t>
      </w:r>
    </w:p>
    <w:p>
      <w:pPr>
        <w:spacing w:after="20"/>
        <w:ind w:left="312" w:hanging="227"/>
      </w:pPr>
      <w:r>
        <w:rPr>
          <w:b w:val="0"/>
          <w:i w:val="0"/>
          <w:sz w:val="21"/>
        </w:rPr>
        <w:t>• live well together</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healthy family</w:t>
      </w:r>
      <w:r>
        <w:rPr>
          <w:b w:val="0"/>
          <w:i w:val="0"/>
          <w:sz w:val="21"/>
        </w:rPr>
        <w:t xml:space="preserve"> loves and cares for one another.</w:t>
      </w:r>
    </w:p>
    <w:p>
      <w:pPr>
        <w:spacing w:after="20"/>
        <w:ind w:left="312" w:hanging="227"/>
      </w:pPr>
      <w:r>
        <w:rPr>
          <w:b w:val="0"/>
          <w:i w:val="0"/>
          <w:sz w:val="21"/>
        </w:rPr>
        <w:t xml:space="preserve">• We </w:t>
      </w:r>
      <w:r>
        <w:rPr>
          <w:b/>
          <w:i w:val="0"/>
          <w:sz w:val="21"/>
        </w:rPr>
        <w:t>respect</w:t>
      </w:r>
      <w:r>
        <w:rPr>
          <w:b w:val="0"/>
          <w:i w:val="0"/>
          <w:sz w:val="21"/>
        </w:rPr>
        <w:t xml:space="preserve"> our parents and elders.</w:t>
      </w:r>
    </w:p>
    <w:p>
      <w:pPr>
        <w:spacing w:after="20"/>
        <w:ind w:left="312" w:hanging="227"/>
      </w:pPr>
      <w:r>
        <w:rPr>
          <w:b w:val="0"/>
          <w:i w:val="0"/>
          <w:sz w:val="21"/>
        </w:rPr>
        <w:t xml:space="preserve">• We </w:t>
      </w:r>
      <w:r>
        <w:rPr>
          <w:b/>
          <w:i w:val="0"/>
          <w:sz w:val="21"/>
        </w:rPr>
        <w:t>love</w:t>
      </w:r>
      <w:r>
        <w:rPr>
          <w:b w:val="0"/>
          <w:i w:val="0"/>
          <w:sz w:val="21"/>
        </w:rPr>
        <w:t xml:space="preserve"> our brothers and sisters.</w:t>
      </w:r>
    </w:p>
    <w:p>
      <w:pPr>
        <w:spacing w:after="0"/>
      </w:pPr>
      <w:r>
        <w:br w:type="page"/>
      </w:r>
    </w:p>
    <w:p>
      <w:pPr>
        <w:spacing w:after="20"/>
        <w:ind w:left="312" w:hanging="227"/>
      </w:pPr>
      <w:r>
        <w:rPr>
          <w:b w:val="0"/>
          <w:i w:val="0"/>
          <w:sz w:val="21"/>
        </w:rPr>
        <w:t xml:space="preserve">• We </w:t>
      </w:r>
      <w:r>
        <w:rPr>
          <w:b/>
          <w:i w:val="0"/>
          <w:sz w:val="21"/>
        </w:rPr>
        <w:t>help</w:t>
      </w:r>
      <w:r>
        <w:rPr>
          <w:b w:val="0"/>
          <w:i w:val="0"/>
          <w:sz w:val="21"/>
        </w:rPr>
        <w:t xml:space="preserve"> one another at home.</w:t>
      </w:r>
    </w:p>
    <w:p>
      <w:pPr>
        <w:spacing w:after="20"/>
        <w:ind w:left="312" w:hanging="227"/>
      </w:pPr>
      <w:r>
        <w:rPr>
          <w:b w:val="0"/>
          <w:i w:val="0"/>
          <w:sz w:val="21"/>
        </w:rPr>
        <w:t xml:space="preserve">• We </w:t>
      </w:r>
      <w:r>
        <w:rPr>
          <w:b/>
          <w:i w:val="0"/>
          <w:sz w:val="21"/>
        </w:rPr>
        <w:t>share</w:t>
      </w:r>
      <w:r>
        <w:rPr>
          <w:b w:val="0"/>
          <w:i w:val="0"/>
          <w:sz w:val="21"/>
        </w:rPr>
        <w:t xml:space="preserve"> our things.</w:t>
      </w:r>
    </w:p>
    <w:p>
      <w:pPr>
        <w:spacing w:after="20"/>
        <w:ind w:left="312" w:hanging="227"/>
      </w:pPr>
      <w:r>
        <w:rPr>
          <w:b w:val="0"/>
          <w:i w:val="0"/>
          <w:sz w:val="21"/>
        </w:rPr>
        <w:t xml:space="preserve">• We do not </w:t>
      </w:r>
      <w:r>
        <w:rPr>
          <w:b/>
          <w:i w:val="0"/>
          <w:sz w:val="21"/>
        </w:rPr>
        <w:t>fight</w:t>
      </w:r>
      <w:r>
        <w:rPr>
          <w:b w:val="0"/>
          <w:i w:val="0"/>
          <w:sz w:val="21"/>
        </w:rPr>
        <w:t xml:space="preserve"> or quarrel.</w:t>
      </w:r>
    </w:p>
    <w:p>
      <w:pPr>
        <w:spacing w:after="20"/>
        <w:ind w:left="312" w:hanging="227"/>
      </w:pPr>
      <w:r>
        <w:rPr>
          <w:b w:val="0"/>
          <w:i w:val="0"/>
          <w:sz w:val="21"/>
        </w:rPr>
        <w:t xml:space="preserve">• We </w:t>
      </w:r>
      <w:r>
        <w:rPr>
          <w:b/>
          <w:i w:val="0"/>
          <w:sz w:val="21"/>
        </w:rPr>
        <w:t>talk</w:t>
      </w:r>
      <w:r>
        <w:rPr>
          <w:b w:val="0"/>
          <w:i w:val="0"/>
          <w:sz w:val="21"/>
        </w:rPr>
        <w:t xml:space="preserve"> kindly to one another.</w:t>
      </w:r>
    </w:p>
    <w:p>
      <w:pPr>
        <w:spacing w:after="20"/>
        <w:ind w:left="312" w:hanging="227"/>
      </w:pPr>
      <w:r>
        <w:rPr>
          <w:b w:val="0"/>
          <w:i w:val="0"/>
          <w:sz w:val="21"/>
        </w:rPr>
        <w:t xml:space="preserve">• We </w:t>
      </w:r>
      <w:r>
        <w:rPr>
          <w:b/>
          <w:i w:val="0"/>
          <w:sz w:val="21"/>
        </w:rPr>
        <w:t>listen</w:t>
      </w:r>
      <w:r>
        <w:rPr>
          <w:b w:val="0"/>
          <w:i w:val="0"/>
          <w:sz w:val="21"/>
        </w:rPr>
        <w:t xml:space="preserve"> to our parents.</w:t>
      </w:r>
    </w:p>
    <w:p>
      <w:pPr>
        <w:spacing w:after="20"/>
        <w:ind w:left="312" w:hanging="227"/>
      </w:pPr>
      <w:r>
        <w:rPr>
          <w:b w:val="0"/>
          <w:i w:val="0"/>
          <w:sz w:val="21"/>
        </w:rPr>
        <w:t xml:space="preserve">• A healthy family is </w:t>
      </w:r>
      <w:r>
        <w:rPr>
          <w:b/>
          <w:i w:val="0"/>
          <w:sz w:val="21"/>
        </w:rPr>
        <w:t>happy</w:t>
      </w:r>
      <w:r>
        <w:rPr>
          <w:b w:val="0"/>
          <w:i w:val="0"/>
          <w:sz w:val="21"/>
        </w:rPr>
        <w:t>.</w:t>
      </w:r>
    </w:p>
    <w:p>
      <w:pPr>
        <w:spacing w:after="20"/>
        <w:ind w:left="312" w:hanging="227"/>
      </w:pPr>
      <w:r>
        <w:rPr>
          <w:b w:val="0"/>
          <w:i w:val="0"/>
          <w:sz w:val="21"/>
        </w:rPr>
        <w:t>• Good family relationships make us strong.</w:t>
      </w:r>
    </w:p>
    <w:p>
      <w:pPr>
        <w:keepNext/>
        <w:spacing w:after="20"/>
      </w:pPr>
      <w:r>
        <w:rPr>
          <w:b/>
          <w:i w:val="0"/>
          <w:color w:val="142C5A"/>
          <w:sz w:val="21"/>
        </w:rPr>
        <w:t>Let us talk</w:t>
      </w:r>
    </w:p>
    <w:p>
      <w:pPr>
        <w:spacing w:after="20"/>
        <w:ind w:left="351" w:hanging="351"/>
      </w:pPr>
      <w:r>
        <w:rPr>
          <w:b w:val="0"/>
          <w:i w:val="0"/>
          <w:sz w:val="21"/>
        </w:rPr>
        <w:t>1. What is a healthy family?</w:t>
      </w:r>
    </w:p>
    <w:p>
      <w:pPr>
        <w:spacing w:after="20"/>
        <w:ind w:left="351" w:hanging="351"/>
      </w:pPr>
      <w:r>
        <w:rPr>
          <w:b w:val="0"/>
          <w:i w:val="0"/>
          <w:sz w:val="21"/>
        </w:rPr>
        <w:t>2. Name one way we show love at home.</w:t>
      </w:r>
    </w:p>
    <w:p>
      <w:pPr>
        <w:spacing w:after="20"/>
        <w:ind w:left="351" w:hanging="351"/>
      </w:pPr>
      <w:r>
        <w:rPr>
          <w:b w:val="0"/>
          <w:i w:val="0"/>
          <w:sz w:val="21"/>
        </w:rPr>
        <w:t>3. Why is a healthy family good?</w:t>
      </w:r>
    </w:p>
    <w:p>
      <w:pPr>
        <w:keepNext/>
        <w:spacing w:after="20"/>
      </w:pPr>
      <w:r>
        <w:rPr>
          <w:b/>
          <w:i w:val="0"/>
          <w:color w:val="142C5A"/>
          <w:sz w:val="21"/>
        </w:rPr>
        <w:t>Words for my notebook</w:t>
      </w:r>
    </w:p>
    <w:p>
      <w:pPr>
        <w:spacing w:after="20"/>
        <w:ind w:left="312" w:hanging="227"/>
      </w:pPr>
      <w:r>
        <w:rPr>
          <w:b w:val="0"/>
          <w:i w:val="0"/>
          <w:sz w:val="21"/>
        </w:rPr>
        <w:t>• healthy family — a family that loves and cares</w:t>
      </w:r>
    </w:p>
    <w:p>
      <w:pPr>
        <w:spacing w:after="20"/>
        <w:ind w:left="312" w:hanging="227"/>
      </w:pPr>
      <w:r>
        <w:rPr>
          <w:b w:val="0"/>
          <w:i w:val="0"/>
          <w:sz w:val="21"/>
        </w:rPr>
        <w:t>• respect — to show honour</w:t>
      </w:r>
    </w:p>
    <w:p>
      <w:pPr>
        <w:spacing w:after="20"/>
        <w:ind w:left="312" w:hanging="227"/>
      </w:pPr>
      <w:r>
        <w:rPr>
          <w:b w:val="0"/>
          <w:i w:val="0"/>
          <w:sz w:val="21"/>
        </w:rPr>
        <w:t>• share — to give part of what we have</w:t>
      </w:r>
    </w:p>
    <w:p>
      <w:pPr>
        <w:keepNext/>
        <w:spacing w:after="20"/>
      </w:pPr>
      <w:r>
        <w:rPr>
          <w:b/>
          <w:i w:val="0"/>
          <w:color w:val="142C5A"/>
          <w:sz w:val="21"/>
        </w:rPr>
        <w:t>Worksheet</w:t>
      </w:r>
    </w:p>
    <w:p>
      <w:pPr>
        <w:spacing w:after="20"/>
        <w:ind w:left="351" w:hanging="351"/>
      </w:pPr>
      <w:r>
        <w:rPr>
          <w:b w:val="0"/>
          <w:i w:val="0"/>
          <w:sz w:val="21"/>
        </w:rPr>
        <w:t>1. A family that loves and cares is a ___ family.</w:t>
      </w:r>
    </w:p>
    <w:p>
      <w:pPr>
        <w:spacing w:after="60"/>
        <w:ind w:left="652" w:hanging="340"/>
      </w:pPr>
      <w:r>
        <w:rPr>
          <w:b w:val="0"/>
          <w:i w:val="0"/>
          <w:sz w:val="21"/>
        </w:rPr>
        <w:t>A) healthy B) broken C) sad D) angry</w:t>
      </w:r>
    </w:p>
    <w:p>
      <w:pPr>
        <w:spacing w:after="20"/>
        <w:ind w:left="351" w:hanging="351"/>
      </w:pPr>
      <w:r>
        <w:rPr>
          <w:b w:val="0"/>
          <w:i w:val="0"/>
          <w:sz w:val="21"/>
        </w:rPr>
        <w:t>2. We ___ our parents and elders.</w:t>
      </w:r>
    </w:p>
    <w:p>
      <w:pPr>
        <w:spacing w:after="60"/>
        <w:ind w:left="652" w:hanging="340"/>
      </w:pPr>
      <w:r>
        <w:rPr>
          <w:b w:val="0"/>
          <w:i w:val="0"/>
          <w:sz w:val="21"/>
        </w:rPr>
        <w:t>A) respect B) fight C) ignore D) shout at</w:t>
      </w:r>
    </w:p>
    <w:p>
      <w:pPr>
        <w:spacing w:after="20"/>
        <w:ind w:left="351" w:hanging="351"/>
      </w:pPr>
      <w:r>
        <w:rPr>
          <w:b w:val="0"/>
          <w:i w:val="0"/>
          <w:sz w:val="21"/>
        </w:rPr>
        <w:t>3. We ___ our things with one another.</w:t>
      </w:r>
    </w:p>
    <w:p>
      <w:pPr>
        <w:spacing w:after="60"/>
        <w:ind w:left="652" w:hanging="340"/>
      </w:pPr>
      <w:r>
        <w:rPr>
          <w:b w:val="0"/>
          <w:i w:val="0"/>
          <w:sz w:val="21"/>
        </w:rPr>
        <w:t>A) share B) hide C) break D) burn</w:t>
      </w:r>
    </w:p>
    <w:p>
      <w:pPr>
        <w:spacing w:after="20"/>
        <w:ind w:left="351" w:hanging="351"/>
      </w:pPr>
      <w:r>
        <w:rPr>
          <w:b w:val="0"/>
          <w:i w:val="0"/>
          <w:sz w:val="21"/>
        </w:rPr>
        <w:t>4. We do not ___ or quarrel.</w:t>
      </w:r>
    </w:p>
    <w:p>
      <w:pPr>
        <w:spacing w:after="60"/>
        <w:ind w:left="652" w:hanging="340"/>
      </w:pPr>
      <w:r>
        <w:rPr>
          <w:b w:val="0"/>
          <w:i w:val="0"/>
          <w:sz w:val="21"/>
        </w:rPr>
        <w:t>A) fight B) sing C) run D) jump</w:t>
      </w:r>
    </w:p>
    <w:p>
      <w:pPr>
        <w:spacing w:after="20"/>
        <w:ind w:left="351" w:hanging="351"/>
      </w:pPr>
      <w:r>
        <w:rPr>
          <w:b w:val="0"/>
          <w:i w:val="0"/>
          <w:sz w:val="21"/>
        </w:rPr>
        <w:t>5. Fill in: To show honour is to _____.</w:t>
      </w:r>
    </w:p>
    <w:p>
      <w:pPr>
        <w:spacing w:after="20"/>
        <w:ind w:left="351" w:hanging="351"/>
      </w:pPr>
      <w:r>
        <w:rPr>
          <w:b w:val="0"/>
          <w:i w:val="0"/>
          <w:sz w:val="21"/>
        </w:rPr>
        <w:t>6. Mention two ways we show love at home.</w:t>
      </w:r>
    </w:p>
    <w:p>
      <w:pPr>
        <w:spacing w:after="20"/>
        <w:ind w:left="351" w:hanging="351"/>
      </w:pPr>
      <w:r>
        <w:rPr>
          <w:b w:val="0"/>
          <w:i w:val="0"/>
          <w:sz w:val="21"/>
        </w:rPr>
        <w:t>7. Write what a healthy family is.</w:t>
      </w:r>
    </w:p>
    <w:p>
      <w:pPr>
        <w:keepNext/>
        <w:spacing w:after="20"/>
      </w:pPr>
      <w:r>
        <w:rPr>
          <w:b/>
          <w:i w:val="0"/>
          <w:color w:val="142C5A"/>
          <w:sz w:val="21"/>
        </w:rPr>
        <w:t>My own work</w:t>
      </w:r>
    </w:p>
    <w:p>
      <w:pPr>
        <w:spacing w:after="20"/>
        <w:ind w:left="312" w:hanging="227"/>
      </w:pPr>
      <w:r>
        <w:rPr>
          <w:b w:val="0"/>
          <w:i w:val="0"/>
          <w:sz w:val="21"/>
        </w:rPr>
        <w:t>• Draw a happy family.</w:t>
      </w:r>
    </w:p>
    <w:p>
      <w:pPr>
        <w:spacing w:after="60"/>
        <w:pBdr>
          <w:bottom w:val="single" w:sz="6" w:color="BBBBBB"/>
        </w:pBdr>
      </w:pPr>
    </w:p>
    <w:p>
      <w:pPr>
        <w:pStyle w:val="Heading2"/>
        <w:keepNext/>
        <w:spacing w:before="200" w:after="60"/>
      </w:pPr>
      <w:r>
        <w:rPr>
          <w:b/>
          <w:i w:val="0"/>
          <w:color w:val="142C5A"/>
          <w:sz w:val="25"/>
        </w:rPr>
        <w:t>WEEK 6 — PEOPLE'S BELIEFS AND TRADITION</w:t>
      </w:r>
    </w:p>
    <w:p>
      <w:pPr>
        <w:keepNext/>
        <w:spacing w:after="20"/>
      </w:pPr>
      <w:r>
        <w:rPr>
          <w:b/>
          <w:i w:val="0"/>
          <w:color w:val="142C5A"/>
          <w:sz w:val="21"/>
        </w:rPr>
        <w:t>You will learn to</w:t>
      </w:r>
    </w:p>
    <w:p>
      <w:pPr>
        <w:spacing w:after="20"/>
        <w:ind w:left="312" w:hanging="227"/>
      </w:pPr>
      <w:r>
        <w:rPr>
          <w:b w:val="0"/>
          <w:i w:val="0"/>
          <w:sz w:val="21"/>
        </w:rPr>
        <w:t>• say what beliefs are</w:t>
      </w:r>
    </w:p>
    <w:p>
      <w:pPr>
        <w:spacing w:after="20"/>
        <w:ind w:left="312" w:hanging="227"/>
      </w:pPr>
      <w:r>
        <w:rPr>
          <w:b w:val="0"/>
          <w:i w:val="0"/>
          <w:sz w:val="21"/>
        </w:rPr>
        <w:t>• name our traditions</w:t>
      </w:r>
    </w:p>
    <w:p>
      <w:pPr>
        <w:spacing w:after="20"/>
        <w:ind w:left="312" w:hanging="227"/>
      </w:pPr>
      <w:r>
        <w:rPr>
          <w:b w:val="0"/>
          <w:i w:val="0"/>
          <w:sz w:val="21"/>
        </w:rPr>
        <w:t>• respect other beliefs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Beliefs</w:t>
      </w:r>
      <w:r>
        <w:rPr>
          <w:b w:val="0"/>
          <w:i w:val="0"/>
          <w:sz w:val="21"/>
        </w:rPr>
        <w:t xml:space="preserve"> are what people hold to be true.</w:t>
      </w:r>
    </w:p>
    <w:p>
      <w:pPr>
        <w:spacing w:after="20"/>
        <w:ind w:left="312" w:hanging="227"/>
      </w:pPr>
      <w:r>
        <w:rPr>
          <w:b w:val="0"/>
          <w:i w:val="0"/>
          <w:sz w:val="21"/>
        </w:rPr>
        <w:t xml:space="preserve">• Different people have different </w:t>
      </w:r>
      <w:r>
        <w:rPr>
          <w:b/>
          <w:i w:val="0"/>
          <w:sz w:val="21"/>
        </w:rPr>
        <w:t>beliefs</w:t>
      </w:r>
      <w:r>
        <w:rPr>
          <w:b w:val="0"/>
          <w:i w:val="0"/>
          <w:sz w:val="21"/>
        </w:rPr>
        <w:t>.</w:t>
      </w:r>
    </w:p>
    <w:p>
      <w:pPr>
        <w:spacing w:after="20"/>
        <w:ind w:left="312" w:hanging="227"/>
      </w:pPr>
      <w:r>
        <w:rPr>
          <w:b w:val="0"/>
          <w:i w:val="0"/>
          <w:sz w:val="21"/>
        </w:rPr>
        <w:t xml:space="preserve">• Some people worship in </w:t>
      </w:r>
      <w:r>
        <w:rPr>
          <w:b/>
          <w:i w:val="0"/>
          <w:sz w:val="21"/>
        </w:rPr>
        <w:t>churches</w:t>
      </w:r>
      <w:r>
        <w:rPr>
          <w:b w:val="0"/>
          <w:i w:val="0"/>
          <w:sz w:val="21"/>
        </w:rPr>
        <w:t xml:space="preserve">; some in </w:t>
      </w:r>
      <w:r>
        <w:rPr>
          <w:b/>
          <w:i w:val="0"/>
          <w:sz w:val="21"/>
        </w:rPr>
        <w:t>mosques</w:t>
      </w:r>
      <w:r>
        <w:rPr>
          <w:b w:val="0"/>
          <w:i w:val="0"/>
          <w:sz w:val="21"/>
        </w:rPr>
        <w:t>.</w:t>
      </w:r>
    </w:p>
    <w:p>
      <w:pPr>
        <w:spacing w:after="20"/>
        <w:ind w:left="312" w:hanging="227"/>
      </w:pPr>
      <w:r>
        <w:rPr>
          <w:b w:val="0"/>
          <w:i w:val="0"/>
          <w:sz w:val="21"/>
        </w:rPr>
        <w:t xml:space="preserve">• Some follow </w:t>
      </w:r>
      <w:r>
        <w:rPr>
          <w:b/>
          <w:i w:val="0"/>
          <w:sz w:val="21"/>
        </w:rPr>
        <w:t>traditional</w:t>
      </w:r>
      <w:r>
        <w:rPr>
          <w:b w:val="0"/>
          <w:i w:val="0"/>
          <w:sz w:val="21"/>
        </w:rPr>
        <w:t xml:space="preserve"> beliefs.</w:t>
      </w:r>
    </w:p>
    <w:p>
      <w:pPr>
        <w:spacing w:after="20"/>
        <w:ind w:left="312" w:hanging="227"/>
      </w:pPr>
      <w:r>
        <w:rPr>
          <w:b w:val="0"/>
          <w:i w:val="0"/>
          <w:sz w:val="21"/>
        </w:rPr>
        <w:t xml:space="preserve">• </w:t>
      </w:r>
      <w:r>
        <w:rPr>
          <w:b/>
          <w:i w:val="0"/>
          <w:sz w:val="21"/>
        </w:rPr>
        <w:t>Tradition</w:t>
      </w:r>
      <w:r>
        <w:rPr>
          <w:b w:val="0"/>
          <w:i w:val="0"/>
          <w:sz w:val="21"/>
        </w:rPr>
        <w:t xml:space="preserve"> is the old ways of our people.</w:t>
      </w:r>
    </w:p>
    <w:p>
      <w:pPr>
        <w:spacing w:after="20"/>
        <w:ind w:left="312" w:hanging="227"/>
      </w:pPr>
      <w:r>
        <w:rPr>
          <w:b w:val="0"/>
          <w:i w:val="0"/>
          <w:sz w:val="21"/>
        </w:rPr>
        <w:t xml:space="preserve">• Our tradition includes our </w:t>
      </w:r>
      <w:r>
        <w:rPr>
          <w:b/>
          <w:i w:val="0"/>
          <w:sz w:val="21"/>
        </w:rPr>
        <w:t>festivals</w:t>
      </w:r>
      <w:r>
        <w:rPr>
          <w:b w:val="0"/>
          <w:i w:val="0"/>
          <w:sz w:val="21"/>
        </w:rPr>
        <w:t xml:space="preserve">, </w:t>
      </w:r>
      <w:r>
        <w:rPr>
          <w:b/>
          <w:i w:val="0"/>
          <w:sz w:val="21"/>
        </w:rPr>
        <w:t>dress</w:t>
      </w:r>
      <w:r>
        <w:rPr>
          <w:b w:val="0"/>
          <w:i w:val="0"/>
          <w:sz w:val="21"/>
        </w:rPr>
        <w:t xml:space="preserve"> and </w:t>
      </w:r>
      <w:r>
        <w:rPr>
          <w:b/>
          <w:i w:val="0"/>
          <w:sz w:val="21"/>
        </w:rPr>
        <w:t>food</w:t>
      </w:r>
      <w:r>
        <w:rPr>
          <w:b w:val="0"/>
          <w:i w:val="0"/>
          <w:sz w:val="21"/>
        </w:rPr>
        <w:t>.</w:t>
      </w:r>
    </w:p>
    <w:p>
      <w:pPr>
        <w:spacing w:after="20"/>
        <w:ind w:left="312" w:hanging="227"/>
      </w:pPr>
      <w:r>
        <w:rPr>
          <w:b w:val="0"/>
          <w:i w:val="0"/>
          <w:sz w:val="21"/>
        </w:rPr>
        <w:t xml:space="preserve">• We </w:t>
      </w:r>
      <w:r>
        <w:rPr>
          <w:b/>
          <w:i w:val="0"/>
          <w:sz w:val="21"/>
        </w:rPr>
        <w:t>respect</w:t>
      </w:r>
      <w:r>
        <w:rPr>
          <w:b w:val="0"/>
          <w:i w:val="0"/>
          <w:sz w:val="21"/>
        </w:rPr>
        <w:t xml:space="preserve"> other people's beliefs.</w:t>
      </w:r>
    </w:p>
    <w:p>
      <w:pPr>
        <w:spacing w:after="20"/>
        <w:ind w:left="312" w:hanging="227"/>
      </w:pPr>
      <w:r>
        <w:rPr>
          <w:b w:val="0"/>
          <w:i w:val="0"/>
          <w:sz w:val="21"/>
        </w:rPr>
        <w:t>• We do not laugh at what others believe.</w:t>
      </w:r>
    </w:p>
    <w:p>
      <w:pPr>
        <w:spacing w:after="20"/>
        <w:ind w:left="312" w:hanging="227"/>
      </w:pPr>
      <w:r>
        <w:rPr>
          <w:b w:val="0"/>
          <w:i w:val="0"/>
          <w:sz w:val="21"/>
        </w:rPr>
        <w:t xml:space="preserve">• We live in </w:t>
      </w:r>
      <w:r>
        <w:rPr>
          <w:b/>
          <w:i w:val="0"/>
          <w:sz w:val="21"/>
        </w:rPr>
        <w:t>peace</w:t>
      </w:r>
      <w:r>
        <w:rPr>
          <w:b w:val="0"/>
          <w:i w:val="0"/>
          <w:sz w:val="21"/>
        </w:rPr>
        <w:t xml:space="preserve"> with all.</w:t>
      </w:r>
    </w:p>
    <w:p>
      <w:pPr>
        <w:spacing w:after="20"/>
        <w:ind w:left="312" w:hanging="227"/>
      </w:pPr>
      <w:r>
        <w:rPr>
          <w:b w:val="0"/>
          <w:i w:val="0"/>
          <w:sz w:val="21"/>
        </w:rPr>
        <w:t>• Respecting beliefs keeps us united.</w:t>
      </w:r>
    </w:p>
    <w:p>
      <w:pPr>
        <w:keepNext/>
        <w:spacing w:after="20"/>
      </w:pPr>
      <w:r>
        <w:rPr>
          <w:b/>
          <w:i w:val="0"/>
          <w:color w:val="142C5A"/>
          <w:sz w:val="21"/>
        </w:rPr>
        <w:t>Let us talk</w:t>
      </w:r>
    </w:p>
    <w:p>
      <w:pPr>
        <w:spacing w:after="20"/>
        <w:ind w:left="351" w:hanging="351"/>
      </w:pPr>
      <w:r>
        <w:rPr>
          <w:b w:val="0"/>
          <w:i w:val="0"/>
          <w:sz w:val="21"/>
        </w:rPr>
        <w:t>1. What are beliefs?</w:t>
      </w:r>
    </w:p>
    <w:p>
      <w:pPr>
        <w:spacing w:after="20"/>
        <w:ind w:left="351" w:hanging="351"/>
      </w:pPr>
      <w:r>
        <w:rPr>
          <w:b w:val="0"/>
          <w:i w:val="0"/>
          <w:sz w:val="21"/>
        </w:rPr>
        <w:t>2. Name one tradition of our people.</w:t>
      </w:r>
    </w:p>
    <w:p>
      <w:pPr>
        <w:spacing w:after="20"/>
        <w:ind w:left="351" w:hanging="351"/>
      </w:pPr>
      <w:r>
        <w:rPr>
          <w:b w:val="0"/>
          <w:i w:val="0"/>
          <w:sz w:val="21"/>
        </w:rPr>
        <w:t>3. How do we respect other beliefs?</w:t>
      </w:r>
    </w:p>
    <w:p>
      <w:pPr>
        <w:keepNext/>
        <w:spacing w:after="20"/>
      </w:pPr>
      <w:r>
        <w:rPr>
          <w:b/>
          <w:i w:val="0"/>
          <w:color w:val="142C5A"/>
          <w:sz w:val="21"/>
        </w:rPr>
        <w:t>Words for my notebook</w:t>
      </w:r>
    </w:p>
    <w:p>
      <w:pPr>
        <w:spacing w:after="20"/>
        <w:ind w:left="312" w:hanging="227"/>
      </w:pPr>
      <w:r>
        <w:rPr>
          <w:b w:val="0"/>
          <w:i w:val="0"/>
          <w:sz w:val="21"/>
        </w:rPr>
        <w:t>• belief — what a person holds to be true</w:t>
      </w:r>
    </w:p>
    <w:p>
      <w:pPr>
        <w:spacing w:after="20"/>
        <w:ind w:left="312" w:hanging="227"/>
      </w:pPr>
      <w:r>
        <w:rPr>
          <w:b w:val="0"/>
          <w:i w:val="0"/>
          <w:sz w:val="21"/>
        </w:rPr>
        <w:t>• tradition — the old ways of our people</w:t>
      </w:r>
    </w:p>
    <w:p>
      <w:pPr>
        <w:spacing w:after="20"/>
        <w:ind w:left="312" w:hanging="227"/>
      </w:pPr>
      <w:r>
        <w:rPr>
          <w:b w:val="0"/>
          <w:i w:val="0"/>
          <w:sz w:val="21"/>
        </w:rPr>
        <w:t>• respect — to show honour</w:t>
      </w:r>
    </w:p>
    <w:p>
      <w:pPr>
        <w:keepNext/>
        <w:spacing w:after="20"/>
      </w:pPr>
      <w:r>
        <w:rPr>
          <w:b/>
          <w:i w:val="0"/>
          <w:color w:val="142C5A"/>
          <w:sz w:val="21"/>
        </w:rPr>
        <w:t>Worksheet</w:t>
      </w:r>
    </w:p>
    <w:p>
      <w:pPr>
        <w:spacing w:after="20"/>
        <w:ind w:left="351" w:hanging="351"/>
      </w:pPr>
      <w:r>
        <w:rPr>
          <w:b w:val="0"/>
          <w:i w:val="0"/>
          <w:sz w:val="21"/>
        </w:rPr>
        <w:t>1. What people hold to be true is their ___.</w:t>
      </w:r>
    </w:p>
    <w:p>
      <w:pPr>
        <w:spacing w:after="60"/>
        <w:ind w:left="652" w:hanging="340"/>
      </w:pPr>
      <w:r>
        <w:rPr>
          <w:b w:val="0"/>
          <w:i w:val="0"/>
          <w:sz w:val="21"/>
        </w:rPr>
        <w:t>A) belief B) stone C) tree D) cloud</w:t>
      </w:r>
    </w:p>
    <w:p>
      <w:pPr>
        <w:spacing w:after="20"/>
        <w:ind w:left="351" w:hanging="351"/>
      </w:pPr>
      <w:r>
        <w:rPr>
          <w:b w:val="0"/>
          <w:i w:val="0"/>
          <w:sz w:val="21"/>
        </w:rPr>
        <w:t>2. The old ways of our people is our ___.</w:t>
      </w:r>
    </w:p>
    <w:p>
      <w:pPr>
        <w:spacing w:after="60"/>
        <w:ind w:left="652" w:hanging="340"/>
      </w:pPr>
      <w:r>
        <w:rPr>
          <w:b w:val="0"/>
          <w:i w:val="0"/>
          <w:sz w:val="21"/>
        </w:rPr>
        <w:t>A) tradition B) noise C) sleep D) anger</w:t>
      </w:r>
    </w:p>
    <w:p>
      <w:pPr>
        <w:spacing w:after="0"/>
      </w:pPr>
      <w:r>
        <w:br w:type="page"/>
      </w:r>
    </w:p>
    <w:p>
      <w:pPr>
        <w:spacing w:after="20"/>
        <w:ind w:left="351" w:hanging="351"/>
      </w:pPr>
      <w:r>
        <w:rPr>
          <w:b w:val="0"/>
          <w:i w:val="0"/>
          <w:sz w:val="21"/>
        </w:rPr>
        <w:t>3. Some people worship in churches; some in ___.</w:t>
      </w:r>
    </w:p>
    <w:p>
      <w:pPr>
        <w:spacing w:after="60"/>
        <w:ind w:left="652" w:hanging="340"/>
      </w:pPr>
      <w:r>
        <w:rPr>
          <w:b w:val="0"/>
          <w:i w:val="0"/>
          <w:sz w:val="21"/>
        </w:rPr>
        <w:t>A) mosques B) stones C) trees D) clouds</w:t>
      </w:r>
    </w:p>
    <w:p>
      <w:pPr>
        <w:spacing w:after="20"/>
        <w:ind w:left="351" w:hanging="351"/>
      </w:pPr>
      <w:r>
        <w:rPr>
          <w:b w:val="0"/>
          <w:i w:val="0"/>
          <w:sz w:val="21"/>
        </w:rPr>
        <w:t>4. We ___ other people's beliefs.</w:t>
      </w:r>
    </w:p>
    <w:p>
      <w:pPr>
        <w:spacing w:after="60"/>
        <w:ind w:left="652" w:hanging="340"/>
      </w:pPr>
      <w:r>
        <w:rPr>
          <w:b w:val="0"/>
          <w:i w:val="0"/>
          <w:sz w:val="21"/>
        </w:rPr>
        <w:t>A) respect B) laugh at C) fight D) ignore</w:t>
      </w:r>
    </w:p>
    <w:p>
      <w:pPr>
        <w:spacing w:after="20"/>
        <w:ind w:left="351" w:hanging="351"/>
      </w:pPr>
      <w:r>
        <w:rPr>
          <w:b w:val="0"/>
          <w:i w:val="0"/>
          <w:sz w:val="21"/>
        </w:rPr>
        <w:t>5. Fill in: To show honour is to _____.</w:t>
      </w:r>
    </w:p>
    <w:p>
      <w:pPr>
        <w:spacing w:after="20"/>
        <w:ind w:left="351" w:hanging="351"/>
      </w:pPr>
      <w:r>
        <w:rPr>
          <w:b w:val="0"/>
          <w:i w:val="0"/>
          <w:sz w:val="21"/>
        </w:rPr>
        <w:t>6. Mention two traditions of our people.</w:t>
      </w:r>
    </w:p>
    <w:p>
      <w:pPr>
        <w:spacing w:after="20"/>
        <w:ind w:left="351" w:hanging="351"/>
      </w:pPr>
      <w:r>
        <w:rPr>
          <w:b w:val="0"/>
          <w:i w:val="0"/>
          <w:sz w:val="21"/>
        </w:rPr>
        <w:t>7. Write how we respect other beliefs.</w:t>
      </w:r>
    </w:p>
    <w:p>
      <w:pPr>
        <w:keepNext/>
        <w:spacing w:after="20"/>
      </w:pPr>
      <w:r>
        <w:rPr>
          <w:b/>
          <w:i w:val="0"/>
          <w:color w:val="142C5A"/>
          <w:sz w:val="21"/>
        </w:rPr>
        <w:t>My own work</w:t>
      </w:r>
    </w:p>
    <w:p>
      <w:pPr>
        <w:spacing w:after="20"/>
        <w:ind w:left="312" w:hanging="227"/>
      </w:pPr>
      <w:r>
        <w:rPr>
          <w:b w:val="0"/>
          <w:i w:val="0"/>
          <w:sz w:val="21"/>
        </w:rPr>
        <w:t>• Draw people of different beliefs living in peace.</w:t>
      </w:r>
    </w:p>
    <w:p>
      <w:pPr>
        <w:spacing w:after="60"/>
        <w:pBdr>
          <w:bottom w:val="single" w:sz="6" w:color="BBBBBB"/>
        </w:pBdr>
      </w:pPr>
    </w:p>
    <w:p>
      <w:pPr>
        <w:pStyle w:val="Heading2"/>
        <w:keepNext/>
        <w:spacing w:before="200" w:after="60"/>
      </w:pPr>
      <w:r>
        <w:rPr>
          <w:b/>
          <w:i w:val="0"/>
          <w:color w:val="142C5A"/>
          <w:sz w:val="25"/>
        </w:rPr>
        <w:t>WEEK 8 — CIVIC ACTIVITIES</w:t>
      </w:r>
    </w:p>
    <w:p>
      <w:pPr>
        <w:keepNext/>
        <w:spacing w:after="20"/>
      </w:pPr>
      <w:r>
        <w:rPr>
          <w:b/>
          <w:i w:val="0"/>
          <w:color w:val="142C5A"/>
          <w:sz w:val="21"/>
        </w:rPr>
        <w:t>You will learn to</w:t>
      </w:r>
    </w:p>
    <w:p>
      <w:pPr>
        <w:spacing w:after="20"/>
        <w:ind w:left="312" w:hanging="227"/>
      </w:pPr>
      <w:r>
        <w:rPr>
          <w:b w:val="0"/>
          <w:i w:val="0"/>
          <w:sz w:val="21"/>
        </w:rPr>
        <w:t>• say what civic activities are</w:t>
      </w:r>
    </w:p>
    <w:p>
      <w:pPr>
        <w:spacing w:after="20"/>
        <w:ind w:left="312" w:hanging="227"/>
      </w:pPr>
      <w:r>
        <w:rPr>
          <w:b w:val="0"/>
          <w:i w:val="0"/>
          <w:sz w:val="21"/>
        </w:rPr>
        <w:t>• name civic activities</w:t>
      </w:r>
    </w:p>
    <w:p>
      <w:pPr>
        <w:spacing w:after="20"/>
        <w:ind w:left="312" w:hanging="227"/>
      </w:pPr>
      <w:r>
        <w:rPr>
          <w:b w:val="0"/>
          <w:i w:val="0"/>
          <w:sz w:val="21"/>
        </w:rPr>
        <w:t>• take part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Civic activities</w:t>
      </w:r>
      <w:r>
        <w:rPr>
          <w:b w:val="0"/>
          <w:i w:val="0"/>
          <w:sz w:val="21"/>
        </w:rPr>
        <w:t xml:space="preserve"> are things we do to help our community.</w:t>
      </w:r>
    </w:p>
    <w:p>
      <w:pPr>
        <w:spacing w:after="20"/>
        <w:ind w:left="312" w:hanging="227"/>
      </w:pPr>
      <w:r>
        <w:rPr>
          <w:b w:val="0"/>
          <w:i w:val="0"/>
          <w:sz w:val="21"/>
        </w:rPr>
        <w:t xml:space="preserve">• We take part in </w:t>
      </w:r>
      <w:r>
        <w:rPr>
          <w:b/>
          <w:i w:val="0"/>
          <w:sz w:val="21"/>
        </w:rPr>
        <w:t>cleaning</w:t>
      </w:r>
      <w:r>
        <w:rPr>
          <w:b w:val="0"/>
          <w:i w:val="0"/>
          <w:sz w:val="21"/>
        </w:rPr>
        <w:t xml:space="preserve"> our environment.</w:t>
      </w:r>
    </w:p>
    <w:p>
      <w:pPr>
        <w:spacing w:after="20"/>
        <w:ind w:left="312" w:hanging="227"/>
      </w:pPr>
      <w:r>
        <w:rPr>
          <w:b w:val="0"/>
          <w:i w:val="0"/>
          <w:sz w:val="21"/>
        </w:rPr>
        <w:t xml:space="preserve">• We take part in </w:t>
      </w:r>
      <w:r>
        <w:rPr>
          <w:b/>
          <w:i w:val="0"/>
          <w:sz w:val="21"/>
        </w:rPr>
        <w:t>community</w:t>
      </w:r>
      <w:r>
        <w:rPr>
          <w:b w:val="0"/>
          <w:i w:val="0"/>
          <w:sz w:val="21"/>
        </w:rPr>
        <w:t xml:space="preserve"> meetings.</w:t>
      </w:r>
    </w:p>
    <w:p>
      <w:pPr>
        <w:spacing w:after="20"/>
        <w:ind w:left="312" w:hanging="227"/>
      </w:pPr>
      <w:r>
        <w:rPr>
          <w:b w:val="0"/>
          <w:i w:val="0"/>
          <w:sz w:val="21"/>
        </w:rPr>
        <w:t xml:space="preserve">• We help in </w:t>
      </w:r>
      <w:r>
        <w:rPr>
          <w:b/>
          <w:i w:val="0"/>
          <w:sz w:val="21"/>
        </w:rPr>
        <w:t>school</w:t>
      </w:r>
      <w:r>
        <w:rPr>
          <w:b w:val="0"/>
          <w:i w:val="0"/>
          <w:sz w:val="21"/>
        </w:rPr>
        <w:t xml:space="preserve"> activities.</w:t>
      </w:r>
    </w:p>
    <w:p>
      <w:pPr>
        <w:spacing w:after="20"/>
        <w:ind w:left="312" w:hanging="227"/>
      </w:pPr>
      <w:r>
        <w:rPr>
          <w:b w:val="0"/>
          <w:i w:val="0"/>
          <w:sz w:val="21"/>
        </w:rPr>
        <w:t xml:space="preserve">• We obey the </w:t>
      </w:r>
      <w:r>
        <w:rPr>
          <w:b/>
          <w:i w:val="0"/>
          <w:sz w:val="21"/>
        </w:rPr>
        <w:t>rules</w:t>
      </w:r>
      <w:r>
        <w:rPr>
          <w:b w:val="0"/>
          <w:i w:val="0"/>
          <w:sz w:val="21"/>
        </w:rPr>
        <w:t xml:space="preserve"> of our community.</w:t>
      </w:r>
    </w:p>
    <w:p>
      <w:pPr>
        <w:spacing w:after="20"/>
        <w:ind w:left="312" w:hanging="227"/>
      </w:pPr>
      <w:r>
        <w:rPr>
          <w:b w:val="0"/>
          <w:i w:val="0"/>
          <w:sz w:val="21"/>
        </w:rPr>
        <w:t xml:space="preserve">• We vote for good </w:t>
      </w:r>
      <w:r>
        <w:rPr>
          <w:b/>
          <w:i w:val="0"/>
          <w:sz w:val="21"/>
        </w:rPr>
        <w:t>leaders</w:t>
      </w:r>
      <w:r>
        <w:rPr>
          <w:b w:val="0"/>
          <w:i w:val="0"/>
          <w:sz w:val="21"/>
        </w:rPr>
        <w:t xml:space="preserve"> when we grow up.</w:t>
      </w:r>
    </w:p>
    <w:p>
      <w:pPr>
        <w:spacing w:after="20"/>
        <w:ind w:left="312" w:hanging="227"/>
      </w:pPr>
      <w:r>
        <w:rPr>
          <w:b w:val="0"/>
          <w:i w:val="0"/>
          <w:sz w:val="21"/>
        </w:rPr>
        <w:t>• We pay attention to what happens around us.</w:t>
      </w:r>
    </w:p>
    <w:p>
      <w:pPr>
        <w:spacing w:after="20"/>
        <w:ind w:left="312" w:hanging="227"/>
      </w:pPr>
      <w:r>
        <w:rPr>
          <w:b w:val="0"/>
          <w:i w:val="0"/>
          <w:sz w:val="21"/>
        </w:rPr>
        <w:t xml:space="preserve">• Civic activities make our community </w:t>
      </w:r>
      <w:r>
        <w:rPr>
          <w:b/>
          <w:i w:val="0"/>
          <w:sz w:val="21"/>
        </w:rPr>
        <w:t>better</w:t>
      </w:r>
      <w:r>
        <w:rPr>
          <w:b w:val="0"/>
          <w:i w:val="0"/>
          <w:sz w:val="21"/>
        </w:rPr>
        <w:t>.</w:t>
      </w:r>
    </w:p>
    <w:p>
      <w:pPr>
        <w:spacing w:after="20"/>
        <w:ind w:left="312" w:hanging="227"/>
      </w:pPr>
      <w:r>
        <w:rPr>
          <w:b w:val="0"/>
          <w:i w:val="0"/>
          <w:sz w:val="21"/>
        </w:rPr>
        <w:t>• We all have a part to play.</w:t>
      </w:r>
    </w:p>
    <w:p>
      <w:pPr>
        <w:spacing w:after="20"/>
        <w:ind w:left="312" w:hanging="227"/>
      </w:pPr>
      <w:r>
        <w:rPr>
          <w:b w:val="0"/>
          <w:i w:val="0"/>
          <w:sz w:val="21"/>
        </w:rPr>
        <w:t>• Taking part is being a good citizen.</w:t>
      </w:r>
    </w:p>
    <w:p>
      <w:pPr>
        <w:keepNext/>
        <w:spacing w:after="20"/>
      </w:pPr>
      <w:r>
        <w:rPr>
          <w:b/>
          <w:i w:val="0"/>
          <w:color w:val="142C5A"/>
          <w:sz w:val="21"/>
        </w:rPr>
        <w:t>Let us talk</w:t>
      </w:r>
    </w:p>
    <w:p>
      <w:pPr>
        <w:spacing w:after="20"/>
        <w:ind w:left="351" w:hanging="351"/>
      </w:pPr>
      <w:r>
        <w:rPr>
          <w:b w:val="0"/>
          <w:i w:val="0"/>
          <w:sz w:val="21"/>
        </w:rPr>
        <w:t>1. What are civic activities?</w:t>
      </w:r>
    </w:p>
    <w:p>
      <w:pPr>
        <w:spacing w:after="20"/>
        <w:ind w:left="351" w:hanging="351"/>
      </w:pPr>
      <w:r>
        <w:rPr>
          <w:b w:val="0"/>
          <w:i w:val="0"/>
          <w:sz w:val="21"/>
        </w:rPr>
        <w:t>2. Name one civic activity.</w:t>
      </w:r>
    </w:p>
    <w:p>
      <w:pPr>
        <w:spacing w:after="20"/>
        <w:ind w:left="351" w:hanging="351"/>
      </w:pPr>
      <w:r>
        <w:rPr>
          <w:b w:val="0"/>
          <w:i w:val="0"/>
          <w:sz w:val="21"/>
        </w:rPr>
        <w:t>3. Why do we take part in civic activities?</w:t>
      </w:r>
    </w:p>
    <w:p>
      <w:pPr>
        <w:keepNext/>
        <w:spacing w:after="20"/>
      </w:pPr>
      <w:r>
        <w:rPr>
          <w:b/>
          <w:i w:val="0"/>
          <w:color w:val="142C5A"/>
          <w:sz w:val="21"/>
        </w:rPr>
        <w:t>Words for my notebook</w:t>
      </w:r>
    </w:p>
    <w:p>
      <w:pPr>
        <w:spacing w:after="20"/>
        <w:ind w:left="312" w:hanging="227"/>
      </w:pPr>
      <w:r>
        <w:rPr>
          <w:b w:val="0"/>
          <w:i w:val="0"/>
          <w:sz w:val="21"/>
        </w:rPr>
        <w:t>• civic activities — things we do to help our community</w:t>
      </w:r>
    </w:p>
    <w:p>
      <w:pPr>
        <w:spacing w:after="20"/>
        <w:ind w:left="312" w:hanging="227"/>
      </w:pPr>
      <w:r>
        <w:rPr>
          <w:b w:val="0"/>
          <w:i w:val="0"/>
          <w:sz w:val="21"/>
        </w:rPr>
        <w:t>• community — the people and place we live with</w:t>
      </w:r>
    </w:p>
    <w:p>
      <w:pPr>
        <w:spacing w:after="20"/>
        <w:ind w:left="312" w:hanging="227"/>
      </w:pPr>
      <w:r>
        <w:rPr>
          <w:b w:val="0"/>
          <w:i w:val="0"/>
          <w:sz w:val="21"/>
        </w:rPr>
        <w:t>• take part — to join in</w:t>
      </w:r>
    </w:p>
    <w:p>
      <w:pPr>
        <w:keepNext/>
        <w:spacing w:after="20"/>
      </w:pPr>
      <w:r>
        <w:rPr>
          <w:b/>
          <w:i w:val="0"/>
          <w:color w:val="142C5A"/>
          <w:sz w:val="21"/>
        </w:rPr>
        <w:t>Worksheet</w:t>
      </w:r>
    </w:p>
    <w:p>
      <w:pPr>
        <w:spacing w:after="20"/>
        <w:ind w:left="351" w:hanging="351"/>
      </w:pPr>
      <w:r>
        <w:rPr>
          <w:b w:val="0"/>
          <w:i w:val="0"/>
          <w:sz w:val="21"/>
        </w:rPr>
        <w:t>1. Things we do to help our community are ___ activities.</w:t>
      </w:r>
    </w:p>
    <w:p>
      <w:pPr>
        <w:spacing w:after="60"/>
        <w:ind w:left="652" w:hanging="340"/>
      </w:pPr>
      <w:r>
        <w:rPr>
          <w:b w:val="0"/>
          <w:i w:val="0"/>
          <w:sz w:val="21"/>
        </w:rPr>
        <w:t>A) civic B) lazy C) rude D) angry</w:t>
      </w:r>
    </w:p>
    <w:p>
      <w:pPr>
        <w:spacing w:after="20"/>
        <w:ind w:left="351" w:hanging="351"/>
      </w:pPr>
      <w:r>
        <w:rPr>
          <w:b w:val="0"/>
          <w:i w:val="0"/>
          <w:sz w:val="21"/>
        </w:rPr>
        <w:t>2. We take part in ___ our environment.</w:t>
      </w:r>
    </w:p>
    <w:p>
      <w:pPr>
        <w:spacing w:after="60"/>
        <w:ind w:left="652" w:hanging="340"/>
      </w:pPr>
      <w:r>
        <w:rPr>
          <w:b w:val="0"/>
          <w:i w:val="0"/>
          <w:sz w:val="21"/>
        </w:rPr>
        <w:t>A) cleaning B) dirtying C) breaking D) burning</w:t>
      </w:r>
    </w:p>
    <w:p>
      <w:pPr>
        <w:spacing w:after="20"/>
        <w:ind w:left="351" w:hanging="351"/>
      </w:pPr>
      <w:r>
        <w:rPr>
          <w:b w:val="0"/>
          <w:i w:val="0"/>
          <w:sz w:val="21"/>
        </w:rPr>
        <w:t>3. We obey the ___ of our community.</w:t>
      </w:r>
    </w:p>
    <w:p>
      <w:pPr>
        <w:spacing w:after="60"/>
        <w:ind w:left="652" w:hanging="340"/>
      </w:pPr>
      <w:r>
        <w:rPr>
          <w:b w:val="0"/>
          <w:i w:val="0"/>
          <w:sz w:val="21"/>
        </w:rPr>
        <w:t>A) rules B) stones C) trees D) clouds</w:t>
      </w:r>
    </w:p>
    <w:p>
      <w:pPr>
        <w:spacing w:after="20"/>
        <w:ind w:left="351" w:hanging="351"/>
      </w:pPr>
      <w:r>
        <w:rPr>
          <w:b w:val="0"/>
          <w:i w:val="0"/>
          <w:sz w:val="21"/>
        </w:rPr>
        <w:t>4. Civic activities make our community ___.</w:t>
      </w:r>
    </w:p>
    <w:p>
      <w:pPr>
        <w:spacing w:after="60"/>
        <w:ind w:left="652" w:hanging="340"/>
      </w:pPr>
      <w:r>
        <w:rPr>
          <w:b w:val="0"/>
          <w:i w:val="0"/>
          <w:sz w:val="21"/>
        </w:rPr>
        <w:t>A) better B) worse C) sad D) weak</w:t>
      </w:r>
    </w:p>
    <w:p>
      <w:pPr>
        <w:spacing w:after="20"/>
        <w:ind w:left="351" w:hanging="351"/>
      </w:pPr>
      <w:r>
        <w:rPr>
          <w:b w:val="0"/>
          <w:i w:val="0"/>
          <w:sz w:val="21"/>
        </w:rPr>
        <w:t>5. Fill in: To join in is to _____.</w:t>
      </w:r>
    </w:p>
    <w:p>
      <w:pPr>
        <w:spacing w:after="20"/>
        <w:ind w:left="351" w:hanging="351"/>
      </w:pPr>
      <w:r>
        <w:rPr>
          <w:b w:val="0"/>
          <w:i w:val="0"/>
          <w:sz w:val="21"/>
        </w:rPr>
        <w:t>6. Mention two civic activities.</w:t>
      </w:r>
    </w:p>
    <w:p>
      <w:pPr>
        <w:spacing w:after="20"/>
        <w:ind w:left="351" w:hanging="351"/>
      </w:pPr>
      <w:r>
        <w:rPr>
          <w:b w:val="0"/>
          <w:i w:val="0"/>
          <w:sz w:val="21"/>
        </w:rPr>
        <w:t>7. Write what civic activities are.</w:t>
      </w:r>
    </w:p>
    <w:p>
      <w:pPr>
        <w:keepNext/>
        <w:spacing w:after="20"/>
      </w:pPr>
      <w:r>
        <w:rPr>
          <w:b/>
          <w:i w:val="0"/>
          <w:color w:val="142C5A"/>
          <w:sz w:val="21"/>
        </w:rPr>
        <w:t>My own work</w:t>
      </w:r>
    </w:p>
    <w:p>
      <w:pPr>
        <w:spacing w:after="20"/>
        <w:ind w:left="312" w:hanging="227"/>
      </w:pPr>
      <w:r>
        <w:rPr>
          <w:b w:val="0"/>
          <w:i w:val="0"/>
          <w:sz w:val="21"/>
        </w:rPr>
        <w:t>• Draw a community cleaning activity.</w:t>
      </w:r>
    </w:p>
    <w:p>
      <w:pPr>
        <w:spacing w:after="60"/>
        <w:pBdr>
          <w:bottom w:val="single" w:sz="6" w:color="BBBBBB"/>
        </w:pBdr>
      </w:pPr>
    </w:p>
    <w:p>
      <w:pPr>
        <w:pStyle w:val="Heading2"/>
        <w:keepNext/>
        <w:spacing w:before="200" w:after="60"/>
      </w:pPr>
      <w:r>
        <w:rPr>
          <w:b/>
          <w:i w:val="0"/>
          <w:color w:val="142C5A"/>
          <w:sz w:val="25"/>
        </w:rPr>
        <w:t>WEEK 9 — CIVIC ACTIVITY: VOLUNTEERISM</w:t>
      </w:r>
    </w:p>
    <w:p>
      <w:pPr>
        <w:keepNext/>
        <w:spacing w:after="20"/>
      </w:pPr>
      <w:r>
        <w:rPr>
          <w:b/>
          <w:i w:val="0"/>
          <w:color w:val="142C5A"/>
          <w:sz w:val="21"/>
        </w:rPr>
        <w:t>You will learn to</w:t>
      </w:r>
    </w:p>
    <w:p>
      <w:pPr>
        <w:spacing w:after="20"/>
        <w:ind w:left="312" w:hanging="227"/>
      </w:pPr>
      <w:r>
        <w:rPr>
          <w:b w:val="0"/>
          <w:i w:val="0"/>
          <w:sz w:val="21"/>
        </w:rPr>
        <w:t>• say what volunteerism is</w:t>
      </w:r>
    </w:p>
    <w:p>
      <w:pPr>
        <w:spacing w:after="20"/>
        <w:ind w:left="312" w:hanging="227"/>
      </w:pPr>
      <w:r>
        <w:rPr>
          <w:b w:val="0"/>
          <w:i w:val="0"/>
          <w:sz w:val="21"/>
        </w:rPr>
        <w:t>• volunteer to help</w:t>
      </w:r>
    </w:p>
    <w:p>
      <w:pPr>
        <w:spacing w:after="20"/>
        <w:ind w:left="312" w:hanging="227"/>
      </w:pPr>
      <w:r>
        <w:rPr>
          <w:b w:val="0"/>
          <w:i w:val="0"/>
          <w:sz w:val="21"/>
        </w:rPr>
        <w:t>• serve without reward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Volunteerism</w:t>
      </w:r>
      <w:r>
        <w:rPr>
          <w:b w:val="0"/>
          <w:i w:val="0"/>
          <w:sz w:val="21"/>
        </w:rPr>
        <w:t xml:space="preserve"> is helping without being paid.</w:t>
      </w:r>
    </w:p>
    <w:p>
      <w:pPr>
        <w:spacing w:after="20"/>
        <w:ind w:left="312" w:hanging="227"/>
      </w:pPr>
      <w:r>
        <w:rPr>
          <w:b w:val="0"/>
          <w:i w:val="0"/>
          <w:sz w:val="21"/>
        </w:rPr>
        <w:t xml:space="preserve">• A </w:t>
      </w:r>
      <w:r>
        <w:rPr>
          <w:b/>
          <w:i w:val="0"/>
          <w:sz w:val="21"/>
        </w:rPr>
        <w:t>volunteer</w:t>
      </w:r>
      <w:r>
        <w:rPr>
          <w:b w:val="0"/>
          <w:i w:val="0"/>
          <w:sz w:val="21"/>
        </w:rPr>
        <w:t xml:space="preserve"> helps because they want to.</w:t>
      </w:r>
    </w:p>
    <w:p>
      <w:pPr>
        <w:spacing w:after="20"/>
        <w:ind w:left="312" w:hanging="227"/>
      </w:pPr>
      <w:r>
        <w:rPr>
          <w:b w:val="0"/>
          <w:i w:val="0"/>
          <w:sz w:val="21"/>
        </w:rPr>
        <w:t xml:space="preserve">• We can volunteer to </w:t>
      </w:r>
      <w:r>
        <w:rPr>
          <w:b/>
          <w:i w:val="0"/>
          <w:sz w:val="21"/>
        </w:rPr>
        <w:t>clean</w:t>
      </w:r>
      <w:r>
        <w:rPr>
          <w:b w:val="0"/>
          <w:i w:val="0"/>
          <w:sz w:val="21"/>
        </w:rPr>
        <w:t xml:space="preserve"> our environment.</w:t>
      </w:r>
    </w:p>
    <w:p>
      <w:pPr>
        <w:spacing w:after="20"/>
        <w:ind w:left="312" w:hanging="227"/>
      </w:pPr>
      <w:r>
        <w:rPr>
          <w:b w:val="0"/>
          <w:i w:val="0"/>
          <w:sz w:val="21"/>
        </w:rPr>
        <w:t xml:space="preserve">• We can volunteer to </w:t>
      </w:r>
      <w:r>
        <w:rPr>
          <w:b/>
          <w:i w:val="0"/>
          <w:sz w:val="21"/>
        </w:rPr>
        <w:t>help</w:t>
      </w:r>
      <w:r>
        <w:rPr>
          <w:b w:val="0"/>
          <w:i w:val="0"/>
          <w:sz w:val="21"/>
        </w:rPr>
        <w:t xml:space="preserve"> the sick.</w:t>
      </w:r>
    </w:p>
    <w:p>
      <w:pPr>
        <w:spacing w:after="0"/>
      </w:pPr>
      <w:r>
        <w:br w:type="page"/>
      </w:r>
    </w:p>
    <w:p>
      <w:pPr>
        <w:spacing w:after="20"/>
        <w:ind w:left="312" w:hanging="227"/>
      </w:pPr>
      <w:r>
        <w:rPr>
          <w:b w:val="0"/>
          <w:i w:val="0"/>
          <w:sz w:val="21"/>
        </w:rPr>
        <w:t xml:space="preserve">• We can volunteer to </w:t>
      </w:r>
      <w:r>
        <w:rPr>
          <w:b/>
          <w:i w:val="0"/>
          <w:sz w:val="21"/>
        </w:rPr>
        <w:t>teach</w:t>
      </w:r>
      <w:r>
        <w:rPr>
          <w:b w:val="0"/>
          <w:i w:val="0"/>
          <w:sz w:val="21"/>
        </w:rPr>
        <w:t xml:space="preserve"> others.</w:t>
      </w:r>
    </w:p>
    <w:p>
      <w:pPr>
        <w:spacing w:after="20"/>
        <w:ind w:left="312" w:hanging="227"/>
      </w:pPr>
      <w:r>
        <w:rPr>
          <w:b w:val="0"/>
          <w:i w:val="0"/>
          <w:sz w:val="21"/>
        </w:rPr>
        <w:t xml:space="preserve">• We can volunteer to </w:t>
      </w:r>
      <w:r>
        <w:rPr>
          <w:b/>
          <w:i w:val="0"/>
          <w:sz w:val="21"/>
        </w:rPr>
        <w:t>care</w:t>
      </w:r>
      <w:r>
        <w:rPr>
          <w:b w:val="0"/>
          <w:i w:val="0"/>
          <w:sz w:val="21"/>
        </w:rPr>
        <w:t xml:space="preserve"> for the young.</w:t>
      </w:r>
    </w:p>
    <w:p>
      <w:pPr>
        <w:spacing w:after="20"/>
        <w:ind w:left="312" w:hanging="227"/>
      </w:pPr>
      <w:r>
        <w:rPr>
          <w:b w:val="0"/>
          <w:i w:val="0"/>
          <w:sz w:val="21"/>
        </w:rPr>
        <w:t xml:space="preserve">• Volunteers do </w:t>
      </w:r>
      <w:r>
        <w:rPr>
          <w:b/>
          <w:i w:val="0"/>
          <w:sz w:val="21"/>
        </w:rPr>
        <w:t>not</w:t>
      </w:r>
      <w:r>
        <w:rPr>
          <w:b w:val="0"/>
          <w:i w:val="0"/>
          <w:sz w:val="21"/>
        </w:rPr>
        <w:t xml:space="preserve"> seek reward.</w:t>
      </w:r>
    </w:p>
    <w:p>
      <w:pPr>
        <w:spacing w:after="20"/>
        <w:ind w:left="312" w:hanging="227"/>
      </w:pPr>
      <w:r>
        <w:rPr>
          <w:b w:val="0"/>
          <w:i w:val="0"/>
          <w:sz w:val="21"/>
        </w:rPr>
        <w:t xml:space="preserve">• Volunteerism makes our community </w:t>
      </w:r>
      <w:r>
        <w:rPr>
          <w:b/>
          <w:i w:val="0"/>
          <w:sz w:val="21"/>
        </w:rPr>
        <w:t>better</w:t>
      </w:r>
      <w:r>
        <w:rPr>
          <w:b w:val="0"/>
          <w:i w:val="0"/>
          <w:sz w:val="21"/>
        </w:rPr>
        <w:t>.</w:t>
      </w:r>
    </w:p>
    <w:p>
      <w:pPr>
        <w:spacing w:after="20"/>
        <w:ind w:left="312" w:hanging="227"/>
      </w:pPr>
      <w:r>
        <w:rPr>
          <w:b w:val="0"/>
          <w:i w:val="0"/>
          <w:sz w:val="21"/>
        </w:rPr>
        <w:t>• Volunteering is a good civic activity.</w:t>
      </w:r>
    </w:p>
    <w:p>
      <w:pPr>
        <w:spacing w:after="20"/>
        <w:ind w:left="312" w:hanging="227"/>
      </w:pPr>
      <w:r>
        <w:rPr>
          <w:b w:val="0"/>
          <w:i w:val="0"/>
          <w:sz w:val="21"/>
        </w:rPr>
        <w:t>• We can all be volunteers.</w:t>
      </w:r>
    </w:p>
    <w:p>
      <w:pPr>
        <w:keepNext/>
        <w:spacing w:after="20"/>
      </w:pPr>
      <w:r>
        <w:rPr>
          <w:b/>
          <w:i w:val="0"/>
          <w:color w:val="142C5A"/>
          <w:sz w:val="21"/>
        </w:rPr>
        <w:t>Let us talk</w:t>
      </w:r>
    </w:p>
    <w:p>
      <w:pPr>
        <w:spacing w:after="20"/>
        <w:ind w:left="351" w:hanging="351"/>
      </w:pPr>
      <w:r>
        <w:rPr>
          <w:b w:val="0"/>
          <w:i w:val="0"/>
          <w:sz w:val="21"/>
        </w:rPr>
        <w:t>1. What is volunteerism?</w:t>
      </w:r>
    </w:p>
    <w:p>
      <w:pPr>
        <w:spacing w:after="20"/>
        <w:ind w:left="351" w:hanging="351"/>
      </w:pPr>
      <w:r>
        <w:rPr>
          <w:b w:val="0"/>
          <w:i w:val="0"/>
          <w:sz w:val="21"/>
        </w:rPr>
        <w:t>2. Name one way we can volunteer.</w:t>
      </w:r>
    </w:p>
    <w:p>
      <w:pPr>
        <w:spacing w:after="20"/>
        <w:ind w:left="351" w:hanging="351"/>
      </w:pPr>
      <w:r>
        <w:rPr>
          <w:b w:val="0"/>
          <w:i w:val="0"/>
          <w:sz w:val="21"/>
        </w:rPr>
        <w:t>3. Why do volunteers help?</w:t>
      </w:r>
    </w:p>
    <w:p>
      <w:pPr>
        <w:keepNext/>
        <w:spacing w:after="20"/>
      </w:pPr>
      <w:r>
        <w:rPr>
          <w:b/>
          <w:i w:val="0"/>
          <w:color w:val="142C5A"/>
          <w:sz w:val="21"/>
        </w:rPr>
        <w:t>Words for my notebook</w:t>
      </w:r>
    </w:p>
    <w:p>
      <w:pPr>
        <w:spacing w:after="20"/>
        <w:ind w:left="312" w:hanging="227"/>
      </w:pPr>
      <w:r>
        <w:rPr>
          <w:b w:val="0"/>
          <w:i w:val="0"/>
          <w:sz w:val="21"/>
        </w:rPr>
        <w:t>• volunteerism — helping without being paid</w:t>
      </w:r>
    </w:p>
    <w:p>
      <w:pPr>
        <w:spacing w:after="20"/>
        <w:ind w:left="312" w:hanging="227"/>
      </w:pPr>
      <w:r>
        <w:rPr>
          <w:b w:val="0"/>
          <w:i w:val="0"/>
          <w:sz w:val="21"/>
        </w:rPr>
        <w:t>• volunteer — a person who helps without being paid</w:t>
      </w:r>
    </w:p>
    <w:p>
      <w:pPr>
        <w:spacing w:after="20"/>
        <w:ind w:left="312" w:hanging="227"/>
      </w:pPr>
      <w:r>
        <w:rPr>
          <w:b w:val="0"/>
          <w:i w:val="0"/>
          <w:sz w:val="21"/>
        </w:rPr>
        <w:t>• reward — something we get for what we do</w:t>
      </w:r>
    </w:p>
    <w:p>
      <w:pPr>
        <w:keepNext/>
        <w:spacing w:after="20"/>
      </w:pPr>
      <w:r>
        <w:rPr>
          <w:b/>
          <w:i w:val="0"/>
          <w:color w:val="142C5A"/>
          <w:sz w:val="21"/>
        </w:rPr>
        <w:t>Worksheet</w:t>
      </w:r>
    </w:p>
    <w:p>
      <w:pPr>
        <w:spacing w:after="20"/>
        <w:ind w:left="351" w:hanging="351"/>
      </w:pPr>
      <w:r>
        <w:rPr>
          <w:b w:val="0"/>
          <w:i w:val="0"/>
          <w:sz w:val="21"/>
        </w:rPr>
        <w:t>1. Helping without being paid is ___.</w:t>
      </w:r>
    </w:p>
    <w:p>
      <w:pPr>
        <w:spacing w:after="60"/>
        <w:ind w:left="652" w:hanging="340"/>
      </w:pPr>
      <w:r>
        <w:rPr>
          <w:b w:val="0"/>
          <w:i w:val="0"/>
          <w:sz w:val="21"/>
        </w:rPr>
        <w:t>A) volunteerism B) laziness C) anger D) noise</w:t>
      </w:r>
    </w:p>
    <w:p>
      <w:pPr>
        <w:spacing w:after="20"/>
        <w:ind w:left="351" w:hanging="351"/>
      </w:pPr>
      <w:r>
        <w:rPr>
          <w:b w:val="0"/>
          <w:i w:val="0"/>
          <w:sz w:val="21"/>
        </w:rPr>
        <w:t>2. A ___ helps because they want to.</w:t>
      </w:r>
    </w:p>
    <w:p>
      <w:pPr>
        <w:spacing w:after="60"/>
        <w:ind w:left="652" w:hanging="340"/>
      </w:pPr>
      <w:r>
        <w:rPr>
          <w:b w:val="0"/>
          <w:i w:val="0"/>
          <w:sz w:val="21"/>
        </w:rPr>
        <w:t>A) volunteer B) thief C) stranger D) baby</w:t>
      </w:r>
    </w:p>
    <w:p>
      <w:pPr>
        <w:spacing w:after="20"/>
        <w:ind w:left="351" w:hanging="351"/>
      </w:pPr>
      <w:r>
        <w:rPr>
          <w:b w:val="0"/>
          <w:i w:val="0"/>
          <w:sz w:val="21"/>
        </w:rPr>
        <w:t>3. Volunteers do not seek ___.</w:t>
      </w:r>
    </w:p>
    <w:p>
      <w:pPr>
        <w:spacing w:after="60"/>
        <w:ind w:left="652" w:hanging="340"/>
      </w:pPr>
      <w:r>
        <w:rPr>
          <w:b w:val="0"/>
          <w:i w:val="0"/>
          <w:sz w:val="21"/>
        </w:rPr>
        <w:t>A) reward B) trouble C) noise D) anger</w:t>
      </w:r>
    </w:p>
    <w:p>
      <w:pPr>
        <w:spacing w:after="20"/>
        <w:ind w:left="351" w:hanging="351"/>
      </w:pPr>
      <w:r>
        <w:rPr>
          <w:b w:val="0"/>
          <w:i w:val="0"/>
          <w:sz w:val="21"/>
        </w:rPr>
        <w:t>4. Volunteerism makes our community ___.</w:t>
      </w:r>
    </w:p>
    <w:p>
      <w:pPr>
        <w:spacing w:after="60"/>
        <w:ind w:left="652" w:hanging="340"/>
      </w:pPr>
      <w:r>
        <w:rPr>
          <w:b w:val="0"/>
          <w:i w:val="0"/>
          <w:sz w:val="21"/>
        </w:rPr>
        <w:t>A) better B) worse C) sad D) weak</w:t>
      </w:r>
    </w:p>
    <w:p>
      <w:pPr>
        <w:spacing w:after="20"/>
        <w:ind w:left="351" w:hanging="351"/>
      </w:pPr>
      <w:r>
        <w:rPr>
          <w:b w:val="0"/>
          <w:i w:val="0"/>
          <w:sz w:val="21"/>
        </w:rPr>
        <w:t>5. Fill in: Something we get for what we do is a _____.</w:t>
      </w:r>
    </w:p>
    <w:p>
      <w:pPr>
        <w:spacing w:after="20"/>
        <w:ind w:left="351" w:hanging="351"/>
      </w:pPr>
      <w:r>
        <w:rPr>
          <w:b w:val="0"/>
          <w:i w:val="0"/>
          <w:sz w:val="21"/>
        </w:rPr>
        <w:t>6. Mention two ways we can volunteer.</w:t>
      </w:r>
    </w:p>
    <w:p>
      <w:pPr>
        <w:spacing w:after="20"/>
        <w:ind w:left="351" w:hanging="351"/>
      </w:pPr>
      <w:r>
        <w:rPr>
          <w:b w:val="0"/>
          <w:i w:val="0"/>
          <w:sz w:val="21"/>
        </w:rPr>
        <w:t>7. Write what volunteerism is.</w:t>
      </w:r>
    </w:p>
    <w:p>
      <w:pPr>
        <w:keepNext/>
        <w:spacing w:after="20"/>
      </w:pPr>
      <w:r>
        <w:rPr>
          <w:b/>
          <w:i w:val="0"/>
          <w:color w:val="142C5A"/>
          <w:sz w:val="21"/>
        </w:rPr>
        <w:t>My own work</w:t>
      </w:r>
    </w:p>
    <w:p>
      <w:pPr>
        <w:spacing w:after="20"/>
        <w:ind w:left="312" w:hanging="227"/>
      </w:pPr>
      <w:r>
        <w:rPr>
          <w:b w:val="0"/>
          <w:i w:val="0"/>
          <w:sz w:val="21"/>
        </w:rPr>
        <w:t>• Draw a volunteer helping.</w:t>
      </w:r>
    </w:p>
    <w:p>
      <w:pPr>
        <w:spacing w:after="60"/>
        <w:pBdr>
          <w:bottom w:val="single" w:sz="6" w:color="BBBBBB"/>
        </w:pBdr>
      </w:pPr>
    </w:p>
    <w:p>
      <w:pPr>
        <w:pStyle w:val="Heading2"/>
        <w:keepNext/>
        <w:spacing w:before="200" w:after="60"/>
      </w:pPr>
      <w:r>
        <w:rPr>
          <w:b/>
          <w:i w:val="0"/>
          <w:color w:val="142C5A"/>
          <w:sz w:val="25"/>
        </w:rPr>
        <w:t>WEEK 12 — SECURE ENVIRONMENT (REVIEW)</w:t>
      </w:r>
    </w:p>
    <w:p>
      <w:pPr>
        <w:keepNext/>
        <w:spacing w:after="20"/>
      </w:pPr>
      <w:r>
        <w:rPr>
          <w:b/>
          <w:i w:val="0"/>
          <w:color w:val="142C5A"/>
          <w:sz w:val="21"/>
        </w:rPr>
        <w:t>You will learn to</w:t>
      </w:r>
    </w:p>
    <w:p>
      <w:pPr>
        <w:spacing w:after="20"/>
        <w:ind w:left="312" w:hanging="227"/>
      </w:pPr>
      <w:r>
        <w:rPr>
          <w:b w:val="0"/>
          <w:i w:val="0"/>
          <w:sz w:val="21"/>
        </w:rPr>
        <w:t>• review how to keep safe</w:t>
      </w:r>
    </w:p>
    <w:p>
      <w:pPr>
        <w:spacing w:after="20"/>
        <w:ind w:left="312" w:hanging="227"/>
      </w:pPr>
      <w:r>
        <w:rPr>
          <w:b w:val="0"/>
          <w:i w:val="0"/>
          <w:sz w:val="21"/>
        </w:rPr>
        <w:t>• name safety rules</w:t>
      </w:r>
    </w:p>
    <w:p>
      <w:pPr>
        <w:spacing w:after="20"/>
        <w:ind w:left="312" w:hanging="227"/>
      </w:pPr>
      <w:r>
        <w:rPr>
          <w:b w:val="0"/>
          <w:i w:val="0"/>
          <w:sz w:val="21"/>
        </w:rPr>
        <w:t>• live safely</w:t>
      </w:r>
    </w:p>
    <w:p>
      <w:pPr>
        <w:keepNext/>
        <w:spacing w:after="20"/>
      </w:pPr>
      <w:r>
        <w:rPr>
          <w:b/>
          <w:i w:val="0"/>
          <w:color w:val="142C5A"/>
          <w:sz w:val="21"/>
        </w:rPr>
        <w:t>Things to know</w:t>
      </w:r>
    </w:p>
    <w:p>
      <w:pPr>
        <w:spacing w:after="20"/>
        <w:ind w:left="312" w:hanging="227"/>
      </w:pPr>
      <w:r>
        <w:rPr>
          <w:b w:val="0"/>
          <w:i w:val="0"/>
          <w:sz w:val="21"/>
        </w:rPr>
        <w:t xml:space="preserve">• We review how to keep our environment </w:t>
      </w:r>
      <w:r>
        <w:rPr>
          <w:b/>
          <w:i w:val="0"/>
          <w:sz w:val="21"/>
        </w:rPr>
        <w:t>secure</w:t>
      </w:r>
      <w:r>
        <w:rPr>
          <w:b w:val="0"/>
          <w:i w:val="0"/>
          <w:sz w:val="21"/>
        </w:rPr>
        <w:t>.</w:t>
      </w:r>
    </w:p>
    <w:p>
      <w:pPr>
        <w:spacing w:after="20"/>
        <w:ind w:left="312" w:hanging="227"/>
      </w:pPr>
      <w:r>
        <w:rPr>
          <w:b w:val="0"/>
          <w:i w:val="0"/>
          <w:sz w:val="21"/>
        </w:rPr>
        <w:t>• We remember to keep our home and school safe.</w:t>
      </w:r>
    </w:p>
    <w:p>
      <w:pPr>
        <w:spacing w:after="20"/>
        <w:ind w:left="312" w:hanging="227"/>
      </w:pPr>
      <w:r>
        <w:rPr>
          <w:b w:val="0"/>
          <w:i w:val="0"/>
          <w:sz w:val="21"/>
        </w:rPr>
        <w:t>• We recall not to play with fire or sharp things.</w:t>
      </w:r>
    </w:p>
    <w:p>
      <w:pPr>
        <w:spacing w:after="20"/>
        <w:ind w:left="312" w:hanging="227"/>
      </w:pPr>
      <w:r>
        <w:rPr>
          <w:b w:val="0"/>
          <w:i w:val="0"/>
          <w:sz w:val="21"/>
        </w:rPr>
        <w:t>• We remember not to talk to strangers.</w:t>
      </w:r>
    </w:p>
    <w:p>
      <w:pPr>
        <w:spacing w:after="20"/>
        <w:ind w:left="312" w:hanging="227"/>
      </w:pPr>
      <w:r>
        <w:rPr>
          <w:b w:val="0"/>
          <w:i w:val="0"/>
          <w:sz w:val="21"/>
        </w:rPr>
        <w:t>• We recall to tell a grown-up if we see danger.</w:t>
      </w:r>
    </w:p>
    <w:p>
      <w:pPr>
        <w:spacing w:after="20"/>
        <w:ind w:left="312" w:hanging="227"/>
      </w:pPr>
      <w:r>
        <w:rPr>
          <w:b w:val="0"/>
          <w:i w:val="0"/>
          <w:sz w:val="21"/>
        </w:rPr>
        <w:t xml:space="preserve">• We know the </w:t>
      </w:r>
      <w:r>
        <w:rPr>
          <w:b/>
          <w:i w:val="0"/>
          <w:sz w:val="21"/>
        </w:rPr>
        <w:t>emergency number</w:t>
      </w:r>
      <w:r>
        <w:rPr>
          <w:b w:val="0"/>
          <w:i w:val="0"/>
          <w:sz w:val="21"/>
        </w:rPr>
        <w:t xml:space="preserve"> (112).</w:t>
      </w:r>
    </w:p>
    <w:p>
      <w:pPr>
        <w:spacing w:after="20"/>
        <w:ind w:left="312" w:hanging="227"/>
      </w:pPr>
      <w:r>
        <w:rPr>
          <w:b w:val="0"/>
          <w:i w:val="0"/>
          <w:sz w:val="21"/>
        </w:rPr>
        <w:t>• We recall to lock the door at night.</w:t>
      </w:r>
    </w:p>
    <w:p>
      <w:pPr>
        <w:spacing w:after="20"/>
        <w:ind w:left="312" w:hanging="227"/>
      </w:pPr>
      <w:r>
        <w:rPr>
          <w:b w:val="0"/>
          <w:i w:val="0"/>
          <w:sz w:val="21"/>
        </w:rPr>
        <w:t xml:space="preserve">• We look </w:t>
      </w:r>
      <w:r>
        <w:rPr>
          <w:b/>
          <w:i w:val="0"/>
          <w:sz w:val="21"/>
        </w:rPr>
        <w:t>both ways</w:t>
      </w:r>
      <w:r>
        <w:rPr>
          <w:b w:val="0"/>
          <w:i w:val="0"/>
          <w:sz w:val="21"/>
        </w:rPr>
        <w:t xml:space="preserve"> before crossing the road.</w:t>
      </w:r>
    </w:p>
    <w:p>
      <w:pPr>
        <w:spacing w:after="20"/>
        <w:ind w:left="312" w:hanging="227"/>
      </w:pPr>
      <w:r>
        <w:rPr>
          <w:b w:val="0"/>
          <w:i w:val="0"/>
          <w:sz w:val="21"/>
        </w:rPr>
        <w:t>• A secure environment protects us from harm.</w:t>
      </w:r>
    </w:p>
    <w:p>
      <w:pPr>
        <w:spacing w:after="20"/>
        <w:ind w:left="312" w:hanging="227"/>
      </w:pPr>
      <w:r>
        <w:rPr>
          <w:b w:val="0"/>
          <w:i w:val="0"/>
          <w:sz w:val="21"/>
        </w:rPr>
        <w:t>• We all have a part in keeping our environment safe.</w:t>
      </w:r>
    </w:p>
    <w:p>
      <w:pPr>
        <w:keepNext/>
        <w:spacing w:after="20"/>
      </w:pPr>
      <w:r>
        <w:rPr>
          <w:b/>
          <w:i w:val="0"/>
          <w:color w:val="142C5A"/>
          <w:sz w:val="21"/>
        </w:rPr>
        <w:t>Let us talk</w:t>
      </w:r>
    </w:p>
    <w:p>
      <w:pPr>
        <w:spacing w:after="20"/>
        <w:ind w:left="351" w:hanging="351"/>
      </w:pPr>
      <w:r>
        <w:rPr>
          <w:b w:val="0"/>
          <w:i w:val="0"/>
          <w:sz w:val="21"/>
        </w:rPr>
        <w:t>1. Name one way to keep our environment secure.</w:t>
      </w:r>
    </w:p>
    <w:p>
      <w:pPr>
        <w:spacing w:after="20"/>
        <w:ind w:left="351" w:hanging="351"/>
      </w:pPr>
      <w:r>
        <w:rPr>
          <w:b w:val="0"/>
          <w:i w:val="0"/>
          <w:sz w:val="21"/>
        </w:rPr>
        <w:t>2. What is the emergency number?</w:t>
      </w:r>
    </w:p>
    <w:p>
      <w:pPr>
        <w:spacing w:after="20"/>
        <w:ind w:left="351" w:hanging="351"/>
      </w:pPr>
      <w:r>
        <w:rPr>
          <w:b w:val="0"/>
          <w:i w:val="0"/>
          <w:sz w:val="21"/>
        </w:rPr>
        <w:t>3. Why do we keep our environment safe?</w:t>
      </w:r>
    </w:p>
    <w:p>
      <w:pPr>
        <w:keepNext/>
        <w:spacing w:after="20"/>
      </w:pPr>
      <w:r>
        <w:rPr>
          <w:b/>
          <w:i w:val="0"/>
          <w:color w:val="142C5A"/>
          <w:sz w:val="21"/>
        </w:rPr>
        <w:t>Words for my notebook</w:t>
      </w:r>
    </w:p>
    <w:p>
      <w:pPr>
        <w:spacing w:after="20"/>
        <w:ind w:left="312" w:hanging="227"/>
      </w:pPr>
      <w:r>
        <w:rPr>
          <w:b w:val="0"/>
          <w:i w:val="0"/>
          <w:sz w:val="21"/>
        </w:rPr>
        <w:t>• secure — safe and free from harm</w:t>
      </w:r>
    </w:p>
    <w:p>
      <w:pPr>
        <w:spacing w:after="20"/>
        <w:ind w:left="312" w:hanging="227"/>
      </w:pPr>
      <w:r>
        <w:rPr>
          <w:b w:val="0"/>
          <w:i w:val="0"/>
          <w:sz w:val="21"/>
        </w:rPr>
        <w:t>• emergency number — the number we call for help</w:t>
      </w:r>
    </w:p>
    <w:p>
      <w:pPr>
        <w:spacing w:after="20"/>
        <w:ind w:left="312" w:hanging="227"/>
      </w:pPr>
      <w:r>
        <w:rPr>
          <w:b w:val="0"/>
          <w:i w:val="0"/>
          <w:sz w:val="21"/>
        </w:rPr>
        <w:t>• review — to look at something again</w:t>
      </w:r>
    </w:p>
    <w:p>
      <w:pPr>
        <w:keepNext/>
        <w:spacing w:after="20"/>
      </w:pPr>
      <w:r>
        <w:rPr>
          <w:b/>
          <w:i w:val="0"/>
          <w:color w:val="142C5A"/>
          <w:sz w:val="21"/>
        </w:rPr>
        <w:t>Worksheet</w:t>
      </w:r>
    </w:p>
    <w:p>
      <w:pPr>
        <w:spacing w:after="20"/>
        <w:ind w:left="351" w:hanging="351"/>
      </w:pPr>
      <w:r>
        <w:rPr>
          <w:b w:val="0"/>
          <w:i w:val="0"/>
          <w:sz w:val="21"/>
        </w:rPr>
        <w:t>1. Safe and free from harm is being ___.</w:t>
      </w:r>
    </w:p>
    <w:p>
      <w:pPr>
        <w:spacing w:after="60"/>
        <w:ind w:left="652" w:hanging="340"/>
      </w:pPr>
      <w:r>
        <w:rPr>
          <w:b w:val="0"/>
          <w:i w:val="0"/>
          <w:sz w:val="21"/>
        </w:rPr>
        <w:t>A) secure B) dirty C) dark D) loud</w:t>
      </w:r>
    </w:p>
    <w:p>
      <w:pPr>
        <w:spacing w:after="20"/>
        <w:ind w:left="351" w:hanging="351"/>
      </w:pPr>
      <w:r>
        <w:rPr>
          <w:b w:val="0"/>
          <w:i w:val="0"/>
          <w:sz w:val="21"/>
        </w:rPr>
        <w:t>2. The emergency number in Nigeria is ___.</w:t>
      </w:r>
    </w:p>
    <w:p>
      <w:pPr>
        <w:spacing w:after="60"/>
        <w:ind w:left="652" w:hanging="340"/>
      </w:pPr>
      <w:r>
        <w:rPr>
          <w:b w:val="0"/>
          <w:i w:val="0"/>
          <w:sz w:val="21"/>
        </w:rPr>
        <w:t>A) 112 B) 100 C) 123 D) 999</w:t>
      </w:r>
    </w:p>
    <w:p>
      <w:pPr>
        <w:spacing w:after="20"/>
        <w:ind w:left="351" w:hanging="351"/>
      </w:pPr>
      <w:r>
        <w:rPr>
          <w:b w:val="0"/>
          <w:i w:val="0"/>
          <w:sz w:val="21"/>
        </w:rPr>
        <w:t>3. We do not talk to ___.</w:t>
      </w:r>
    </w:p>
    <w:p>
      <w:pPr>
        <w:spacing w:after="0"/>
      </w:pPr>
      <w:r>
        <w:br w:type="page"/>
      </w:r>
    </w:p>
    <w:p>
      <w:pPr>
        <w:spacing w:after="60"/>
        <w:ind w:left="652" w:hanging="340"/>
      </w:pPr>
      <w:r>
        <w:rPr>
          <w:b w:val="0"/>
          <w:i w:val="0"/>
          <w:sz w:val="21"/>
        </w:rPr>
        <w:t>A) strangers B) teachers C) parents D) friends</w:t>
      </w:r>
    </w:p>
    <w:p>
      <w:pPr>
        <w:spacing w:after="20"/>
        <w:ind w:left="351" w:hanging="351"/>
      </w:pPr>
      <w:r>
        <w:rPr>
          <w:b w:val="0"/>
          <w:i w:val="0"/>
          <w:sz w:val="21"/>
        </w:rPr>
        <w:t>4. We look ___ ways before crossing the road.</w:t>
      </w:r>
    </w:p>
    <w:p>
      <w:pPr>
        <w:spacing w:after="60"/>
        <w:ind w:left="652" w:hanging="340"/>
      </w:pPr>
      <w:r>
        <w:rPr>
          <w:b w:val="0"/>
          <w:i w:val="0"/>
          <w:sz w:val="21"/>
        </w:rPr>
        <w:t>A) both B) one C) no D) three</w:t>
      </w:r>
    </w:p>
    <w:p>
      <w:pPr>
        <w:spacing w:after="20"/>
        <w:ind w:left="351" w:hanging="351"/>
      </w:pPr>
      <w:r>
        <w:rPr>
          <w:b w:val="0"/>
          <w:i w:val="0"/>
          <w:sz w:val="21"/>
        </w:rPr>
        <w:t>5. Fill in: The number we call for help is the _____.</w:t>
      </w:r>
    </w:p>
    <w:p>
      <w:pPr>
        <w:spacing w:after="20"/>
        <w:ind w:left="351" w:hanging="351"/>
      </w:pPr>
      <w:r>
        <w:rPr>
          <w:b w:val="0"/>
          <w:i w:val="0"/>
          <w:sz w:val="21"/>
        </w:rPr>
        <w:t>6. Mention two ways to keep our environment secure.</w:t>
      </w:r>
    </w:p>
    <w:p>
      <w:pPr>
        <w:spacing w:after="20"/>
        <w:ind w:left="351" w:hanging="351"/>
      </w:pPr>
      <w:r>
        <w:rPr>
          <w:b w:val="0"/>
          <w:i w:val="0"/>
          <w:sz w:val="21"/>
        </w:rPr>
        <w:t>7. Write what the emergency number is.</w:t>
      </w:r>
    </w:p>
    <w:p>
      <w:pPr>
        <w:keepNext/>
        <w:spacing w:after="20"/>
      </w:pPr>
      <w:r>
        <w:rPr>
          <w:b/>
          <w:i w:val="0"/>
          <w:color w:val="142C5A"/>
          <w:sz w:val="21"/>
        </w:rPr>
        <w:t>My own work</w:t>
      </w:r>
    </w:p>
    <w:p>
      <w:pPr>
        <w:spacing w:after="20"/>
        <w:ind w:left="312" w:hanging="227"/>
      </w:pPr>
      <w:r>
        <w:rPr>
          <w:b w:val="0"/>
          <w:i w:val="0"/>
          <w:sz w:val="21"/>
        </w:rPr>
        <w:t>• Draw a secure environment.</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These are the notes for the second term of Primary 2. They follow the NERDC Basic Education Curriculum (2025 revision) and the school's scheme of work. The nine weeks below are the weeks that carry a written note; the remaining weeks of the term are for revision and the end-of-term paper, so no note is written for them.</w:t>
      </w:r>
    </w:p>
    <w:p>
      <w:r>
        <w:rPr>
          <w:b w:val="0"/>
          <w:i/>
          <w:sz w:val="21"/>
        </w:rPr>
        <w:t>Depth: NERDC Primary 2 · Yoruba · Second Term W1-6, 8, 9, 11 (greetings and permission; words and fruits; greetings and singing; counting 151-180 and communication; pronouns and heritage work; proverbs and the market; counting 181-200 and household items; revision; exam preparation).</w:t>
      </w:r>
    </w:p>
    <w:p>
      <w:pPr>
        <w:pStyle w:val="Heading2"/>
        <w:keepNext/>
        <w:spacing w:before="200" w:after="60"/>
      </w:pPr>
      <w:r>
        <w:rPr>
          <w:b/>
          <w:i w:val="0"/>
          <w:color w:val="142C5A"/>
          <w:sz w:val="25"/>
        </w:rPr>
        <w:t>WEEK 1 — ÌKÍNÍ ÀTI ÀṢẸ (GREETINGS AND PERMISSION)</w:t>
      </w:r>
    </w:p>
    <w:p>
      <w:pPr>
        <w:keepNext/>
        <w:spacing w:after="20"/>
      </w:pPr>
      <w:r>
        <w:rPr>
          <w:b/>
          <w:i w:val="0"/>
          <w:color w:val="142C5A"/>
          <w:sz w:val="21"/>
        </w:rPr>
        <w:t>You will learn to</w:t>
      </w:r>
    </w:p>
    <w:p>
      <w:pPr>
        <w:spacing w:after="20"/>
        <w:ind w:left="312" w:hanging="227"/>
      </w:pPr>
      <w:r>
        <w:rPr>
          <w:b w:val="0"/>
          <w:i w:val="0"/>
          <w:sz w:val="21"/>
        </w:rPr>
        <w:t>• greet at different times</w:t>
      </w:r>
    </w:p>
    <w:p>
      <w:pPr>
        <w:spacing w:after="20"/>
        <w:ind w:left="312" w:hanging="227"/>
      </w:pPr>
      <w:r>
        <w:rPr>
          <w:b w:val="0"/>
          <w:i w:val="0"/>
          <w:sz w:val="21"/>
        </w:rPr>
        <w:t>• ask for permission</w:t>
      </w:r>
    </w:p>
    <w:p>
      <w:pPr>
        <w:spacing w:after="20"/>
        <w:ind w:left="312" w:hanging="227"/>
      </w:pPr>
      <w:r>
        <w:rPr>
          <w:b w:val="0"/>
          <w:i w:val="0"/>
          <w:sz w:val="21"/>
        </w:rPr>
        <w:t>• use polite words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greet</w:t>
      </w:r>
      <w:r>
        <w:rPr>
          <w:b w:val="0"/>
          <w:i w:val="0"/>
          <w:sz w:val="21"/>
        </w:rPr>
        <w:t xml:space="preserve"> one another in Yoruba.</w:t>
      </w:r>
    </w:p>
    <w:p>
      <w:pPr>
        <w:spacing w:after="20"/>
        <w:ind w:left="312" w:hanging="227"/>
      </w:pPr>
      <w:r>
        <w:rPr>
          <w:b w:val="0"/>
          <w:i w:val="0"/>
          <w:sz w:val="21"/>
        </w:rPr>
        <w:t>• In the morning we say "</w:t>
      </w:r>
      <w:r>
        <w:rPr>
          <w:b/>
          <w:i w:val="0"/>
          <w:sz w:val="21"/>
        </w:rPr>
        <w:t>Ẹ káàárọ̀</w:t>
      </w:r>
      <w:r>
        <w:rPr>
          <w:b w:val="0"/>
          <w:i w:val="0"/>
          <w:sz w:val="21"/>
        </w:rPr>
        <w:t>" (good morning).</w:t>
      </w:r>
    </w:p>
    <w:p>
      <w:pPr>
        <w:spacing w:after="20"/>
        <w:ind w:left="312" w:hanging="227"/>
      </w:pPr>
      <w:r>
        <w:rPr>
          <w:b w:val="0"/>
          <w:i w:val="0"/>
          <w:sz w:val="21"/>
        </w:rPr>
        <w:t>• In the afternoon we say "</w:t>
      </w:r>
      <w:r>
        <w:rPr>
          <w:b/>
          <w:i w:val="0"/>
          <w:sz w:val="21"/>
        </w:rPr>
        <w:t>Ẹ káàsán</w:t>
      </w:r>
      <w:r>
        <w:rPr>
          <w:b w:val="0"/>
          <w:i w:val="0"/>
          <w:sz w:val="21"/>
        </w:rPr>
        <w:t>" (good afternoon).</w:t>
      </w:r>
    </w:p>
    <w:p>
      <w:pPr>
        <w:spacing w:after="20"/>
        <w:ind w:left="312" w:hanging="227"/>
      </w:pPr>
      <w:r>
        <w:rPr>
          <w:b w:val="0"/>
          <w:i w:val="0"/>
          <w:sz w:val="21"/>
        </w:rPr>
        <w:t>• In the evening we say "</w:t>
      </w:r>
      <w:r>
        <w:rPr>
          <w:b/>
          <w:i w:val="0"/>
          <w:sz w:val="21"/>
        </w:rPr>
        <w:t>Ẹ káalẹ́</w:t>
      </w:r>
      <w:r>
        <w:rPr>
          <w:b w:val="0"/>
          <w:i w:val="0"/>
          <w:sz w:val="21"/>
        </w:rPr>
        <w:t>" (good evening).</w:t>
      </w:r>
    </w:p>
    <w:p>
      <w:pPr>
        <w:spacing w:after="20"/>
        <w:ind w:left="312" w:hanging="227"/>
      </w:pPr>
      <w:r>
        <w:rPr>
          <w:b w:val="0"/>
          <w:i w:val="0"/>
          <w:sz w:val="21"/>
        </w:rPr>
        <w:t xml:space="preserve">• We greet our </w:t>
      </w:r>
      <w:r>
        <w:rPr>
          <w:b/>
          <w:i w:val="0"/>
          <w:sz w:val="21"/>
        </w:rPr>
        <w:t>elders</w:t>
      </w:r>
      <w:r>
        <w:rPr>
          <w:b w:val="0"/>
          <w:i w:val="0"/>
          <w:sz w:val="21"/>
        </w:rPr>
        <w:t xml:space="preserve"> with respect.</w:t>
      </w:r>
    </w:p>
    <w:p>
      <w:pPr>
        <w:spacing w:after="20"/>
        <w:ind w:left="312" w:hanging="227"/>
      </w:pPr>
      <w:r>
        <w:rPr>
          <w:b w:val="0"/>
          <w:i w:val="0"/>
          <w:sz w:val="21"/>
        </w:rPr>
        <w:t xml:space="preserve">• We ask for </w:t>
      </w:r>
      <w:r>
        <w:rPr>
          <w:b/>
          <w:i w:val="0"/>
          <w:sz w:val="21"/>
        </w:rPr>
        <w:t>permission</w:t>
      </w:r>
      <w:r>
        <w:rPr>
          <w:b w:val="0"/>
          <w:i w:val="0"/>
          <w:sz w:val="21"/>
        </w:rPr>
        <w:t xml:space="preserve"> (àṣẹ) before we do something.</w:t>
      </w:r>
    </w:p>
    <w:p>
      <w:pPr>
        <w:spacing w:after="20"/>
        <w:ind w:left="312" w:hanging="227"/>
      </w:pPr>
      <w:r>
        <w:rPr>
          <w:b w:val="0"/>
          <w:i w:val="0"/>
          <w:sz w:val="21"/>
        </w:rPr>
        <w:t>• We say "</w:t>
      </w:r>
      <w:r>
        <w:rPr>
          <w:b/>
          <w:i w:val="0"/>
          <w:sz w:val="21"/>
        </w:rPr>
        <w:t>Ẹ jọ̀wọ́</w:t>
      </w:r>
      <w:r>
        <w:rPr>
          <w:b w:val="0"/>
          <w:i w:val="0"/>
          <w:sz w:val="21"/>
        </w:rPr>
        <w:t>" (please) when we ask.</w:t>
      </w:r>
    </w:p>
    <w:p>
      <w:pPr>
        <w:spacing w:after="20"/>
        <w:ind w:left="312" w:hanging="227"/>
      </w:pPr>
      <w:r>
        <w:rPr>
          <w:b w:val="0"/>
          <w:i w:val="0"/>
          <w:sz w:val="21"/>
        </w:rPr>
        <w:t>• We say "</w:t>
      </w:r>
      <w:r>
        <w:rPr>
          <w:b/>
          <w:i w:val="0"/>
          <w:sz w:val="21"/>
        </w:rPr>
        <w:t>Ẹ ṣeun</w:t>
      </w:r>
      <w:r>
        <w:rPr>
          <w:b w:val="0"/>
          <w:i w:val="0"/>
          <w:sz w:val="21"/>
        </w:rPr>
        <w:t>" (thank you).</w:t>
      </w:r>
    </w:p>
    <w:p>
      <w:pPr>
        <w:spacing w:after="20"/>
        <w:ind w:left="312" w:hanging="227"/>
      </w:pPr>
      <w:r>
        <w:rPr>
          <w:b w:val="0"/>
          <w:i w:val="0"/>
          <w:sz w:val="21"/>
        </w:rPr>
        <w:t xml:space="preserve">• Greetings show </w:t>
      </w:r>
      <w:r>
        <w:rPr>
          <w:b/>
          <w:i w:val="0"/>
          <w:sz w:val="21"/>
        </w:rPr>
        <w:t>respect</w:t>
      </w:r>
      <w:r>
        <w:rPr>
          <w:b w:val="0"/>
          <w:i w:val="0"/>
          <w:sz w:val="21"/>
        </w:rPr>
        <w:t>.</w:t>
      </w:r>
    </w:p>
    <w:p>
      <w:pPr>
        <w:spacing w:after="20"/>
        <w:ind w:left="312" w:hanging="227"/>
      </w:pPr>
      <w:r>
        <w:rPr>
          <w:b w:val="0"/>
          <w:i w:val="0"/>
          <w:sz w:val="21"/>
        </w:rPr>
        <w:t>• Polite words make people happy.</w:t>
      </w:r>
    </w:p>
    <w:p>
      <w:pPr>
        <w:keepNext/>
        <w:spacing w:after="20"/>
      </w:pPr>
      <w:r>
        <w:rPr>
          <w:b/>
          <w:i w:val="0"/>
          <w:color w:val="142C5A"/>
          <w:sz w:val="21"/>
        </w:rPr>
        <w:t>Let us talk</w:t>
      </w:r>
    </w:p>
    <w:p>
      <w:pPr>
        <w:spacing w:after="20"/>
        <w:ind w:left="351" w:hanging="351"/>
      </w:pPr>
      <w:r>
        <w:rPr>
          <w:b w:val="0"/>
          <w:i w:val="0"/>
          <w:sz w:val="21"/>
        </w:rPr>
        <w:t>1. What do we say in the morning?</w:t>
      </w:r>
    </w:p>
    <w:p>
      <w:pPr>
        <w:spacing w:after="20"/>
        <w:ind w:left="351" w:hanging="351"/>
      </w:pPr>
      <w:r>
        <w:rPr>
          <w:b w:val="0"/>
          <w:i w:val="0"/>
          <w:sz w:val="21"/>
        </w:rPr>
        <w:t>2. How do we ask for permission?</w:t>
      </w:r>
    </w:p>
    <w:p>
      <w:pPr>
        <w:spacing w:after="20"/>
        <w:ind w:left="351" w:hanging="351"/>
      </w:pPr>
      <w:r>
        <w:rPr>
          <w:b w:val="0"/>
          <w:i w:val="0"/>
          <w:sz w:val="21"/>
        </w:rPr>
        <w:t>3. Why do we greet?</w:t>
      </w:r>
    </w:p>
    <w:p>
      <w:pPr>
        <w:keepNext/>
        <w:spacing w:after="20"/>
      </w:pPr>
      <w:r>
        <w:rPr>
          <w:b/>
          <w:i w:val="0"/>
          <w:color w:val="142C5A"/>
          <w:sz w:val="21"/>
        </w:rPr>
        <w:t>Words for my notebook</w:t>
      </w:r>
    </w:p>
    <w:p>
      <w:pPr>
        <w:spacing w:after="20"/>
        <w:ind w:left="312" w:hanging="227"/>
      </w:pPr>
      <w:r>
        <w:rPr>
          <w:b w:val="0"/>
          <w:i w:val="0"/>
          <w:sz w:val="21"/>
        </w:rPr>
        <w:t>• ìkíní — greeting</w:t>
      </w:r>
    </w:p>
    <w:p>
      <w:pPr>
        <w:spacing w:after="20"/>
        <w:ind w:left="312" w:hanging="227"/>
      </w:pPr>
      <w:r>
        <w:rPr>
          <w:b w:val="0"/>
          <w:i w:val="0"/>
          <w:sz w:val="21"/>
        </w:rPr>
        <w:t>• àṣẹ — permission</w:t>
      </w:r>
    </w:p>
    <w:p>
      <w:pPr>
        <w:spacing w:after="20"/>
        <w:ind w:left="312" w:hanging="227"/>
      </w:pPr>
      <w:r>
        <w:rPr>
          <w:b w:val="0"/>
          <w:i w:val="0"/>
          <w:sz w:val="21"/>
        </w:rPr>
        <w:t>• ẹ jọ̀wọ́ — please</w:t>
      </w:r>
    </w:p>
    <w:p>
      <w:pPr>
        <w:keepNext/>
        <w:spacing w:after="20"/>
      </w:pPr>
      <w:r>
        <w:rPr>
          <w:b/>
          <w:i w:val="0"/>
          <w:color w:val="142C5A"/>
          <w:sz w:val="21"/>
        </w:rPr>
        <w:t>Worksheet</w:t>
      </w:r>
    </w:p>
    <w:p>
      <w:pPr>
        <w:spacing w:after="20"/>
        <w:ind w:left="351" w:hanging="351"/>
      </w:pPr>
      <w:r>
        <w:rPr>
          <w:b w:val="0"/>
          <w:i w:val="0"/>
          <w:sz w:val="21"/>
        </w:rPr>
        <w:t>1. In the morning we say ___.</w:t>
      </w:r>
    </w:p>
    <w:p>
      <w:pPr>
        <w:spacing w:after="60"/>
        <w:ind w:left="652" w:hanging="340"/>
      </w:pPr>
      <w:r>
        <w:rPr>
          <w:b w:val="0"/>
          <w:i w:val="0"/>
          <w:sz w:val="21"/>
        </w:rPr>
        <w:t>A) Ẹ káàárọ̀ B) Ẹ káalẹ́ C) Ẹ káàsán D) Ẹ ṣeun</w:t>
      </w:r>
    </w:p>
    <w:p>
      <w:pPr>
        <w:spacing w:after="20"/>
        <w:ind w:left="351" w:hanging="351"/>
      </w:pPr>
      <w:r>
        <w:rPr>
          <w:b w:val="0"/>
          <w:i w:val="0"/>
          <w:sz w:val="21"/>
        </w:rPr>
        <w:t>2. In the evening we say ___.</w:t>
      </w:r>
    </w:p>
    <w:p>
      <w:pPr>
        <w:spacing w:after="60"/>
        <w:ind w:left="652" w:hanging="340"/>
      </w:pPr>
      <w:r>
        <w:rPr>
          <w:b w:val="0"/>
          <w:i w:val="0"/>
          <w:sz w:val="21"/>
        </w:rPr>
        <w:t>A) Ẹ káalẹ́ B) Ẹ káàárọ̀ C) Ẹ káàsán D) Ẹ jọ̀wọ́</w:t>
      </w:r>
    </w:p>
    <w:p>
      <w:pPr>
        <w:spacing w:after="20"/>
        <w:ind w:left="351" w:hanging="351"/>
      </w:pPr>
      <w:r>
        <w:rPr>
          <w:b w:val="0"/>
          <w:i w:val="0"/>
          <w:sz w:val="21"/>
        </w:rPr>
        <w:t>3. We say ___ when we ask.</w:t>
      </w:r>
    </w:p>
    <w:p>
      <w:pPr>
        <w:spacing w:after="60"/>
        <w:ind w:left="652" w:hanging="340"/>
      </w:pPr>
      <w:r>
        <w:rPr>
          <w:b w:val="0"/>
          <w:i w:val="0"/>
          <w:sz w:val="21"/>
        </w:rPr>
        <w:t>A) Ẹ jọ̀wọ́ B) Ẹ ṣeun C) Ẹ káàárọ̀ D) Ẹ káalẹ́</w:t>
      </w:r>
    </w:p>
    <w:p>
      <w:pPr>
        <w:spacing w:after="20"/>
        <w:ind w:left="351" w:hanging="351"/>
      </w:pPr>
      <w:r>
        <w:rPr>
          <w:b w:val="0"/>
          <w:i w:val="0"/>
          <w:sz w:val="21"/>
        </w:rPr>
        <w:t>4. Greetings show ___.</w:t>
      </w:r>
    </w:p>
    <w:p>
      <w:pPr>
        <w:spacing w:after="60"/>
        <w:ind w:left="652" w:hanging="340"/>
      </w:pPr>
      <w:r>
        <w:rPr>
          <w:b w:val="0"/>
          <w:i w:val="0"/>
          <w:sz w:val="21"/>
        </w:rPr>
        <w:t>A) respect B) anger C) noise D) sleep</w:t>
      </w:r>
    </w:p>
    <w:p>
      <w:pPr>
        <w:spacing w:after="20"/>
        <w:ind w:left="351" w:hanging="351"/>
      </w:pPr>
      <w:r>
        <w:rPr>
          <w:b w:val="0"/>
          <w:i w:val="0"/>
          <w:sz w:val="21"/>
        </w:rPr>
        <w:t>5. Fill in: Permission in Yoruba is _____.</w:t>
      </w:r>
    </w:p>
    <w:p>
      <w:pPr>
        <w:spacing w:after="20"/>
        <w:ind w:left="351" w:hanging="351"/>
      </w:pPr>
      <w:r>
        <w:rPr>
          <w:b w:val="0"/>
          <w:i w:val="0"/>
          <w:sz w:val="21"/>
        </w:rPr>
        <w:t>6. Mention two Yoruba greetings.</w:t>
      </w:r>
    </w:p>
    <w:p>
      <w:pPr>
        <w:spacing w:after="20"/>
        <w:ind w:left="351" w:hanging="351"/>
      </w:pPr>
      <w:r>
        <w:rPr>
          <w:b w:val="0"/>
          <w:i w:val="0"/>
          <w:sz w:val="21"/>
        </w:rPr>
        <w:t>7. Write how we ask for permission.</w:t>
      </w:r>
    </w:p>
    <w:p>
      <w:pPr>
        <w:keepNext/>
        <w:spacing w:after="20"/>
      </w:pPr>
      <w:r>
        <w:rPr>
          <w:b/>
          <w:i w:val="0"/>
          <w:color w:val="142C5A"/>
          <w:sz w:val="21"/>
        </w:rPr>
        <w:t>My own work</w:t>
      </w:r>
    </w:p>
    <w:p>
      <w:pPr>
        <w:spacing w:after="20"/>
        <w:ind w:left="312" w:hanging="227"/>
      </w:pPr>
      <w:r>
        <w:rPr>
          <w:b w:val="0"/>
          <w:i w:val="0"/>
          <w:sz w:val="21"/>
        </w:rPr>
        <w:t>• Draw and colour children greeting, and write the three Yoruba greetings.</w:t>
      </w:r>
    </w:p>
    <w:p>
      <w:pPr>
        <w:spacing w:after="60"/>
        <w:pBdr>
          <w:bottom w:val="single" w:sz="6" w:color="BBBBBB"/>
        </w:pBdr>
      </w:pPr>
    </w:p>
    <w:p>
      <w:pPr>
        <w:pStyle w:val="Heading2"/>
        <w:keepNext/>
        <w:spacing w:before="200" w:after="60"/>
      </w:pPr>
      <w:r>
        <w:rPr>
          <w:b/>
          <w:i w:val="0"/>
          <w:color w:val="142C5A"/>
          <w:sz w:val="25"/>
        </w:rPr>
        <w:t>WEEK 2 — Ọ̀RỌ̀ ÀTI ÈSÒ (WORDS AND FRUITS)</w:t>
      </w:r>
    </w:p>
    <w:p>
      <w:pPr>
        <w:keepNext/>
        <w:spacing w:after="20"/>
      </w:pPr>
      <w:r>
        <w:rPr>
          <w:b/>
          <w:i w:val="0"/>
          <w:color w:val="142C5A"/>
          <w:sz w:val="21"/>
        </w:rPr>
        <w:t>You will learn to</w:t>
      </w:r>
    </w:p>
    <w:p>
      <w:pPr>
        <w:spacing w:after="20"/>
        <w:ind w:left="312" w:hanging="227"/>
      </w:pPr>
      <w:r>
        <w:rPr>
          <w:b w:val="0"/>
          <w:i w:val="0"/>
          <w:sz w:val="21"/>
        </w:rPr>
        <w:t>• say Yoruba words</w:t>
      </w:r>
    </w:p>
    <w:p>
      <w:pPr>
        <w:spacing w:after="20"/>
        <w:ind w:left="312" w:hanging="227"/>
      </w:pPr>
      <w:r>
        <w:rPr>
          <w:b w:val="0"/>
          <w:i w:val="0"/>
          <w:sz w:val="21"/>
        </w:rPr>
        <w:t>• name fruits in Yoruba</w:t>
      </w:r>
    </w:p>
    <w:p>
      <w:pPr>
        <w:spacing w:after="20"/>
        <w:ind w:left="312" w:hanging="227"/>
      </w:pPr>
      <w:r>
        <w:rPr>
          <w:b w:val="0"/>
          <w:i w:val="0"/>
          <w:sz w:val="21"/>
        </w:rPr>
        <w:t>• pronounce words well</w:t>
      </w:r>
    </w:p>
    <w:p>
      <w:pPr>
        <w:keepNext/>
        <w:spacing w:after="20"/>
      </w:pPr>
      <w:r>
        <w:rPr>
          <w:b/>
          <w:i w:val="0"/>
          <w:color w:val="142C5A"/>
          <w:sz w:val="21"/>
        </w:rPr>
        <w:t>Things to know</w:t>
      </w:r>
    </w:p>
    <w:p>
      <w:pPr>
        <w:spacing w:after="20"/>
        <w:ind w:left="312" w:hanging="227"/>
      </w:pPr>
      <w:r>
        <w:rPr>
          <w:b w:val="0"/>
          <w:i w:val="0"/>
          <w:sz w:val="21"/>
        </w:rPr>
        <w:t xml:space="preserve">• We learn Yoruba </w:t>
      </w:r>
      <w:r>
        <w:rPr>
          <w:b/>
          <w:i w:val="0"/>
          <w:sz w:val="21"/>
        </w:rPr>
        <w:t>words</w:t>
      </w:r>
      <w:r>
        <w:rPr>
          <w:b w:val="0"/>
          <w:i w:val="0"/>
          <w:sz w:val="21"/>
        </w:rPr>
        <w:t xml:space="preserve"> (ọ̀rọ̀).</w:t>
      </w:r>
    </w:p>
    <w:p>
      <w:pPr>
        <w:spacing w:after="20"/>
        <w:ind w:left="312" w:hanging="227"/>
      </w:pPr>
      <w:r>
        <w:rPr>
          <w:b w:val="0"/>
          <w:i w:val="0"/>
          <w:sz w:val="21"/>
        </w:rPr>
        <w:t xml:space="preserve">• Some words have the sounds </w:t>
      </w:r>
      <w:r>
        <w:rPr>
          <w:b/>
          <w:i w:val="0"/>
          <w:sz w:val="21"/>
        </w:rPr>
        <w:t>F</w:t>
      </w:r>
      <w:r>
        <w:rPr>
          <w:b w:val="0"/>
          <w:i w:val="0"/>
          <w:sz w:val="21"/>
        </w:rPr>
        <w:t xml:space="preserve">, </w:t>
      </w:r>
      <w:r>
        <w:rPr>
          <w:b/>
          <w:i w:val="0"/>
          <w:sz w:val="21"/>
        </w:rPr>
        <w:t>K</w:t>
      </w:r>
      <w:r>
        <w:rPr>
          <w:b w:val="0"/>
          <w:i w:val="0"/>
          <w:sz w:val="21"/>
        </w:rPr>
        <w:t xml:space="preserve"> and </w:t>
      </w:r>
      <w:r>
        <w:rPr>
          <w:b/>
          <w:i w:val="0"/>
          <w:sz w:val="21"/>
        </w:rPr>
        <w:t>F</w:t>
      </w:r>
      <w:r>
        <w:rPr>
          <w:b w:val="0"/>
          <w:i w:val="0"/>
          <w:sz w:val="21"/>
        </w:rPr>
        <w:t>.</w:t>
      </w:r>
    </w:p>
    <w:p>
      <w:pPr>
        <w:spacing w:after="20"/>
        <w:ind w:left="312" w:hanging="227"/>
      </w:pPr>
      <w:r>
        <w:rPr>
          <w:b w:val="0"/>
          <w:i w:val="0"/>
          <w:sz w:val="21"/>
        </w:rPr>
        <w:t xml:space="preserve">• We say the words </w:t>
      </w:r>
      <w:r>
        <w:rPr>
          <w:b/>
          <w:i w:val="0"/>
          <w:sz w:val="21"/>
        </w:rPr>
        <w:t>clearly</w:t>
      </w:r>
      <w:r>
        <w:rPr>
          <w:b w:val="0"/>
          <w:i w:val="0"/>
          <w:sz w:val="21"/>
        </w:rPr>
        <w:t>.</w:t>
      </w:r>
    </w:p>
    <w:p>
      <w:pPr>
        <w:spacing w:after="0"/>
      </w:pPr>
      <w:r>
        <w:br w:type="page"/>
      </w:r>
    </w:p>
    <w:p>
      <w:pPr>
        <w:spacing w:after="20"/>
        <w:ind w:left="312" w:hanging="227"/>
      </w:pPr>
      <w:r>
        <w:rPr>
          <w:b w:val="0"/>
          <w:i w:val="0"/>
          <w:sz w:val="21"/>
        </w:rPr>
        <w:t xml:space="preserve">• We learn the names of </w:t>
      </w:r>
      <w:r>
        <w:rPr>
          <w:b/>
          <w:i w:val="0"/>
          <w:sz w:val="21"/>
        </w:rPr>
        <w:t>fruits</w:t>
      </w:r>
      <w:r>
        <w:rPr>
          <w:b w:val="0"/>
          <w:i w:val="0"/>
          <w:sz w:val="21"/>
        </w:rPr>
        <w:t xml:space="preserve"> (èso).</w:t>
      </w:r>
    </w:p>
    <w:p>
      <w:pPr>
        <w:spacing w:after="20"/>
        <w:ind w:left="312" w:hanging="227"/>
      </w:pPr>
      <w:r>
        <w:rPr>
          <w:b w:val="0"/>
          <w:i w:val="0"/>
          <w:sz w:val="21"/>
        </w:rPr>
        <w:t xml:space="preserve">• </w:t>
      </w:r>
      <w:r>
        <w:rPr>
          <w:b/>
          <w:i w:val="0"/>
          <w:sz w:val="21"/>
        </w:rPr>
        <w:t>Ọ̀sàn</w:t>
      </w:r>
      <w:r>
        <w:rPr>
          <w:b w:val="0"/>
          <w:i w:val="0"/>
          <w:sz w:val="21"/>
        </w:rPr>
        <w:t xml:space="preserve"> is orange.</w:t>
      </w:r>
    </w:p>
    <w:p>
      <w:pPr>
        <w:spacing w:after="20"/>
        <w:ind w:left="312" w:hanging="227"/>
      </w:pPr>
      <w:r>
        <w:rPr>
          <w:b w:val="0"/>
          <w:i w:val="0"/>
          <w:sz w:val="21"/>
        </w:rPr>
        <w:t xml:space="preserve">• </w:t>
      </w:r>
      <w:r>
        <w:rPr>
          <w:b/>
          <w:i w:val="0"/>
          <w:sz w:val="21"/>
        </w:rPr>
        <w:t>Èdè</w:t>
      </w:r>
      <w:r>
        <w:rPr>
          <w:b w:val="0"/>
          <w:i w:val="0"/>
          <w:sz w:val="21"/>
        </w:rPr>
        <w:t xml:space="preserve"> is banana.</w:t>
      </w:r>
    </w:p>
    <w:p>
      <w:pPr>
        <w:spacing w:after="20"/>
        <w:ind w:left="312" w:hanging="227"/>
      </w:pPr>
      <w:r>
        <w:rPr>
          <w:b w:val="0"/>
          <w:i w:val="0"/>
          <w:sz w:val="21"/>
        </w:rPr>
        <w:t xml:space="preserve">• </w:t>
      </w:r>
      <w:r>
        <w:rPr>
          <w:b/>
          <w:i w:val="0"/>
          <w:sz w:val="21"/>
        </w:rPr>
        <w:t>Pàálí</w:t>
      </w:r>
      <w:r>
        <w:rPr>
          <w:b w:val="0"/>
          <w:i w:val="0"/>
          <w:sz w:val="21"/>
        </w:rPr>
        <w:t xml:space="preserve"> is pawpaw.</w:t>
      </w:r>
    </w:p>
    <w:p>
      <w:pPr>
        <w:spacing w:after="20"/>
        <w:ind w:left="312" w:hanging="227"/>
      </w:pPr>
      <w:r>
        <w:rPr>
          <w:b w:val="0"/>
          <w:i w:val="0"/>
          <w:sz w:val="21"/>
        </w:rPr>
        <w:t xml:space="preserve">• </w:t>
      </w:r>
      <w:r>
        <w:rPr>
          <w:b/>
          <w:i w:val="0"/>
          <w:sz w:val="21"/>
        </w:rPr>
        <w:t>Mángò</w:t>
      </w:r>
      <w:r>
        <w:rPr>
          <w:b w:val="0"/>
          <w:i w:val="0"/>
          <w:sz w:val="21"/>
        </w:rPr>
        <w:t xml:space="preserve"> is mango.</w:t>
      </w:r>
    </w:p>
    <w:p>
      <w:pPr>
        <w:spacing w:after="20"/>
        <w:ind w:left="312" w:hanging="227"/>
      </w:pPr>
      <w:r>
        <w:rPr>
          <w:b w:val="0"/>
          <w:i w:val="0"/>
          <w:sz w:val="21"/>
        </w:rPr>
        <w:t xml:space="preserve">• We eat fruits to be </w:t>
      </w:r>
      <w:r>
        <w:rPr>
          <w:b/>
          <w:i w:val="0"/>
          <w:sz w:val="21"/>
        </w:rPr>
        <w:t>healthy</w:t>
      </w:r>
      <w:r>
        <w:rPr>
          <w:b w:val="0"/>
          <w:i w:val="0"/>
          <w:sz w:val="21"/>
        </w:rPr>
        <w:t>.</w:t>
      </w:r>
    </w:p>
    <w:p>
      <w:pPr>
        <w:spacing w:after="20"/>
        <w:ind w:left="312" w:hanging="227"/>
      </w:pPr>
      <w:r>
        <w:rPr>
          <w:b w:val="0"/>
          <w:i w:val="0"/>
          <w:sz w:val="21"/>
        </w:rPr>
        <w:t>• Fruits are good for us.</w:t>
      </w:r>
    </w:p>
    <w:p>
      <w:pPr>
        <w:keepNext/>
        <w:spacing w:after="20"/>
      </w:pPr>
      <w:r>
        <w:rPr>
          <w:b/>
          <w:i w:val="0"/>
          <w:color w:val="142C5A"/>
          <w:sz w:val="21"/>
        </w:rPr>
        <w:t>Let us talk</w:t>
      </w:r>
    </w:p>
    <w:p>
      <w:pPr>
        <w:spacing w:after="20"/>
        <w:ind w:left="351" w:hanging="351"/>
      </w:pPr>
      <w:r>
        <w:rPr>
          <w:b w:val="0"/>
          <w:i w:val="0"/>
          <w:sz w:val="21"/>
        </w:rPr>
        <w:t>1. What is a fruit in Yoruba?</w:t>
      </w:r>
    </w:p>
    <w:p>
      <w:pPr>
        <w:spacing w:after="20"/>
        <w:ind w:left="351" w:hanging="351"/>
      </w:pPr>
      <w:r>
        <w:rPr>
          <w:b w:val="0"/>
          <w:i w:val="0"/>
          <w:sz w:val="21"/>
        </w:rPr>
        <w:t>2. Name one fruit in Yoruba.</w:t>
      </w:r>
    </w:p>
    <w:p>
      <w:pPr>
        <w:spacing w:after="20"/>
        <w:ind w:left="351" w:hanging="351"/>
      </w:pPr>
      <w:r>
        <w:rPr>
          <w:b w:val="0"/>
          <w:i w:val="0"/>
          <w:sz w:val="21"/>
        </w:rPr>
        <w:t>3. Why do we eat fruits?</w:t>
      </w:r>
    </w:p>
    <w:p>
      <w:pPr>
        <w:keepNext/>
        <w:spacing w:after="20"/>
      </w:pPr>
      <w:r>
        <w:rPr>
          <w:b/>
          <w:i w:val="0"/>
          <w:color w:val="142C5A"/>
          <w:sz w:val="21"/>
        </w:rPr>
        <w:t>Words for my notebook</w:t>
      </w:r>
    </w:p>
    <w:p>
      <w:pPr>
        <w:spacing w:after="20"/>
        <w:ind w:left="312" w:hanging="227"/>
      </w:pPr>
      <w:r>
        <w:rPr>
          <w:b w:val="0"/>
          <w:i w:val="0"/>
          <w:sz w:val="21"/>
        </w:rPr>
        <w:t>• ọ̀rọ̀ — word</w:t>
      </w:r>
    </w:p>
    <w:p>
      <w:pPr>
        <w:spacing w:after="20"/>
        <w:ind w:left="312" w:hanging="227"/>
      </w:pPr>
      <w:r>
        <w:rPr>
          <w:b w:val="0"/>
          <w:i w:val="0"/>
          <w:sz w:val="21"/>
        </w:rPr>
        <w:t>• èso — fruit</w:t>
      </w:r>
    </w:p>
    <w:p>
      <w:pPr>
        <w:spacing w:after="20"/>
        <w:ind w:left="312" w:hanging="227"/>
      </w:pPr>
      <w:r>
        <w:rPr>
          <w:b w:val="0"/>
          <w:i w:val="0"/>
          <w:sz w:val="21"/>
        </w:rPr>
        <w:t>• ọ̀sàn — orange</w:t>
      </w:r>
    </w:p>
    <w:p>
      <w:pPr>
        <w:keepNext/>
        <w:spacing w:after="20"/>
      </w:pPr>
      <w:r>
        <w:rPr>
          <w:b/>
          <w:i w:val="0"/>
          <w:color w:val="142C5A"/>
          <w:sz w:val="21"/>
        </w:rPr>
        <w:t>Worksheet</w:t>
      </w:r>
    </w:p>
    <w:p>
      <w:pPr>
        <w:spacing w:after="20"/>
        <w:ind w:left="351" w:hanging="351"/>
      </w:pPr>
      <w:r>
        <w:rPr>
          <w:b w:val="0"/>
          <w:i w:val="0"/>
          <w:sz w:val="21"/>
        </w:rPr>
        <w:t>1. Orange in Yoruba is ___.</w:t>
      </w:r>
    </w:p>
    <w:p>
      <w:pPr>
        <w:spacing w:after="60"/>
        <w:ind w:left="652" w:hanging="340"/>
      </w:pPr>
      <w:r>
        <w:rPr>
          <w:b w:val="0"/>
          <w:i w:val="0"/>
          <w:sz w:val="21"/>
        </w:rPr>
        <w:t>A) ọ̀sàn B) èdè C) páálí D) mángò</w:t>
      </w:r>
    </w:p>
    <w:p>
      <w:pPr>
        <w:spacing w:after="20"/>
        <w:ind w:left="351" w:hanging="351"/>
      </w:pPr>
      <w:r>
        <w:rPr>
          <w:b w:val="0"/>
          <w:i w:val="0"/>
          <w:sz w:val="21"/>
        </w:rPr>
        <w:t>2. Banana in Yoruba is ___.</w:t>
      </w:r>
    </w:p>
    <w:p>
      <w:pPr>
        <w:spacing w:after="60"/>
        <w:ind w:left="652" w:hanging="340"/>
      </w:pPr>
      <w:r>
        <w:rPr>
          <w:b w:val="0"/>
          <w:i w:val="0"/>
          <w:sz w:val="21"/>
        </w:rPr>
        <w:t>A) èdè B) ọ̀sàn C) páálí D) mángò</w:t>
      </w:r>
    </w:p>
    <w:p>
      <w:pPr>
        <w:spacing w:after="20"/>
        <w:ind w:left="351" w:hanging="351"/>
      </w:pPr>
      <w:r>
        <w:rPr>
          <w:b w:val="0"/>
          <w:i w:val="0"/>
          <w:sz w:val="21"/>
        </w:rPr>
        <w:t>3. Fruit in Yoruba is ___.</w:t>
      </w:r>
    </w:p>
    <w:p>
      <w:pPr>
        <w:spacing w:after="60"/>
        <w:ind w:left="652" w:hanging="340"/>
      </w:pPr>
      <w:r>
        <w:rPr>
          <w:b w:val="0"/>
          <w:i w:val="0"/>
          <w:sz w:val="21"/>
        </w:rPr>
        <w:t>A) èso B) ọ̀rọ̀ C) omi D) iṣu</w:t>
      </w:r>
    </w:p>
    <w:p>
      <w:pPr>
        <w:spacing w:after="20"/>
        <w:ind w:left="351" w:hanging="351"/>
      </w:pPr>
      <w:r>
        <w:rPr>
          <w:b w:val="0"/>
          <w:i w:val="0"/>
          <w:sz w:val="21"/>
        </w:rPr>
        <w:t>4. We eat fruits to be ___.</w:t>
      </w:r>
    </w:p>
    <w:p>
      <w:pPr>
        <w:spacing w:after="60"/>
        <w:ind w:left="652" w:hanging="340"/>
      </w:pPr>
      <w:r>
        <w:rPr>
          <w:b w:val="0"/>
          <w:i w:val="0"/>
          <w:sz w:val="21"/>
        </w:rPr>
        <w:t>A) healthy B) weak C) sick D) sad</w:t>
      </w:r>
    </w:p>
    <w:p>
      <w:pPr>
        <w:spacing w:after="20"/>
        <w:ind w:left="351" w:hanging="351"/>
      </w:pPr>
      <w:r>
        <w:rPr>
          <w:b w:val="0"/>
          <w:i w:val="0"/>
          <w:sz w:val="21"/>
        </w:rPr>
        <w:t>5. Fill in: Word in Yoruba is _____.</w:t>
      </w:r>
    </w:p>
    <w:p>
      <w:pPr>
        <w:spacing w:after="20"/>
        <w:ind w:left="351" w:hanging="351"/>
      </w:pPr>
      <w:r>
        <w:rPr>
          <w:b w:val="0"/>
          <w:i w:val="0"/>
          <w:sz w:val="21"/>
        </w:rPr>
        <w:t>6. Mention three fruits in Yoruba.</w:t>
      </w:r>
    </w:p>
    <w:p>
      <w:pPr>
        <w:spacing w:after="20"/>
        <w:ind w:left="351" w:hanging="351"/>
      </w:pPr>
      <w:r>
        <w:rPr>
          <w:b w:val="0"/>
          <w:i w:val="0"/>
          <w:sz w:val="21"/>
        </w:rPr>
        <w:t>7. Write what orange is in Yoruba.</w:t>
      </w:r>
    </w:p>
    <w:p>
      <w:pPr>
        <w:keepNext/>
        <w:spacing w:after="20"/>
      </w:pPr>
      <w:r>
        <w:rPr>
          <w:b/>
          <w:i w:val="0"/>
          <w:color w:val="142C5A"/>
          <w:sz w:val="21"/>
        </w:rPr>
        <w:t>My own work</w:t>
      </w:r>
    </w:p>
    <w:p>
      <w:pPr>
        <w:spacing w:after="20"/>
        <w:ind w:left="312" w:hanging="227"/>
      </w:pPr>
      <w:r>
        <w:rPr>
          <w:b w:val="0"/>
          <w:i w:val="0"/>
          <w:sz w:val="21"/>
        </w:rPr>
        <w:t>• Draw two fruits and write their Yoruba names.</w:t>
      </w:r>
    </w:p>
    <w:p>
      <w:pPr>
        <w:spacing w:after="60"/>
        <w:pBdr>
          <w:bottom w:val="single" w:sz="6" w:color="BBBBBB"/>
        </w:pBdr>
      </w:pPr>
    </w:p>
    <w:p>
      <w:pPr>
        <w:pStyle w:val="Heading2"/>
        <w:keepNext/>
        <w:spacing w:before="200" w:after="60"/>
      </w:pPr>
      <w:r>
        <w:rPr>
          <w:b/>
          <w:i w:val="0"/>
          <w:color w:val="142C5A"/>
          <w:sz w:val="25"/>
        </w:rPr>
        <w:t>WEEK 3 — ÌKÍNÍ ÀTI ORIN (GREETINGS AND SINGING)</w:t>
      </w:r>
    </w:p>
    <w:p>
      <w:pPr>
        <w:keepNext/>
        <w:spacing w:after="20"/>
      </w:pPr>
      <w:r>
        <w:rPr>
          <w:b/>
          <w:i w:val="0"/>
          <w:color w:val="142C5A"/>
          <w:sz w:val="21"/>
        </w:rPr>
        <w:t>You will learn to</w:t>
      </w:r>
    </w:p>
    <w:p>
      <w:pPr>
        <w:spacing w:after="20"/>
        <w:ind w:left="312" w:hanging="227"/>
      </w:pPr>
      <w:r>
        <w:rPr>
          <w:b w:val="0"/>
          <w:i w:val="0"/>
          <w:sz w:val="21"/>
        </w:rPr>
        <w:t>• greet teachers and friends</w:t>
      </w:r>
    </w:p>
    <w:p>
      <w:pPr>
        <w:spacing w:after="20"/>
        <w:ind w:left="312" w:hanging="227"/>
      </w:pPr>
      <w:r>
        <w:rPr>
          <w:b w:val="0"/>
          <w:i w:val="0"/>
          <w:sz w:val="21"/>
        </w:rPr>
        <w:t>• sing Yoruba songs</w:t>
      </w:r>
    </w:p>
    <w:p>
      <w:pPr>
        <w:spacing w:after="20"/>
        <w:ind w:left="312" w:hanging="227"/>
      </w:pPr>
      <w:r>
        <w:rPr>
          <w:b w:val="0"/>
          <w:i w:val="0"/>
          <w:sz w:val="21"/>
        </w:rPr>
        <w:t>• enjoy songs</w:t>
      </w:r>
    </w:p>
    <w:p>
      <w:pPr>
        <w:keepNext/>
        <w:spacing w:after="20"/>
      </w:pPr>
      <w:r>
        <w:rPr>
          <w:b/>
          <w:i w:val="0"/>
          <w:color w:val="142C5A"/>
          <w:sz w:val="21"/>
        </w:rPr>
        <w:t>Things to know</w:t>
      </w:r>
    </w:p>
    <w:p>
      <w:pPr>
        <w:spacing w:after="20"/>
        <w:ind w:left="312" w:hanging="227"/>
      </w:pPr>
      <w:r>
        <w:rPr>
          <w:b w:val="0"/>
          <w:i w:val="0"/>
          <w:sz w:val="21"/>
        </w:rPr>
        <w:t xml:space="preserve">• We greet our </w:t>
      </w:r>
      <w:r>
        <w:rPr>
          <w:b/>
          <w:i w:val="0"/>
          <w:sz w:val="21"/>
        </w:rPr>
        <w:t>teacher</w:t>
      </w:r>
      <w:r>
        <w:rPr>
          <w:b w:val="0"/>
          <w:i w:val="0"/>
          <w:sz w:val="21"/>
        </w:rPr>
        <w:t xml:space="preserve"> in Yoruba.</w:t>
      </w:r>
    </w:p>
    <w:p>
      <w:pPr>
        <w:spacing w:after="20"/>
        <w:ind w:left="312" w:hanging="227"/>
      </w:pPr>
      <w:r>
        <w:rPr>
          <w:b w:val="0"/>
          <w:i w:val="0"/>
          <w:sz w:val="21"/>
        </w:rPr>
        <w:t xml:space="preserve">• We greet our </w:t>
      </w:r>
      <w:r>
        <w:rPr>
          <w:b/>
          <w:i w:val="0"/>
          <w:sz w:val="21"/>
        </w:rPr>
        <w:t>friends</w:t>
      </w:r>
      <w:r>
        <w:rPr>
          <w:b w:val="0"/>
          <w:i w:val="0"/>
          <w:sz w:val="21"/>
        </w:rPr>
        <w:t xml:space="preserve"> too.</w:t>
      </w:r>
    </w:p>
    <w:p>
      <w:pPr>
        <w:spacing w:after="20"/>
        <w:ind w:left="312" w:hanging="227"/>
      </w:pPr>
      <w:r>
        <w:rPr>
          <w:b w:val="0"/>
          <w:i w:val="0"/>
          <w:sz w:val="21"/>
        </w:rPr>
        <w:t xml:space="preserve">• Greetings show </w:t>
      </w:r>
      <w:r>
        <w:rPr>
          <w:b/>
          <w:i w:val="0"/>
          <w:sz w:val="21"/>
        </w:rPr>
        <w:t>respect</w:t>
      </w:r>
      <w:r>
        <w:rPr>
          <w:b w:val="0"/>
          <w:i w:val="0"/>
          <w:sz w:val="21"/>
        </w:rPr>
        <w:t xml:space="preserve"> and </w:t>
      </w:r>
      <w:r>
        <w:rPr>
          <w:b/>
          <w:i w:val="0"/>
          <w:sz w:val="21"/>
        </w:rPr>
        <w:t>love</w:t>
      </w:r>
      <w:r>
        <w:rPr>
          <w:b w:val="0"/>
          <w:i w:val="0"/>
          <w:sz w:val="21"/>
        </w:rPr>
        <w:t>.</w:t>
      </w:r>
    </w:p>
    <w:p>
      <w:pPr>
        <w:spacing w:after="20"/>
        <w:ind w:left="312" w:hanging="227"/>
      </w:pPr>
      <w:r>
        <w:rPr>
          <w:b w:val="0"/>
          <w:i w:val="0"/>
          <w:sz w:val="21"/>
        </w:rPr>
        <w:t xml:space="preserve">• We sing Yoruba </w:t>
      </w:r>
      <w:r>
        <w:rPr>
          <w:b/>
          <w:i w:val="0"/>
          <w:sz w:val="21"/>
        </w:rPr>
        <w:t>songs</w:t>
      </w:r>
      <w:r>
        <w:rPr>
          <w:b w:val="0"/>
          <w:i w:val="0"/>
          <w:sz w:val="21"/>
        </w:rPr>
        <w:t xml:space="preserve"> (orin).</w:t>
      </w:r>
    </w:p>
    <w:p>
      <w:pPr>
        <w:spacing w:after="20"/>
        <w:ind w:left="312" w:hanging="227"/>
      </w:pPr>
      <w:r>
        <w:rPr>
          <w:b w:val="0"/>
          <w:i w:val="0"/>
          <w:sz w:val="21"/>
        </w:rPr>
        <w:t xml:space="preserve">• We sing at </w:t>
      </w:r>
      <w:r>
        <w:rPr>
          <w:b/>
          <w:i w:val="0"/>
          <w:sz w:val="21"/>
        </w:rPr>
        <w:t>home</w:t>
      </w:r>
      <w:r>
        <w:rPr>
          <w:b w:val="0"/>
          <w:i w:val="0"/>
          <w:sz w:val="21"/>
        </w:rPr>
        <w:t xml:space="preserve"> and </w:t>
      </w:r>
      <w:r>
        <w:rPr>
          <w:b/>
          <w:i w:val="0"/>
          <w:sz w:val="21"/>
        </w:rPr>
        <w:t>school</w:t>
      </w:r>
      <w:r>
        <w:rPr>
          <w:b w:val="0"/>
          <w:i w:val="0"/>
          <w:sz w:val="21"/>
        </w:rPr>
        <w:t>.</w:t>
      </w:r>
    </w:p>
    <w:p>
      <w:pPr>
        <w:spacing w:after="20"/>
        <w:ind w:left="312" w:hanging="227"/>
      </w:pPr>
      <w:r>
        <w:rPr>
          <w:b w:val="0"/>
          <w:i w:val="0"/>
          <w:sz w:val="21"/>
        </w:rPr>
        <w:t xml:space="preserve">• Songs make us </w:t>
      </w:r>
      <w:r>
        <w:rPr>
          <w:b/>
          <w:i w:val="0"/>
          <w:sz w:val="21"/>
        </w:rPr>
        <w:t>happy</w:t>
      </w:r>
      <w:r>
        <w:rPr>
          <w:b w:val="0"/>
          <w:i w:val="0"/>
          <w:sz w:val="21"/>
        </w:rPr>
        <w:t>.</w:t>
      </w:r>
    </w:p>
    <w:p>
      <w:pPr>
        <w:spacing w:after="20"/>
        <w:ind w:left="312" w:hanging="227"/>
      </w:pPr>
      <w:r>
        <w:rPr>
          <w:b w:val="0"/>
          <w:i w:val="0"/>
          <w:sz w:val="21"/>
        </w:rPr>
        <w:t xml:space="preserve">• Songs teach us our </w:t>
      </w:r>
      <w:r>
        <w:rPr>
          <w:b/>
          <w:i w:val="0"/>
          <w:sz w:val="21"/>
        </w:rPr>
        <w:t>language</w:t>
      </w:r>
      <w:r>
        <w:rPr>
          <w:b w:val="0"/>
          <w:i w:val="0"/>
          <w:sz w:val="21"/>
        </w:rPr>
        <w:t>.</w:t>
      </w:r>
    </w:p>
    <w:p>
      <w:pPr>
        <w:spacing w:after="20"/>
        <w:ind w:left="312" w:hanging="227"/>
      </w:pPr>
      <w:r>
        <w:rPr>
          <w:b w:val="0"/>
          <w:i w:val="0"/>
          <w:sz w:val="21"/>
        </w:rPr>
        <w:t xml:space="preserve">• We sing with a good </w:t>
      </w:r>
      <w:r>
        <w:rPr>
          <w:b/>
          <w:i w:val="0"/>
          <w:sz w:val="21"/>
        </w:rPr>
        <w:t>voice</w:t>
      </w:r>
      <w:r>
        <w:rPr>
          <w:b w:val="0"/>
          <w:i w:val="0"/>
          <w:sz w:val="21"/>
        </w:rPr>
        <w:t>.</w:t>
      </w:r>
    </w:p>
    <w:p>
      <w:pPr>
        <w:spacing w:after="20"/>
        <w:ind w:left="312" w:hanging="227"/>
      </w:pPr>
      <w:r>
        <w:rPr>
          <w:b w:val="0"/>
          <w:i w:val="0"/>
          <w:sz w:val="21"/>
        </w:rPr>
        <w:t xml:space="preserve">• We sing together with </w:t>
      </w:r>
      <w:r>
        <w:rPr>
          <w:b/>
          <w:i w:val="0"/>
          <w:sz w:val="21"/>
        </w:rPr>
        <w:t>joy</w:t>
      </w:r>
      <w:r>
        <w:rPr>
          <w:b w:val="0"/>
          <w:i w:val="0"/>
          <w:sz w:val="21"/>
        </w:rPr>
        <w:t>.</w:t>
      </w:r>
    </w:p>
    <w:p>
      <w:pPr>
        <w:spacing w:after="20"/>
        <w:ind w:left="312" w:hanging="227"/>
      </w:pPr>
      <w:r>
        <w:rPr>
          <w:b w:val="0"/>
          <w:i w:val="0"/>
          <w:sz w:val="21"/>
        </w:rPr>
        <w:t>• Yoruba songs are sweet.</w:t>
      </w:r>
    </w:p>
    <w:p>
      <w:pPr>
        <w:keepNext/>
        <w:spacing w:after="20"/>
      </w:pPr>
      <w:r>
        <w:rPr>
          <w:b/>
          <w:i w:val="0"/>
          <w:color w:val="142C5A"/>
          <w:sz w:val="21"/>
        </w:rPr>
        <w:t>Let us talk</w:t>
      </w:r>
    </w:p>
    <w:p>
      <w:pPr>
        <w:spacing w:after="20"/>
        <w:ind w:left="351" w:hanging="351"/>
      </w:pPr>
      <w:r>
        <w:rPr>
          <w:b w:val="0"/>
          <w:i w:val="0"/>
          <w:sz w:val="21"/>
        </w:rPr>
        <w:t>1. How do we greet our teacher?</w:t>
      </w:r>
    </w:p>
    <w:p>
      <w:pPr>
        <w:spacing w:after="20"/>
        <w:ind w:left="351" w:hanging="351"/>
      </w:pPr>
      <w:r>
        <w:rPr>
          <w:b w:val="0"/>
          <w:i w:val="0"/>
          <w:sz w:val="21"/>
        </w:rPr>
        <w:t>2. What is a song in Yoruba?</w:t>
      </w:r>
    </w:p>
    <w:p>
      <w:pPr>
        <w:spacing w:after="20"/>
        <w:ind w:left="351" w:hanging="351"/>
      </w:pPr>
      <w:r>
        <w:rPr>
          <w:b w:val="0"/>
          <w:i w:val="0"/>
          <w:sz w:val="21"/>
        </w:rPr>
        <w:t>3. When do we sing?</w:t>
      </w:r>
    </w:p>
    <w:p>
      <w:pPr>
        <w:keepNext/>
        <w:spacing w:after="20"/>
      </w:pPr>
      <w:r>
        <w:rPr>
          <w:b/>
          <w:i w:val="0"/>
          <w:color w:val="142C5A"/>
          <w:sz w:val="21"/>
        </w:rPr>
        <w:t>Words for my notebook</w:t>
      </w:r>
    </w:p>
    <w:p>
      <w:pPr>
        <w:spacing w:after="20"/>
        <w:ind w:left="312" w:hanging="227"/>
      </w:pPr>
      <w:r>
        <w:rPr>
          <w:b w:val="0"/>
          <w:i w:val="0"/>
          <w:sz w:val="21"/>
        </w:rPr>
        <w:t>• orin — song</w:t>
      </w:r>
    </w:p>
    <w:p>
      <w:pPr>
        <w:spacing w:after="20"/>
        <w:ind w:left="312" w:hanging="227"/>
      </w:pPr>
      <w:r>
        <w:rPr>
          <w:b w:val="0"/>
          <w:i w:val="0"/>
          <w:sz w:val="21"/>
        </w:rPr>
        <w:t>• ohùn — voice</w:t>
      </w:r>
    </w:p>
    <w:p>
      <w:pPr>
        <w:spacing w:after="20"/>
        <w:ind w:left="312" w:hanging="227"/>
      </w:pPr>
      <w:r>
        <w:rPr>
          <w:b w:val="0"/>
          <w:i w:val="0"/>
          <w:sz w:val="21"/>
        </w:rPr>
        <w:t>• ayọ̀ — joy</w:t>
      </w:r>
    </w:p>
    <w:p>
      <w:pPr>
        <w:keepNext/>
        <w:spacing w:after="20"/>
      </w:pPr>
      <w:r>
        <w:rPr>
          <w:b/>
          <w:i w:val="0"/>
          <w:color w:val="142C5A"/>
          <w:sz w:val="21"/>
        </w:rPr>
        <w:t>Worksheet</w:t>
      </w:r>
    </w:p>
    <w:p>
      <w:pPr>
        <w:spacing w:after="20"/>
        <w:ind w:left="351" w:hanging="351"/>
      </w:pPr>
      <w:r>
        <w:rPr>
          <w:b w:val="0"/>
          <w:i w:val="0"/>
          <w:sz w:val="21"/>
        </w:rPr>
        <w:t>1. Song in Yoruba is ___.</w:t>
      </w:r>
    </w:p>
    <w:p>
      <w:pPr>
        <w:spacing w:after="60"/>
        <w:ind w:left="652" w:hanging="340"/>
      </w:pPr>
      <w:r>
        <w:rPr>
          <w:b w:val="0"/>
          <w:i w:val="0"/>
          <w:sz w:val="21"/>
        </w:rPr>
        <w:t>A) orin B) òwe C) ìtàn D) eré</w:t>
      </w:r>
    </w:p>
    <w:p>
      <w:pPr>
        <w:spacing w:after="20"/>
        <w:ind w:left="351" w:hanging="351"/>
      </w:pPr>
      <w:r>
        <w:rPr>
          <w:b w:val="0"/>
          <w:i w:val="0"/>
          <w:sz w:val="21"/>
        </w:rPr>
        <w:t>2. We sing with a good ___.</w:t>
      </w:r>
    </w:p>
    <w:p>
      <w:pPr>
        <w:spacing w:after="60"/>
        <w:ind w:left="652" w:hanging="340"/>
      </w:pPr>
      <w:r>
        <w:rPr>
          <w:b w:val="0"/>
          <w:i w:val="0"/>
          <w:sz w:val="21"/>
        </w:rPr>
        <w:t>A) voice B) noise C) shout D) cry</w:t>
      </w:r>
    </w:p>
    <w:p>
      <w:pPr>
        <w:spacing w:after="0"/>
      </w:pPr>
      <w:r>
        <w:br w:type="page"/>
      </w:r>
    </w:p>
    <w:p>
      <w:pPr>
        <w:spacing w:after="20"/>
        <w:ind w:left="351" w:hanging="351"/>
      </w:pPr>
      <w:r>
        <w:rPr>
          <w:b w:val="0"/>
          <w:i w:val="0"/>
          <w:sz w:val="21"/>
        </w:rPr>
        <w:t>3. Songs make us ___.</w:t>
      </w:r>
    </w:p>
    <w:p>
      <w:pPr>
        <w:spacing w:after="60"/>
        <w:ind w:left="652" w:hanging="340"/>
      </w:pPr>
      <w:r>
        <w:rPr>
          <w:b w:val="0"/>
          <w:i w:val="0"/>
          <w:sz w:val="21"/>
        </w:rPr>
        <w:t>A) happy B) sad C) angry D) sick</w:t>
      </w:r>
    </w:p>
    <w:p>
      <w:pPr>
        <w:spacing w:after="20"/>
        <w:ind w:left="351" w:hanging="351"/>
      </w:pPr>
      <w:r>
        <w:rPr>
          <w:b w:val="0"/>
          <w:i w:val="0"/>
          <w:sz w:val="21"/>
        </w:rPr>
        <w:t>4. Songs teach us our ___.</w:t>
      </w:r>
    </w:p>
    <w:p>
      <w:pPr>
        <w:spacing w:after="60"/>
        <w:ind w:left="652" w:hanging="340"/>
      </w:pPr>
      <w:r>
        <w:rPr>
          <w:b w:val="0"/>
          <w:i w:val="0"/>
          <w:sz w:val="21"/>
        </w:rPr>
        <w:t>A) language B) anger C) noise D) sleep</w:t>
      </w:r>
    </w:p>
    <w:p>
      <w:pPr>
        <w:spacing w:after="20"/>
        <w:ind w:left="351" w:hanging="351"/>
      </w:pPr>
      <w:r>
        <w:rPr>
          <w:b w:val="0"/>
          <w:i w:val="0"/>
          <w:sz w:val="21"/>
        </w:rPr>
        <w:t>5. Fill in: Joy in Yoruba is _____.</w:t>
      </w:r>
    </w:p>
    <w:p>
      <w:pPr>
        <w:spacing w:after="20"/>
        <w:ind w:left="351" w:hanging="351"/>
      </w:pPr>
      <w:r>
        <w:rPr>
          <w:b w:val="0"/>
          <w:i w:val="0"/>
          <w:sz w:val="21"/>
        </w:rPr>
        <w:t>6. Mention two places we sing.</w:t>
      </w:r>
    </w:p>
    <w:p>
      <w:pPr>
        <w:spacing w:after="20"/>
        <w:ind w:left="351" w:hanging="351"/>
      </w:pPr>
      <w:r>
        <w:rPr>
          <w:b w:val="0"/>
          <w:i w:val="0"/>
          <w:sz w:val="21"/>
        </w:rPr>
        <w:t>7. Write what a song is.</w:t>
      </w:r>
    </w:p>
    <w:p>
      <w:pPr>
        <w:keepNext/>
        <w:spacing w:after="20"/>
      </w:pPr>
      <w:r>
        <w:rPr>
          <w:b/>
          <w:i w:val="0"/>
          <w:color w:val="142C5A"/>
          <w:sz w:val="21"/>
        </w:rPr>
        <w:t>My own work</w:t>
      </w:r>
    </w:p>
    <w:p>
      <w:pPr>
        <w:spacing w:after="20"/>
        <w:ind w:left="312" w:hanging="227"/>
      </w:pPr>
      <w:r>
        <w:rPr>
          <w:b w:val="0"/>
          <w:i w:val="0"/>
          <w:sz w:val="21"/>
        </w:rPr>
        <w:t>• Draw children singing, and write the words of a Yoruba song.</w:t>
      </w:r>
    </w:p>
    <w:p>
      <w:pPr>
        <w:spacing w:after="60"/>
        <w:pBdr>
          <w:bottom w:val="single" w:sz="6" w:color="BBBBBB"/>
        </w:pBdr>
      </w:pPr>
    </w:p>
    <w:p>
      <w:pPr>
        <w:pStyle w:val="Heading2"/>
        <w:keepNext/>
        <w:spacing w:before="200" w:after="60"/>
      </w:pPr>
      <w:r>
        <w:rPr>
          <w:b/>
          <w:i w:val="0"/>
          <w:color w:val="142C5A"/>
          <w:sz w:val="25"/>
        </w:rPr>
        <w:t>WEEK 4 — ONKÀ 151-180 ÀTI ÌBÁRA-ẸNI-SỌ̀RỌ̀ (COUNTING AND COMMUNICATION)</w:t>
      </w:r>
    </w:p>
    <w:p>
      <w:pPr>
        <w:keepNext/>
        <w:spacing w:after="20"/>
      </w:pPr>
      <w:r>
        <w:rPr>
          <w:b/>
          <w:i w:val="0"/>
          <w:color w:val="142C5A"/>
          <w:sz w:val="21"/>
        </w:rPr>
        <w:t>You will learn to</w:t>
      </w:r>
    </w:p>
    <w:p>
      <w:pPr>
        <w:spacing w:after="20"/>
        <w:ind w:left="312" w:hanging="227"/>
      </w:pPr>
      <w:r>
        <w:rPr>
          <w:b w:val="0"/>
          <w:i w:val="0"/>
          <w:sz w:val="21"/>
        </w:rPr>
        <w:t>• count 151 to 180 in Yoruba</w:t>
      </w:r>
    </w:p>
    <w:p>
      <w:pPr>
        <w:spacing w:after="20"/>
        <w:ind w:left="312" w:hanging="227"/>
      </w:pPr>
      <w:r>
        <w:rPr>
          <w:b w:val="0"/>
          <w:i w:val="0"/>
          <w:sz w:val="21"/>
        </w:rPr>
        <w:t>• name ways of communication</w:t>
      </w:r>
    </w:p>
    <w:p>
      <w:pPr>
        <w:spacing w:after="20"/>
        <w:ind w:left="312" w:hanging="227"/>
      </w:pPr>
      <w:r>
        <w:rPr>
          <w:b w:val="0"/>
          <w:i w:val="0"/>
          <w:sz w:val="21"/>
        </w:rPr>
        <w:t>• talk with others</w:t>
      </w:r>
    </w:p>
    <w:p>
      <w:pPr>
        <w:keepNext/>
        <w:spacing w:after="20"/>
      </w:pPr>
      <w:r>
        <w:rPr>
          <w:b/>
          <w:i w:val="0"/>
          <w:color w:val="142C5A"/>
          <w:sz w:val="21"/>
        </w:rPr>
        <w:t>Things to know</w:t>
      </w:r>
    </w:p>
    <w:p>
      <w:pPr>
        <w:spacing w:after="20"/>
        <w:ind w:left="312" w:hanging="227"/>
      </w:pPr>
      <w:r>
        <w:rPr>
          <w:b w:val="0"/>
          <w:i w:val="0"/>
          <w:sz w:val="21"/>
        </w:rPr>
        <w:t xml:space="preserve">• We can count </w:t>
      </w:r>
      <w:r>
        <w:rPr>
          <w:b/>
          <w:i w:val="0"/>
          <w:sz w:val="21"/>
        </w:rPr>
        <w:t>151 to 180</w:t>
      </w:r>
      <w:r>
        <w:rPr>
          <w:b w:val="0"/>
          <w:i w:val="0"/>
          <w:sz w:val="21"/>
        </w:rPr>
        <w:t xml:space="preserve"> in Yoruba.</w:t>
      </w:r>
    </w:p>
    <w:p>
      <w:pPr>
        <w:spacing w:after="20"/>
        <w:ind w:left="312" w:hanging="227"/>
      </w:pPr>
      <w:r>
        <w:rPr>
          <w:b w:val="0"/>
          <w:i w:val="0"/>
          <w:sz w:val="21"/>
        </w:rPr>
        <w:t xml:space="preserve">• 151 = </w:t>
      </w:r>
      <w:r>
        <w:rPr>
          <w:b/>
          <w:i w:val="0"/>
          <w:sz w:val="21"/>
        </w:rPr>
        <w:t>àádọ́jọ́kan</w:t>
      </w:r>
      <w:r>
        <w:rPr>
          <w:b w:val="0"/>
          <w:i w:val="0"/>
          <w:sz w:val="21"/>
        </w:rPr>
        <w:t xml:space="preserve">, 160 = </w:t>
      </w:r>
      <w:r>
        <w:rPr>
          <w:b/>
          <w:i w:val="0"/>
          <w:sz w:val="21"/>
        </w:rPr>
        <w:t>ẹ̀rìndínláàdọ́rin</w:t>
      </w:r>
      <w:r>
        <w:rPr>
          <w:b w:val="0"/>
          <w:i w:val="0"/>
          <w:sz w:val="21"/>
        </w:rPr>
        <w:t xml:space="preserve">, 170 = </w:t>
      </w:r>
      <w:r>
        <w:rPr>
          <w:b/>
          <w:i w:val="0"/>
          <w:sz w:val="21"/>
        </w:rPr>
        <w:t>àádọ́rin</w:t>
      </w:r>
      <w:r>
        <w:rPr>
          <w:b w:val="0"/>
          <w:i w:val="0"/>
          <w:sz w:val="21"/>
        </w:rPr>
        <w:t xml:space="preserve">, 180 = </w:t>
      </w:r>
      <w:r>
        <w:rPr>
          <w:b/>
          <w:i w:val="0"/>
          <w:sz w:val="21"/>
        </w:rPr>
        <w:t>ẹ̀tàdínlógójì</w:t>
      </w:r>
      <w:r>
        <w:rPr>
          <w:b w:val="0"/>
          <w:i w:val="0"/>
          <w:sz w:val="21"/>
        </w:rPr>
        <w:t>.</w:t>
      </w:r>
    </w:p>
    <w:p>
      <w:pPr>
        <w:spacing w:after="20"/>
        <w:ind w:left="312" w:hanging="227"/>
      </w:pPr>
      <w:r>
        <w:rPr>
          <w:b w:val="0"/>
          <w:i w:val="0"/>
          <w:sz w:val="21"/>
        </w:rPr>
        <w:t>• We count things every day.</w:t>
      </w:r>
    </w:p>
    <w:p>
      <w:pPr>
        <w:spacing w:after="20"/>
        <w:ind w:left="312" w:hanging="227"/>
      </w:pPr>
      <w:r>
        <w:rPr>
          <w:b w:val="0"/>
          <w:i w:val="0"/>
          <w:sz w:val="21"/>
        </w:rPr>
        <w:t xml:space="preserve">• </w:t>
      </w:r>
      <w:r>
        <w:rPr>
          <w:b/>
          <w:i w:val="0"/>
          <w:sz w:val="21"/>
        </w:rPr>
        <w:t>Communication</w:t>
      </w:r>
      <w:r>
        <w:rPr>
          <w:b w:val="0"/>
          <w:i w:val="0"/>
          <w:sz w:val="21"/>
        </w:rPr>
        <w:t xml:space="preserve"> is how we talk with others.</w:t>
      </w:r>
    </w:p>
    <w:p>
      <w:pPr>
        <w:spacing w:after="20"/>
        <w:ind w:left="312" w:hanging="227"/>
      </w:pPr>
      <w:r>
        <w:rPr>
          <w:b w:val="0"/>
          <w:i w:val="0"/>
          <w:sz w:val="21"/>
        </w:rPr>
        <w:t xml:space="preserve">• We communicate by </w:t>
      </w:r>
      <w:r>
        <w:rPr>
          <w:b/>
          <w:i w:val="0"/>
          <w:sz w:val="21"/>
        </w:rPr>
        <w:t>talking</w:t>
      </w:r>
      <w:r>
        <w:rPr>
          <w:b w:val="0"/>
          <w:i w:val="0"/>
          <w:sz w:val="21"/>
        </w:rPr>
        <w:t>.</w:t>
      </w:r>
    </w:p>
    <w:p>
      <w:pPr>
        <w:spacing w:after="20"/>
        <w:ind w:left="312" w:hanging="227"/>
      </w:pPr>
      <w:r>
        <w:rPr>
          <w:b w:val="0"/>
          <w:i w:val="0"/>
          <w:sz w:val="21"/>
        </w:rPr>
        <w:t xml:space="preserve">• We communicate by </w:t>
      </w:r>
      <w:r>
        <w:rPr>
          <w:b/>
          <w:i w:val="0"/>
          <w:sz w:val="21"/>
        </w:rPr>
        <w:t>writing</w:t>
      </w:r>
      <w:r>
        <w:rPr>
          <w:b w:val="0"/>
          <w:i w:val="0"/>
          <w:sz w:val="21"/>
        </w:rPr>
        <w:t>.</w:t>
      </w:r>
    </w:p>
    <w:p>
      <w:pPr>
        <w:spacing w:after="20"/>
        <w:ind w:left="312" w:hanging="227"/>
      </w:pPr>
      <w:r>
        <w:rPr>
          <w:b w:val="0"/>
          <w:i w:val="0"/>
          <w:sz w:val="21"/>
        </w:rPr>
        <w:t xml:space="preserve">• We communicate by </w:t>
      </w:r>
      <w:r>
        <w:rPr>
          <w:b/>
          <w:i w:val="0"/>
          <w:sz w:val="21"/>
        </w:rPr>
        <w:t>phone</w:t>
      </w:r>
      <w:r>
        <w:rPr>
          <w:b w:val="0"/>
          <w:i w:val="0"/>
          <w:sz w:val="21"/>
        </w:rPr>
        <w:t>.</w:t>
      </w:r>
    </w:p>
    <w:p>
      <w:pPr>
        <w:spacing w:after="20"/>
        <w:ind w:left="312" w:hanging="227"/>
      </w:pPr>
      <w:r>
        <w:rPr>
          <w:b w:val="0"/>
          <w:i w:val="0"/>
          <w:sz w:val="21"/>
        </w:rPr>
        <w:t xml:space="preserve">• We communicate by </w:t>
      </w:r>
      <w:r>
        <w:rPr>
          <w:b/>
          <w:i w:val="0"/>
          <w:sz w:val="21"/>
        </w:rPr>
        <w:t>signs</w:t>
      </w:r>
      <w:r>
        <w:rPr>
          <w:b w:val="0"/>
          <w:i w:val="0"/>
          <w:sz w:val="21"/>
        </w:rPr>
        <w:t>.</w:t>
      </w:r>
    </w:p>
    <w:p>
      <w:pPr>
        <w:spacing w:after="20"/>
        <w:ind w:left="312" w:hanging="227"/>
      </w:pPr>
      <w:r>
        <w:rPr>
          <w:b w:val="0"/>
          <w:i w:val="0"/>
          <w:sz w:val="21"/>
        </w:rPr>
        <w:t>• Good communication helps us understand.</w:t>
      </w:r>
    </w:p>
    <w:p>
      <w:pPr>
        <w:spacing w:after="20"/>
        <w:ind w:left="312" w:hanging="227"/>
      </w:pPr>
      <w:r>
        <w:rPr>
          <w:b w:val="0"/>
          <w:i w:val="0"/>
          <w:sz w:val="21"/>
        </w:rPr>
        <w:t>• We listen when others talk.</w:t>
      </w:r>
    </w:p>
    <w:p>
      <w:pPr>
        <w:keepNext/>
        <w:spacing w:after="20"/>
      </w:pPr>
      <w:r>
        <w:rPr>
          <w:b/>
          <w:i w:val="0"/>
          <w:color w:val="142C5A"/>
          <w:sz w:val="21"/>
        </w:rPr>
        <w:t>Let us talk</w:t>
      </w:r>
    </w:p>
    <w:p>
      <w:pPr>
        <w:spacing w:after="20"/>
        <w:ind w:left="351" w:hanging="351"/>
      </w:pPr>
      <w:r>
        <w:rPr>
          <w:b w:val="0"/>
          <w:i w:val="0"/>
          <w:sz w:val="21"/>
        </w:rPr>
        <w:t>1. What is 170 in Yoruba?</w:t>
      </w:r>
    </w:p>
    <w:p>
      <w:pPr>
        <w:spacing w:after="20"/>
        <w:ind w:left="351" w:hanging="351"/>
      </w:pPr>
      <w:r>
        <w:rPr>
          <w:b w:val="0"/>
          <w:i w:val="0"/>
          <w:sz w:val="21"/>
        </w:rPr>
        <w:t>2. What is communication?</w:t>
      </w:r>
    </w:p>
    <w:p>
      <w:pPr>
        <w:spacing w:after="20"/>
        <w:ind w:left="351" w:hanging="351"/>
      </w:pPr>
      <w:r>
        <w:rPr>
          <w:b w:val="0"/>
          <w:i w:val="0"/>
          <w:sz w:val="21"/>
        </w:rPr>
        <w:t>3. Name one way we communicate.</w:t>
      </w:r>
    </w:p>
    <w:p>
      <w:pPr>
        <w:keepNext/>
        <w:spacing w:after="20"/>
      </w:pPr>
      <w:r>
        <w:rPr>
          <w:b/>
          <w:i w:val="0"/>
          <w:color w:val="142C5A"/>
          <w:sz w:val="21"/>
        </w:rPr>
        <w:t>Words for my notebook</w:t>
      </w:r>
    </w:p>
    <w:p>
      <w:pPr>
        <w:spacing w:after="20"/>
        <w:ind w:left="312" w:hanging="227"/>
      </w:pPr>
      <w:r>
        <w:rPr>
          <w:b w:val="0"/>
          <w:i w:val="0"/>
          <w:sz w:val="21"/>
        </w:rPr>
        <w:t>• onkà — counting</w:t>
      </w:r>
    </w:p>
    <w:p>
      <w:pPr>
        <w:spacing w:after="20"/>
        <w:ind w:left="312" w:hanging="227"/>
      </w:pPr>
      <w:r>
        <w:rPr>
          <w:b w:val="0"/>
          <w:i w:val="0"/>
          <w:sz w:val="21"/>
        </w:rPr>
        <w:t>• ìbára-ẹni-sọ̀rọ̀ — communication</w:t>
      </w:r>
    </w:p>
    <w:p>
      <w:pPr>
        <w:spacing w:after="20"/>
        <w:ind w:left="312" w:hanging="227"/>
      </w:pPr>
      <w:r>
        <w:rPr>
          <w:b w:val="0"/>
          <w:i w:val="0"/>
          <w:sz w:val="21"/>
        </w:rPr>
        <w:t>• ohun èlò — a tool we use</w:t>
      </w:r>
    </w:p>
    <w:p>
      <w:pPr>
        <w:keepNext/>
        <w:spacing w:after="20"/>
      </w:pPr>
      <w:r>
        <w:rPr>
          <w:b/>
          <w:i w:val="0"/>
          <w:color w:val="142C5A"/>
          <w:sz w:val="21"/>
        </w:rPr>
        <w:t>Worksheet</w:t>
      </w:r>
    </w:p>
    <w:p>
      <w:pPr>
        <w:spacing w:after="20"/>
        <w:ind w:left="351" w:hanging="351"/>
      </w:pPr>
      <w:r>
        <w:rPr>
          <w:b w:val="0"/>
          <w:i w:val="0"/>
          <w:sz w:val="21"/>
        </w:rPr>
        <w:t>1. 170 in Yoruba is ___.</w:t>
      </w:r>
    </w:p>
    <w:p>
      <w:pPr>
        <w:spacing w:after="60"/>
        <w:ind w:left="652" w:hanging="340"/>
      </w:pPr>
      <w:r>
        <w:rPr>
          <w:b w:val="0"/>
          <w:i w:val="0"/>
          <w:sz w:val="21"/>
        </w:rPr>
        <w:t>A) àádọ́rin B) ogún C) ẹ̀wá D) ọgọ́rùn-ún</w:t>
      </w:r>
    </w:p>
    <w:p>
      <w:pPr>
        <w:spacing w:after="20"/>
        <w:ind w:left="351" w:hanging="351"/>
      </w:pPr>
      <w:r>
        <w:rPr>
          <w:b w:val="0"/>
          <w:i w:val="0"/>
          <w:sz w:val="21"/>
        </w:rPr>
        <w:t>2. How we talk with others is ___.</w:t>
      </w:r>
    </w:p>
    <w:p>
      <w:pPr>
        <w:spacing w:after="60"/>
        <w:ind w:left="652" w:hanging="340"/>
      </w:pPr>
      <w:r>
        <w:rPr>
          <w:b w:val="0"/>
          <w:i w:val="0"/>
          <w:sz w:val="21"/>
        </w:rPr>
        <w:t>A) communication B) sleep C) eating D) running</w:t>
      </w:r>
    </w:p>
    <w:p>
      <w:pPr>
        <w:spacing w:after="20"/>
        <w:ind w:left="351" w:hanging="351"/>
      </w:pPr>
      <w:r>
        <w:rPr>
          <w:b w:val="0"/>
          <w:i w:val="0"/>
          <w:sz w:val="21"/>
        </w:rPr>
        <w:t>3. We communicate by talking and ___.</w:t>
      </w:r>
    </w:p>
    <w:p>
      <w:pPr>
        <w:spacing w:after="60"/>
        <w:ind w:left="652" w:hanging="340"/>
      </w:pPr>
      <w:r>
        <w:rPr>
          <w:b w:val="0"/>
          <w:i w:val="0"/>
          <w:sz w:val="21"/>
        </w:rPr>
        <w:t>A) writing B) sleeping C) eating D) crying</w:t>
      </w:r>
    </w:p>
    <w:p>
      <w:pPr>
        <w:spacing w:after="20"/>
        <w:ind w:left="351" w:hanging="351"/>
      </w:pPr>
      <w:r>
        <w:rPr>
          <w:b w:val="0"/>
          <w:i w:val="0"/>
          <w:sz w:val="21"/>
        </w:rPr>
        <w:t>4. We communicate by ___.</w:t>
      </w:r>
    </w:p>
    <w:p>
      <w:pPr>
        <w:spacing w:after="60"/>
        <w:ind w:left="652" w:hanging="340"/>
      </w:pPr>
      <w:r>
        <w:rPr>
          <w:b w:val="0"/>
          <w:i w:val="0"/>
          <w:sz w:val="21"/>
        </w:rPr>
        <w:t>A) phone B) stone C) tree D) cloud</w:t>
      </w:r>
    </w:p>
    <w:p>
      <w:pPr>
        <w:spacing w:after="20"/>
        <w:ind w:left="351" w:hanging="351"/>
      </w:pPr>
      <w:r>
        <w:rPr>
          <w:b w:val="0"/>
          <w:i w:val="0"/>
          <w:sz w:val="21"/>
        </w:rPr>
        <w:t>5. Fill in: Counting in Yoruba is _____.</w:t>
      </w:r>
    </w:p>
    <w:p>
      <w:pPr>
        <w:spacing w:after="20"/>
        <w:ind w:left="351" w:hanging="351"/>
      </w:pPr>
      <w:r>
        <w:rPr>
          <w:b w:val="0"/>
          <w:i w:val="0"/>
          <w:sz w:val="21"/>
        </w:rPr>
        <w:t>6. Mention two ways we communicate.</w:t>
      </w:r>
    </w:p>
    <w:p>
      <w:pPr>
        <w:spacing w:after="20"/>
        <w:ind w:left="351" w:hanging="351"/>
      </w:pPr>
      <w:r>
        <w:rPr>
          <w:b w:val="0"/>
          <w:i w:val="0"/>
          <w:sz w:val="21"/>
        </w:rPr>
        <w:t>7. Write what communication is.</w:t>
      </w:r>
    </w:p>
    <w:p>
      <w:pPr>
        <w:keepNext/>
        <w:spacing w:after="20"/>
      </w:pPr>
      <w:r>
        <w:rPr>
          <w:b/>
          <w:i w:val="0"/>
          <w:color w:val="142C5A"/>
          <w:sz w:val="21"/>
        </w:rPr>
        <w:t>My own work</w:t>
      </w:r>
    </w:p>
    <w:p>
      <w:pPr>
        <w:spacing w:after="20"/>
        <w:ind w:left="312" w:hanging="227"/>
      </w:pPr>
      <w:r>
        <w:rPr>
          <w:b w:val="0"/>
          <w:i w:val="0"/>
          <w:sz w:val="21"/>
        </w:rPr>
        <w:t>• Draw five objects and write the numbers 151 to 155 in Yoruba.</w:t>
      </w:r>
    </w:p>
    <w:p>
      <w:pPr>
        <w:spacing w:after="60"/>
        <w:pBdr>
          <w:bottom w:val="single" w:sz="6" w:color="BBBBBB"/>
        </w:pBdr>
      </w:pPr>
    </w:p>
    <w:p>
      <w:pPr>
        <w:pStyle w:val="Heading2"/>
        <w:keepNext/>
        <w:spacing w:before="200" w:after="60"/>
      </w:pPr>
      <w:r>
        <w:rPr>
          <w:b/>
          <w:i w:val="0"/>
          <w:color w:val="142C5A"/>
          <w:sz w:val="25"/>
        </w:rPr>
        <w:t>WEEK 5 — ÀRÓPÒ ORÚKỌ ÀTI IṢẸ́ AJOGÚNBÁ (PRONOUNS AND HERITAGE WORK)</w:t>
      </w:r>
    </w:p>
    <w:p>
      <w:pPr>
        <w:keepNext/>
        <w:spacing w:after="20"/>
      </w:pPr>
      <w:r>
        <w:rPr>
          <w:b/>
          <w:i w:val="0"/>
          <w:color w:val="142C5A"/>
          <w:sz w:val="21"/>
        </w:rPr>
        <w:t>You will learn to</w:t>
      </w:r>
    </w:p>
    <w:p>
      <w:pPr>
        <w:spacing w:after="20"/>
        <w:ind w:left="312" w:hanging="227"/>
      </w:pPr>
      <w:r>
        <w:rPr>
          <w:b w:val="0"/>
          <w:i w:val="0"/>
          <w:sz w:val="21"/>
        </w:rPr>
        <w:t>• use pronouns in Yoruba</w:t>
      </w:r>
    </w:p>
    <w:p>
      <w:pPr>
        <w:spacing w:after="20"/>
        <w:ind w:left="312" w:hanging="227"/>
      </w:pPr>
      <w:r>
        <w:rPr>
          <w:b w:val="0"/>
          <w:i w:val="0"/>
          <w:sz w:val="21"/>
        </w:rPr>
        <w:t>• name Yoruba heritage work</w:t>
      </w:r>
    </w:p>
    <w:p>
      <w:pPr>
        <w:spacing w:after="20"/>
        <w:ind w:left="312" w:hanging="227"/>
      </w:pPr>
      <w:r>
        <w:rPr>
          <w:b w:val="0"/>
          <w:i w:val="0"/>
          <w:sz w:val="21"/>
        </w:rPr>
        <w:t>• value our heritage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Pronouns</w:t>
      </w:r>
      <w:r>
        <w:rPr>
          <w:b w:val="0"/>
          <w:i w:val="0"/>
          <w:sz w:val="21"/>
        </w:rPr>
        <w:t xml:space="preserve"> (àròpò orúkọ) take the place of names.</w:t>
      </w:r>
    </w:p>
    <w:p>
      <w:pPr>
        <w:spacing w:after="20"/>
        <w:ind w:left="312" w:hanging="227"/>
      </w:pPr>
      <w:r>
        <w:rPr>
          <w:b w:val="0"/>
          <w:i w:val="0"/>
          <w:sz w:val="21"/>
        </w:rPr>
        <w:t xml:space="preserve">• </w:t>
      </w:r>
      <w:r>
        <w:rPr>
          <w:b/>
          <w:i w:val="0"/>
          <w:sz w:val="21"/>
        </w:rPr>
        <w:t>Èmi</w:t>
      </w:r>
      <w:r>
        <w:rPr>
          <w:b w:val="0"/>
          <w:i w:val="0"/>
          <w:sz w:val="21"/>
        </w:rPr>
        <w:t xml:space="preserve"> means "I" or "me".</w:t>
      </w:r>
    </w:p>
    <w:p>
      <w:pPr>
        <w:spacing w:after="20"/>
        <w:ind w:left="312" w:hanging="227"/>
      </w:pPr>
      <w:r>
        <w:rPr>
          <w:b w:val="0"/>
          <w:i w:val="0"/>
          <w:sz w:val="21"/>
        </w:rPr>
        <w:t xml:space="preserve">• </w:t>
      </w:r>
      <w:r>
        <w:rPr>
          <w:b/>
          <w:i w:val="0"/>
          <w:sz w:val="21"/>
        </w:rPr>
        <w:t>Ìwọ</w:t>
      </w:r>
      <w:r>
        <w:rPr>
          <w:b w:val="0"/>
          <w:i w:val="0"/>
          <w:sz w:val="21"/>
        </w:rPr>
        <w:t xml:space="preserve"> means "you".</w:t>
      </w:r>
    </w:p>
    <w:p>
      <w:pPr>
        <w:spacing w:after="0"/>
      </w:pPr>
      <w:r>
        <w:br w:type="page"/>
      </w:r>
    </w:p>
    <w:p>
      <w:pPr>
        <w:spacing w:after="20"/>
        <w:ind w:left="312" w:hanging="227"/>
      </w:pPr>
      <w:r>
        <w:rPr>
          <w:b w:val="0"/>
          <w:i w:val="0"/>
          <w:sz w:val="21"/>
        </w:rPr>
        <w:t xml:space="preserve">• </w:t>
      </w:r>
      <w:r>
        <w:rPr>
          <w:b/>
          <w:i w:val="0"/>
          <w:sz w:val="21"/>
        </w:rPr>
        <w:t>Òun</w:t>
      </w:r>
      <w:r>
        <w:rPr>
          <w:b w:val="0"/>
          <w:i w:val="0"/>
          <w:sz w:val="21"/>
        </w:rPr>
        <w:t xml:space="preserve"> means "he" or "she".</w:t>
      </w:r>
    </w:p>
    <w:p>
      <w:pPr>
        <w:spacing w:after="20"/>
        <w:ind w:left="312" w:hanging="227"/>
      </w:pPr>
      <w:r>
        <w:rPr>
          <w:b w:val="0"/>
          <w:i w:val="0"/>
          <w:sz w:val="21"/>
        </w:rPr>
        <w:t xml:space="preserve">• </w:t>
      </w:r>
      <w:r>
        <w:rPr>
          <w:b/>
          <w:i w:val="0"/>
          <w:sz w:val="21"/>
        </w:rPr>
        <w:t>Àwa</w:t>
      </w:r>
      <w:r>
        <w:rPr>
          <w:b w:val="0"/>
          <w:i w:val="0"/>
          <w:sz w:val="21"/>
        </w:rPr>
        <w:t xml:space="preserve"> means "we" or "us".</w:t>
      </w:r>
    </w:p>
    <w:p>
      <w:pPr>
        <w:spacing w:after="20"/>
        <w:ind w:left="312" w:hanging="227"/>
      </w:pPr>
      <w:r>
        <w:rPr>
          <w:b w:val="0"/>
          <w:i w:val="0"/>
          <w:sz w:val="21"/>
        </w:rPr>
        <w:t xml:space="preserve">• </w:t>
      </w:r>
      <w:r>
        <w:rPr>
          <w:b/>
          <w:i w:val="0"/>
          <w:sz w:val="21"/>
        </w:rPr>
        <w:t>Ẹ̀yin</w:t>
      </w:r>
      <w:r>
        <w:rPr>
          <w:b w:val="0"/>
          <w:i w:val="0"/>
          <w:sz w:val="21"/>
        </w:rPr>
        <w:t xml:space="preserve"> means "you" (many).</w:t>
      </w:r>
    </w:p>
    <w:p>
      <w:pPr>
        <w:spacing w:after="20"/>
        <w:ind w:left="312" w:hanging="227"/>
      </w:pPr>
      <w:r>
        <w:rPr>
          <w:b w:val="0"/>
          <w:i w:val="0"/>
          <w:sz w:val="21"/>
        </w:rPr>
        <w:t xml:space="preserve">• </w:t>
      </w:r>
      <w:r>
        <w:rPr>
          <w:b/>
          <w:i w:val="0"/>
          <w:sz w:val="21"/>
        </w:rPr>
        <w:t>Wọ́n</w:t>
      </w:r>
      <w:r>
        <w:rPr>
          <w:b w:val="0"/>
          <w:i w:val="0"/>
          <w:sz w:val="21"/>
        </w:rPr>
        <w:t xml:space="preserve"> means "they".</w:t>
      </w:r>
    </w:p>
    <w:p>
      <w:pPr>
        <w:spacing w:after="20"/>
        <w:ind w:left="312" w:hanging="227"/>
      </w:pPr>
      <w:r>
        <w:rPr>
          <w:b w:val="0"/>
          <w:i w:val="0"/>
          <w:sz w:val="21"/>
        </w:rPr>
        <w:t xml:space="preserve">• Yoruba </w:t>
      </w:r>
      <w:r>
        <w:rPr>
          <w:b/>
          <w:i w:val="0"/>
          <w:sz w:val="21"/>
        </w:rPr>
        <w:t>heritage work</w:t>
      </w:r>
      <w:r>
        <w:rPr>
          <w:b w:val="0"/>
          <w:i w:val="0"/>
          <w:sz w:val="21"/>
        </w:rPr>
        <w:t xml:space="preserve"> (iṣẹ́ ajogúnbá) includes weaving, carving and drumming.</w:t>
      </w:r>
    </w:p>
    <w:p>
      <w:pPr>
        <w:spacing w:after="20"/>
        <w:ind w:left="312" w:hanging="227"/>
      </w:pPr>
      <w:r>
        <w:rPr>
          <w:b w:val="0"/>
          <w:i w:val="0"/>
          <w:sz w:val="21"/>
        </w:rPr>
        <w:t xml:space="preserve">• Our heritage work is part of our </w:t>
      </w:r>
      <w:r>
        <w:rPr>
          <w:b/>
          <w:i w:val="0"/>
          <w:sz w:val="21"/>
        </w:rPr>
        <w:t>culture</w:t>
      </w:r>
      <w:r>
        <w:rPr>
          <w:b w:val="0"/>
          <w:i w:val="0"/>
          <w:sz w:val="21"/>
        </w:rPr>
        <w:t>.</w:t>
      </w:r>
    </w:p>
    <w:p>
      <w:pPr>
        <w:spacing w:after="20"/>
        <w:ind w:left="312" w:hanging="227"/>
      </w:pPr>
      <w:r>
        <w:rPr>
          <w:b w:val="0"/>
          <w:i w:val="0"/>
          <w:sz w:val="21"/>
        </w:rPr>
        <w:t>• We value and keep our heritage work.</w:t>
      </w:r>
    </w:p>
    <w:p>
      <w:pPr>
        <w:keepNext/>
        <w:spacing w:after="20"/>
      </w:pPr>
      <w:r>
        <w:rPr>
          <w:b/>
          <w:i w:val="0"/>
          <w:color w:val="142C5A"/>
          <w:sz w:val="21"/>
        </w:rPr>
        <w:t>Let us talk</w:t>
      </w:r>
    </w:p>
    <w:p>
      <w:pPr>
        <w:spacing w:after="20"/>
        <w:ind w:left="351" w:hanging="351"/>
      </w:pPr>
      <w:r>
        <w:rPr>
          <w:b w:val="0"/>
          <w:i w:val="0"/>
          <w:sz w:val="21"/>
        </w:rPr>
        <w:t>1. What is a pronoun in Yoruba?</w:t>
      </w:r>
    </w:p>
    <w:p>
      <w:pPr>
        <w:spacing w:after="20"/>
        <w:ind w:left="351" w:hanging="351"/>
      </w:pPr>
      <w:r>
        <w:rPr>
          <w:b w:val="0"/>
          <w:i w:val="0"/>
          <w:sz w:val="21"/>
        </w:rPr>
        <w:t>2. What does "èmi" mean?</w:t>
      </w:r>
    </w:p>
    <w:p>
      <w:pPr>
        <w:spacing w:after="20"/>
        <w:ind w:left="351" w:hanging="351"/>
      </w:pPr>
      <w:r>
        <w:rPr>
          <w:b w:val="0"/>
          <w:i w:val="0"/>
          <w:sz w:val="21"/>
        </w:rPr>
        <w:t>3. Name one Yoruba heritage work.</w:t>
      </w:r>
    </w:p>
    <w:p>
      <w:pPr>
        <w:keepNext/>
        <w:spacing w:after="20"/>
      </w:pPr>
      <w:r>
        <w:rPr>
          <w:b/>
          <w:i w:val="0"/>
          <w:color w:val="142C5A"/>
          <w:sz w:val="21"/>
        </w:rPr>
        <w:t>Words for my notebook</w:t>
      </w:r>
    </w:p>
    <w:p>
      <w:pPr>
        <w:spacing w:after="20"/>
        <w:ind w:left="312" w:hanging="227"/>
      </w:pPr>
      <w:r>
        <w:rPr>
          <w:b w:val="0"/>
          <w:i w:val="0"/>
          <w:sz w:val="21"/>
        </w:rPr>
        <w:t>• àròpò orúkọ — pronoun</w:t>
      </w:r>
    </w:p>
    <w:p>
      <w:pPr>
        <w:spacing w:after="20"/>
        <w:ind w:left="312" w:hanging="227"/>
      </w:pPr>
      <w:r>
        <w:rPr>
          <w:b w:val="0"/>
          <w:i w:val="0"/>
          <w:sz w:val="21"/>
        </w:rPr>
        <w:t>• èmi — I or me</w:t>
      </w:r>
    </w:p>
    <w:p>
      <w:pPr>
        <w:spacing w:after="20"/>
        <w:ind w:left="312" w:hanging="227"/>
      </w:pPr>
      <w:r>
        <w:rPr>
          <w:b w:val="0"/>
          <w:i w:val="0"/>
          <w:sz w:val="21"/>
        </w:rPr>
        <w:t>• iṣẹ́ ajogúnbá — heritage work</w:t>
      </w:r>
    </w:p>
    <w:p>
      <w:pPr>
        <w:keepNext/>
        <w:spacing w:after="20"/>
      </w:pPr>
      <w:r>
        <w:rPr>
          <w:b/>
          <w:i w:val="0"/>
          <w:color w:val="142C5A"/>
          <w:sz w:val="21"/>
        </w:rPr>
        <w:t>Worksheet</w:t>
      </w:r>
    </w:p>
    <w:p>
      <w:pPr>
        <w:spacing w:after="20"/>
        <w:ind w:left="351" w:hanging="351"/>
      </w:pPr>
      <w:r>
        <w:rPr>
          <w:b w:val="0"/>
          <w:i w:val="0"/>
          <w:sz w:val="21"/>
        </w:rPr>
        <w:t>1. "Èmi" in Yoruba means ___.</w:t>
      </w:r>
    </w:p>
    <w:p>
      <w:pPr>
        <w:spacing w:after="60"/>
        <w:ind w:left="652" w:hanging="340"/>
      </w:pPr>
      <w:r>
        <w:rPr>
          <w:b w:val="0"/>
          <w:i w:val="0"/>
          <w:sz w:val="21"/>
        </w:rPr>
        <w:t>A) I or me B) you C) he D) they</w:t>
      </w:r>
    </w:p>
    <w:p>
      <w:pPr>
        <w:spacing w:after="20"/>
        <w:ind w:left="351" w:hanging="351"/>
      </w:pPr>
      <w:r>
        <w:rPr>
          <w:b w:val="0"/>
          <w:i w:val="0"/>
          <w:sz w:val="21"/>
        </w:rPr>
        <w:t>2. "Ìwọ" in Yoruba means ___.</w:t>
      </w:r>
    </w:p>
    <w:p>
      <w:pPr>
        <w:spacing w:after="60"/>
        <w:ind w:left="652" w:hanging="340"/>
      </w:pPr>
      <w:r>
        <w:rPr>
          <w:b w:val="0"/>
          <w:i w:val="0"/>
          <w:sz w:val="21"/>
        </w:rPr>
        <w:t>A) you B) I C) we D) they</w:t>
      </w:r>
    </w:p>
    <w:p>
      <w:pPr>
        <w:spacing w:after="20"/>
        <w:ind w:left="351" w:hanging="351"/>
      </w:pPr>
      <w:r>
        <w:rPr>
          <w:b w:val="0"/>
          <w:i w:val="0"/>
          <w:sz w:val="21"/>
        </w:rPr>
        <w:t>3. "Àwa" in Yoruba means ___.</w:t>
      </w:r>
    </w:p>
    <w:p>
      <w:pPr>
        <w:spacing w:after="60"/>
        <w:ind w:left="652" w:hanging="340"/>
      </w:pPr>
      <w:r>
        <w:rPr>
          <w:b w:val="0"/>
          <w:i w:val="0"/>
          <w:sz w:val="21"/>
        </w:rPr>
        <w:t>A) we or us B) I C) you D) they</w:t>
      </w:r>
    </w:p>
    <w:p>
      <w:pPr>
        <w:spacing w:after="20"/>
        <w:ind w:left="351" w:hanging="351"/>
      </w:pPr>
      <w:r>
        <w:rPr>
          <w:b w:val="0"/>
          <w:i w:val="0"/>
          <w:sz w:val="21"/>
        </w:rPr>
        <w:t>4. Yoruba heritage work is iṣẹ́ ___.</w:t>
      </w:r>
    </w:p>
    <w:p>
      <w:pPr>
        <w:spacing w:after="60"/>
        <w:ind w:left="652" w:hanging="340"/>
      </w:pPr>
      <w:r>
        <w:rPr>
          <w:b w:val="0"/>
          <w:i w:val="0"/>
          <w:sz w:val="21"/>
        </w:rPr>
        <w:t>A) ajogúnbá B) ọjà C) ilé D) omi</w:t>
      </w:r>
    </w:p>
    <w:p>
      <w:pPr>
        <w:spacing w:after="20"/>
        <w:ind w:left="351" w:hanging="351"/>
      </w:pPr>
      <w:r>
        <w:rPr>
          <w:b w:val="0"/>
          <w:i w:val="0"/>
          <w:sz w:val="21"/>
        </w:rPr>
        <w:t>5. Fill in: Pronoun in Yoruba is _____.</w:t>
      </w:r>
    </w:p>
    <w:p>
      <w:pPr>
        <w:spacing w:after="20"/>
        <w:ind w:left="351" w:hanging="351"/>
      </w:pPr>
      <w:r>
        <w:rPr>
          <w:b w:val="0"/>
          <w:i w:val="0"/>
          <w:sz w:val="21"/>
        </w:rPr>
        <w:t>6. Mention two Yoruba pronouns.</w:t>
      </w:r>
    </w:p>
    <w:p>
      <w:pPr>
        <w:spacing w:after="20"/>
        <w:ind w:left="351" w:hanging="351"/>
      </w:pPr>
      <w:r>
        <w:rPr>
          <w:b w:val="0"/>
          <w:i w:val="0"/>
          <w:sz w:val="21"/>
        </w:rPr>
        <w:t>7. Write what "èmi" means.</w:t>
      </w:r>
    </w:p>
    <w:p>
      <w:pPr>
        <w:keepNext/>
        <w:spacing w:after="20"/>
      </w:pPr>
      <w:r>
        <w:rPr>
          <w:b/>
          <w:i w:val="0"/>
          <w:color w:val="142C5A"/>
          <w:sz w:val="21"/>
        </w:rPr>
        <w:t>My own work</w:t>
      </w:r>
    </w:p>
    <w:p>
      <w:pPr>
        <w:spacing w:after="20"/>
        <w:ind w:left="312" w:hanging="227"/>
      </w:pPr>
      <w:r>
        <w:rPr>
          <w:b w:val="0"/>
          <w:i w:val="0"/>
          <w:sz w:val="21"/>
        </w:rPr>
        <w:t>• Draw and label three people, and write three Yoruba pronouns.</w:t>
      </w:r>
    </w:p>
    <w:p>
      <w:pPr>
        <w:spacing w:after="60"/>
        <w:pBdr>
          <w:bottom w:val="single" w:sz="6" w:color="BBBBBB"/>
        </w:pBdr>
      </w:pPr>
    </w:p>
    <w:p>
      <w:pPr>
        <w:pStyle w:val="Heading2"/>
        <w:keepNext/>
        <w:spacing w:before="200" w:after="60"/>
      </w:pPr>
      <w:r>
        <w:rPr>
          <w:b/>
          <w:i w:val="0"/>
          <w:color w:val="142C5A"/>
          <w:sz w:val="25"/>
        </w:rPr>
        <w:t>WEEK 6 — ÒWE ÀTI ỌJÀ (PROVERBS AND THE MARKET)</w:t>
      </w:r>
    </w:p>
    <w:p>
      <w:pPr>
        <w:keepNext/>
        <w:spacing w:after="20"/>
      </w:pPr>
      <w:r>
        <w:rPr>
          <w:b/>
          <w:i w:val="0"/>
          <w:color w:val="142C5A"/>
          <w:sz w:val="21"/>
        </w:rPr>
        <w:t>You will learn to</w:t>
      </w:r>
    </w:p>
    <w:p>
      <w:pPr>
        <w:spacing w:after="20"/>
        <w:ind w:left="312" w:hanging="227"/>
      </w:pPr>
      <w:r>
        <w:rPr>
          <w:b w:val="0"/>
          <w:i w:val="0"/>
          <w:sz w:val="21"/>
        </w:rPr>
        <w:t>• say Yoruba proverbs</w:t>
      </w:r>
    </w:p>
    <w:p>
      <w:pPr>
        <w:spacing w:after="20"/>
        <w:ind w:left="312" w:hanging="227"/>
      </w:pPr>
      <w:r>
        <w:rPr>
          <w:b w:val="0"/>
          <w:i w:val="0"/>
          <w:sz w:val="21"/>
        </w:rPr>
        <w:t>• talk about the market</w:t>
      </w:r>
    </w:p>
    <w:p>
      <w:pPr>
        <w:spacing w:after="20"/>
        <w:ind w:left="312" w:hanging="227"/>
      </w:pPr>
      <w:r>
        <w:rPr>
          <w:b w:val="0"/>
          <w:i w:val="0"/>
          <w:sz w:val="21"/>
        </w:rPr>
        <w:t>• buy and sell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proverb</w:t>
      </w:r>
      <w:r>
        <w:rPr>
          <w:b w:val="0"/>
          <w:i w:val="0"/>
          <w:sz w:val="21"/>
        </w:rPr>
        <w:t xml:space="preserve"> (òwe) is a short saying with wisdom.</w:t>
      </w:r>
    </w:p>
    <w:p>
      <w:pPr>
        <w:spacing w:after="20"/>
        <w:ind w:left="312" w:hanging="227"/>
      </w:pPr>
      <w:r>
        <w:rPr>
          <w:b w:val="0"/>
          <w:i w:val="0"/>
          <w:sz w:val="21"/>
        </w:rPr>
        <w:t>• Proverbs teach us good things.</w:t>
      </w:r>
    </w:p>
    <w:p>
      <w:pPr>
        <w:spacing w:after="20"/>
        <w:ind w:left="312" w:hanging="227"/>
      </w:pPr>
      <w:r>
        <w:rPr>
          <w:b w:val="0"/>
          <w:i w:val="0"/>
          <w:sz w:val="21"/>
        </w:rPr>
        <w:t>• "Ọmọ tí a kò kọ́, ni yóò gbé ilé tí a kọ́ tà" — a child not taught will sell the house built.</w:t>
      </w:r>
    </w:p>
    <w:p>
      <w:pPr>
        <w:spacing w:after="20"/>
        <w:ind w:left="312" w:hanging="227"/>
      </w:pPr>
      <w:r>
        <w:rPr>
          <w:b w:val="0"/>
          <w:i w:val="0"/>
          <w:sz w:val="21"/>
        </w:rPr>
        <w:t xml:space="preserve">• The </w:t>
      </w:r>
      <w:r>
        <w:rPr>
          <w:b/>
          <w:i w:val="0"/>
          <w:sz w:val="21"/>
        </w:rPr>
        <w:t>market</w:t>
      </w:r>
      <w:r>
        <w:rPr>
          <w:b w:val="0"/>
          <w:i w:val="0"/>
          <w:sz w:val="21"/>
        </w:rPr>
        <w:t xml:space="preserve"> (ọjà) is where we buy and sell.</w:t>
      </w:r>
    </w:p>
    <w:p>
      <w:pPr>
        <w:spacing w:after="20"/>
        <w:ind w:left="312" w:hanging="227"/>
      </w:pPr>
      <w:r>
        <w:rPr>
          <w:b w:val="0"/>
          <w:i w:val="0"/>
          <w:sz w:val="21"/>
        </w:rPr>
        <w:t xml:space="preserve">• We buy </w:t>
      </w:r>
      <w:r>
        <w:rPr>
          <w:b/>
          <w:i w:val="0"/>
          <w:sz w:val="21"/>
        </w:rPr>
        <w:t>food</w:t>
      </w:r>
      <w:r>
        <w:rPr>
          <w:b w:val="0"/>
          <w:i w:val="0"/>
          <w:sz w:val="21"/>
        </w:rPr>
        <w:t xml:space="preserve">, </w:t>
      </w:r>
      <w:r>
        <w:rPr>
          <w:b/>
          <w:i w:val="0"/>
          <w:sz w:val="21"/>
        </w:rPr>
        <w:t>cloth</w:t>
      </w:r>
      <w:r>
        <w:rPr>
          <w:b w:val="0"/>
          <w:i w:val="0"/>
          <w:sz w:val="21"/>
        </w:rPr>
        <w:t xml:space="preserve"> and other things.</w:t>
      </w:r>
    </w:p>
    <w:p>
      <w:pPr>
        <w:spacing w:after="20"/>
        <w:ind w:left="312" w:hanging="227"/>
      </w:pPr>
      <w:r>
        <w:rPr>
          <w:b w:val="0"/>
          <w:i w:val="0"/>
          <w:sz w:val="21"/>
        </w:rPr>
        <w:t xml:space="preserve">• We use </w:t>
      </w:r>
      <w:r>
        <w:rPr>
          <w:b/>
          <w:i w:val="0"/>
          <w:sz w:val="21"/>
        </w:rPr>
        <w:t>money</w:t>
      </w:r>
      <w:r>
        <w:rPr>
          <w:b w:val="0"/>
          <w:i w:val="0"/>
          <w:sz w:val="21"/>
        </w:rPr>
        <w:t xml:space="preserve"> (owó) to buy.</w:t>
      </w:r>
    </w:p>
    <w:p>
      <w:pPr>
        <w:spacing w:after="20"/>
        <w:ind w:left="312" w:hanging="227"/>
      </w:pPr>
      <w:r>
        <w:rPr>
          <w:b w:val="0"/>
          <w:i w:val="0"/>
          <w:sz w:val="21"/>
        </w:rPr>
        <w:t xml:space="preserve">• We can </w:t>
      </w:r>
      <w:r>
        <w:rPr>
          <w:b/>
          <w:i w:val="0"/>
          <w:sz w:val="21"/>
        </w:rPr>
        <w:t>bargain</w:t>
      </w:r>
      <w:r>
        <w:rPr>
          <w:b w:val="0"/>
          <w:i w:val="0"/>
          <w:sz w:val="21"/>
        </w:rPr>
        <w:t xml:space="preserve"> (ná) for a good price.</w:t>
      </w:r>
    </w:p>
    <w:p>
      <w:pPr>
        <w:spacing w:after="20"/>
        <w:ind w:left="312" w:hanging="227"/>
      </w:pPr>
      <w:r>
        <w:rPr>
          <w:b w:val="0"/>
          <w:i w:val="0"/>
          <w:sz w:val="21"/>
        </w:rPr>
        <w:t>• We behave well in the market.</w:t>
      </w:r>
    </w:p>
    <w:p>
      <w:pPr>
        <w:spacing w:after="20"/>
        <w:ind w:left="312" w:hanging="227"/>
      </w:pPr>
      <w:r>
        <w:rPr>
          <w:b w:val="0"/>
          <w:i w:val="0"/>
          <w:sz w:val="21"/>
        </w:rPr>
        <w:t>• Proverbs and the market are part of our culture.</w:t>
      </w:r>
    </w:p>
    <w:p>
      <w:pPr>
        <w:keepNext/>
        <w:spacing w:after="20"/>
      </w:pPr>
      <w:r>
        <w:rPr>
          <w:b/>
          <w:i w:val="0"/>
          <w:color w:val="142C5A"/>
          <w:sz w:val="21"/>
        </w:rPr>
        <w:t>Let us talk</w:t>
      </w:r>
    </w:p>
    <w:p>
      <w:pPr>
        <w:spacing w:after="20"/>
        <w:ind w:left="351" w:hanging="351"/>
      </w:pPr>
      <w:r>
        <w:rPr>
          <w:b w:val="0"/>
          <w:i w:val="0"/>
          <w:sz w:val="21"/>
        </w:rPr>
        <w:t>1. What is a proverb?</w:t>
      </w:r>
    </w:p>
    <w:p>
      <w:pPr>
        <w:spacing w:after="20"/>
        <w:ind w:left="351" w:hanging="351"/>
      </w:pPr>
      <w:r>
        <w:rPr>
          <w:b w:val="0"/>
          <w:i w:val="0"/>
          <w:sz w:val="21"/>
        </w:rPr>
        <w:t>2. Say one Yoruba proverb.</w:t>
      </w:r>
    </w:p>
    <w:p>
      <w:pPr>
        <w:spacing w:after="20"/>
        <w:ind w:left="351" w:hanging="351"/>
      </w:pPr>
      <w:r>
        <w:rPr>
          <w:b w:val="0"/>
          <w:i w:val="0"/>
          <w:sz w:val="21"/>
        </w:rPr>
        <w:t>3. What do we do at the market?</w:t>
      </w:r>
    </w:p>
    <w:p>
      <w:pPr>
        <w:keepNext/>
        <w:spacing w:after="20"/>
      </w:pPr>
      <w:r>
        <w:rPr>
          <w:b/>
          <w:i w:val="0"/>
          <w:color w:val="142C5A"/>
          <w:sz w:val="21"/>
        </w:rPr>
        <w:t>Words for my notebook</w:t>
      </w:r>
    </w:p>
    <w:p>
      <w:pPr>
        <w:spacing w:after="20"/>
        <w:ind w:left="312" w:hanging="227"/>
      </w:pPr>
      <w:r>
        <w:rPr>
          <w:b w:val="0"/>
          <w:i w:val="0"/>
          <w:sz w:val="21"/>
        </w:rPr>
        <w:t>• òwe — proverb</w:t>
      </w:r>
    </w:p>
    <w:p>
      <w:pPr>
        <w:spacing w:after="20"/>
        <w:ind w:left="312" w:hanging="227"/>
      </w:pPr>
      <w:r>
        <w:rPr>
          <w:b w:val="0"/>
          <w:i w:val="0"/>
          <w:sz w:val="21"/>
        </w:rPr>
        <w:t>• ọjà — market</w:t>
      </w:r>
    </w:p>
    <w:p>
      <w:pPr>
        <w:spacing w:after="20"/>
        <w:ind w:left="312" w:hanging="227"/>
      </w:pPr>
      <w:r>
        <w:rPr>
          <w:b w:val="0"/>
          <w:i w:val="0"/>
          <w:sz w:val="21"/>
        </w:rPr>
        <w:t>• owó — money</w:t>
      </w:r>
    </w:p>
    <w:p>
      <w:pPr>
        <w:keepNext/>
        <w:spacing w:after="20"/>
      </w:pPr>
      <w:r>
        <w:rPr>
          <w:b/>
          <w:i w:val="0"/>
          <w:color w:val="142C5A"/>
          <w:sz w:val="21"/>
        </w:rPr>
        <w:t>Worksheet</w:t>
      </w:r>
    </w:p>
    <w:p>
      <w:pPr>
        <w:spacing w:after="20"/>
        <w:ind w:left="351" w:hanging="351"/>
      </w:pPr>
      <w:r>
        <w:rPr>
          <w:b w:val="0"/>
          <w:i w:val="0"/>
          <w:sz w:val="21"/>
        </w:rPr>
        <w:t>1. A short saying with wisdom is a ___.</w:t>
      </w:r>
    </w:p>
    <w:p>
      <w:pPr>
        <w:spacing w:after="60"/>
        <w:ind w:left="652" w:hanging="340"/>
      </w:pPr>
      <w:r>
        <w:rPr>
          <w:b w:val="0"/>
          <w:i w:val="0"/>
          <w:sz w:val="21"/>
        </w:rPr>
        <w:t>A) òwe B) orin C) ìtàn D) eré</w:t>
      </w:r>
    </w:p>
    <w:p>
      <w:pPr>
        <w:spacing w:after="20"/>
        <w:ind w:left="351" w:hanging="351"/>
      </w:pPr>
      <w:r>
        <w:rPr>
          <w:b w:val="0"/>
          <w:i w:val="0"/>
          <w:sz w:val="21"/>
        </w:rPr>
        <w:t>2. The market in Yoruba is ___.</w:t>
      </w:r>
    </w:p>
    <w:p>
      <w:pPr>
        <w:spacing w:after="60"/>
        <w:ind w:left="652" w:hanging="340"/>
      </w:pPr>
      <w:r>
        <w:rPr>
          <w:b w:val="0"/>
          <w:i w:val="0"/>
          <w:sz w:val="21"/>
        </w:rPr>
        <w:t>A) ọjà B) ilé C) omi D) ọ̀run</w:t>
      </w:r>
    </w:p>
    <w:p>
      <w:pPr>
        <w:spacing w:after="0"/>
      </w:pPr>
      <w:r>
        <w:br w:type="page"/>
      </w:r>
    </w:p>
    <w:p>
      <w:pPr>
        <w:spacing w:after="20"/>
        <w:ind w:left="351" w:hanging="351"/>
      </w:pPr>
      <w:r>
        <w:rPr>
          <w:b w:val="0"/>
          <w:i w:val="0"/>
          <w:sz w:val="21"/>
        </w:rPr>
        <w:t>3. Money in Yoruba is ___.</w:t>
      </w:r>
    </w:p>
    <w:p>
      <w:pPr>
        <w:spacing w:after="60"/>
        <w:ind w:left="652" w:hanging="340"/>
      </w:pPr>
      <w:r>
        <w:rPr>
          <w:b w:val="0"/>
          <w:i w:val="0"/>
          <w:sz w:val="21"/>
        </w:rPr>
        <w:t>A) owó B) omi C) iṣu D) ẹja</w:t>
      </w:r>
    </w:p>
    <w:p>
      <w:pPr>
        <w:spacing w:after="20"/>
        <w:ind w:left="351" w:hanging="351"/>
      </w:pPr>
      <w:r>
        <w:rPr>
          <w:b w:val="0"/>
          <w:i w:val="0"/>
          <w:sz w:val="21"/>
        </w:rPr>
        <w:t>4. We ___ for a good price.</w:t>
      </w:r>
    </w:p>
    <w:p>
      <w:pPr>
        <w:spacing w:after="60"/>
        <w:ind w:left="652" w:hanging="340"/>
      </w:pPr>
      <w:r>
        <w:rPr>
          <w:b w:val="0"/>
          <w:i w:val="0"/>
          <w:sz w:val="21"/>
        </w:rPr>
        <w:t>A) ná B) sùn C) jẹ D) gbà</w:t>
      </w:r>
    </w:p>
    <w:p>
      <w:pPr>
        <w:spacing w:after="20"/>
        <w:ind w:left="351" w:hanging="351"/>
      </w:pPr>
      <w:r>
        <w:rPr>
          <w:b w:val="0"/>
          <w:i w:val="0"/>
          <w:sz w:val="21"/>
        </w:rPr>
        <w:t>5. Fill in: Proverbs teach us _____.</w:t>
      </w:r>
    </w:p>
    <w:p>
      <w:pPr>
        <w:spacing w:after="20"/>
        <w:ind w:left="351" w:hanging="351"/>
      </w:pPr>
      <w:r>
        <w:rPr>
          <w:b w:val="0"/>
          <w:i w:val="0"/>
          <w:sz w:val="21"/>
        </w:rPr>
        <w:t>6. Mention two things we buy at the market.</w:t>
      </w:r>
    </w:p>
    <w:p>
      <w:pPr>
        <w:spacing w:after="20"/>
        <w:ind w:left="351" w:hanging="351"/>
      </w:pPr>
      <w:r>
        <w:rPr>
          <w:b w:val="0"/>
          <w:i w:val="0"/>
          <w:sz w:val="21"/>
        </w:rPr>
        <w:t>7. Write what a proverb is.</w:t>
      </w:r>
    </w:p>
    <w:p>
      <w:pPr>
        <w:keepNext/>
        <w:spacing w:after="20"/>
      </w:pPr>
      <w:r>
        <w:rPr>
          <w:b/>
          <w:i w:val="0"/>
          <w:color w:val="142C5A"/>
          <w:sz w:val="21"/>
        </w:rPr>
        <w:t>My own work</w:t>
      </w:r>
    </w:p>
    <w:p>
      <w:pPr>
        <w:spacing w:after="20"/>
        <w:ind w:left="312" w:hanging="227"/>
      </w:pPr>
      <w:r>
        <w:rPr>
          <w:b w:val="0"/>
          <w:i w:val="0"/>
          <w:sz w:val="21"/>
        </w:rPr>
        <w:t>• Draw the market and write one Yoruba proverb.</w:t>
      </w:r>
    </w:p>
    <w:p>
      <w:pPr>
        <w:spacing w:after="60"/>
        <w:pBdr>
          <w:bottom w:val="single" w:sz="6" w:color="BBBBBB"/>
        </w:pBdr>
      </w:pPr>
    </w:p>
    <w:p>
      <w:pPr>
        <w:pStyle w:val="Heading2"/>
        <w:keepNext/>
        <w:spacing w:before="200" w:after="60"/>
      </w:pPr>
      <w:r>
        <w:rPr>
          <w:b/>
          <w:i w:val="0"/>
          <w:color w:val="142C5A"/>
          <w:sz w:val="25"/>
        </w:rPr>
        <w:t>WEEK 8 — ONKÀ 181-200 ÀTI OHUN ÈLÒ INÚ ILÉ (COUNTING AND HOUSEHOLD ITEMS)</w:t>
      </w:r>
    </w:p>
    <w:p>
      <w:pPr>
        <w:keepNext/>
        <w:spacing w:after="20"/>
      </w:pPr>
      <w:r>
        <w:rPr>
          <w:b/>
          <w:i w:val="0"/>
          <w:color w:val="142C5A"/>
          <w:sz w:val="21"/>
        </w:rPr>
        <w:t>You will learn to</w:t>
      </w:r>
    </w:p>
    <w:p>
      <w:pPr>
        <w:spacing w:after="20"/>
        <w:ind w:left="312" w:hanging="227"/>
      </w:pPr>
      <w:r>
        <w:rPr>
          <w:b w:val="0"/>
          <w:i w:val="0"/>
          <w:sz w:val="21"/>
        </w:rPr>
        <w:t>• count 181 to 200 in Yoruba</w:t>
      </w:r>
    </w:p>
    <w:p>
      <w:pPr>
        <w:spacing w:after="20"/>
        <w:ind w:left="312" w:hanging="227"/>
      </w:pPr>
      <w:r>
        <w:rPr>
          <w:b w:val="0"/>
          <w:i w:val="0"/>
          <w:sz w:val="21"/>
        </w:rPr>
        <w:t>• name household items</w:t>
      </w:r>
    </w:p>
    <w:p>
      <w:pPr>
        <w:spacing w:after="20"/>
        <w:ind w:left="312" w:hanging="227"/>
      </w:pPr>
      <w:r>
        <w:rPr>
          <w:b w:val="0"/>
          <w:i w:val="0"/>
          <w:sz w:val="21"/>
        </w:rPr>
        <w:t>• care for our things</w:t>
      </w:r>
    </w:p>
    <w:p>
      <w:pPr>
        <w:keepNext/>
        <w:spacing w:after="20"/>
      </w:pPr>
      <w:r>
        <w:rPr>
          <w:b/>
          <w:i w:val="0"/>
          <w:color w:val="142C5A"/>
          <w:sz w:val="21"/>
        </w:rPr>
        <w:t>Things to know</w:t>
      </w:r>
    </w:p>
    <w:p>
      <w:pPr>
        <w:spacing w:after="20"/>
        <w:ind w:left="312" w:hanging="227"/>
      </w:pPr>
      <w:r>
        <w:rPr>
          <w:b w:val="0"/>
          <w:i w:val="0"/>
          <w:sz w:val="21"/>
        </w:rPr>
        <w:t xml:space="preserve">• We can count </w:t>
      </w:r>
      <w:r>
        <w:rPr>
          <w:b/>
          <w:i w:val="0"/>
          <w:sz w:val="21"/>
        </w:rPr>
        <w:t>181 to 200</w:t>
      </w:r>
      <w:r>
        <w:rPr>
          <w:b w:val="0"/>
          <w:i w:val="0"/>
          <w:sz w:val="21"/>
        </w:rPr>
        <w:t xml:space="preserve"> in Yoruba.</w:t>
      </w:r>
    </w:p>
    <w:p>
      <w:pPr>
        <w:spacing w:after="20"/>
        <w:ind w:left="312" w:hanging="227"/>
      </w:pPr>
      <w:r>
        <w:rPr>
          <w:b w:val="0"/>
          <w:i w:val="0"/>
          <w:sz w:val="21"/>
        </w:rPr>
        <w:t xml:space="preserve">• 190 = </w:t>
      </w:r>
      <w:r>
        <w:rPr>
          <w:b/>
          <w:i w:val="0"/>
          <w:sz w:val="21"/>
        </w:rPr>
        <w:t>ẹ̀ẹ́dógún</w:t>
      </w:r>
      <w:r>
        <w:rPr>
          <w:b w:val="0"/>
          <w:i w:val="0"/>
          <w:sz w:val="21"/>
        </w:rPr>
        <w:t xml:space="preserve">, 200 = </w:t>
      </w:r>
      <w:r>
        <w:rPr>
          <w:b/>
          <w:i w:val="0"/>
          <w:sz w:val="21"/>
        </w:rPr>
        <w:t>igba</w:t>
      </w:r>
      <w:r>
        <w:rPr>
          <w:b w:val="0"/>
          <w:i w:val="0"/>
          <w:sz w:val="21"/>
        </w:rPr>
        <w:t>.</w:t>
      </w:r>
    </w:p>
    <w:p>
      <w:pPr>
        <w:spacing w:after="20"/>
        <w:ind w:left="312" w:hanging="227"/>
      </w:pPr>
      <w:r>
        <w:rPr>
          <w:b w:val="0"/>
          <w:i w:val="0"/>
          <w:sz w:val="21"/>
        </w:rPr>
        <w:t>• We use these numbers every day.</w:t>
      </w:r>
    </w:p>
    <w:p>
      <w:pPr>
        <w:spacing w:after="20"/>
        <w:ind w:left="312" w:hanging="227"/>
      </w:pPr>
      <w:r>
        <w:rPr>
          <w:b w:val="0"/>
          <w:i w:val="0"/>
          <w:sz w:val="21"/>
        </w:rPr>
        <w:t xml:space="preserve">• </w:t>
      </w:r>
      <w:r>
        <w:rPr>
          <w:b/>
          <w:i w:val="0"/>
          <w:sz w:val="21"/>
        </w:rPr>
        <w:t>Household items</w:t>
      </w:r>
      <w:r>
        <w:rPr>
          <w:b w:val="0"/>
          <w:i w:val="0"/>
          <w:sz w:val="21"/>
        </w:rPr>
        <w:t xml:space="preserve"> (ohun èlò inú ilé) are things we use at home.</w:t>
      </w:r>
    </w:p>
    <w:p>
      <w:pPr>
        <w:spacing w:after="20"/>
        <w:ind w:left="312" w:hanging="227"/>
      </w:pPr>
      <w:r>
        <w:rPr>
          <w:b w:val="0"/>
          <w:i w:val="0"/>
          <w:sz w:val="21"/>
        </w:rPr>
        <w:t xml:space="preserve">• </w:t>
      </w:r>
      <w:r>
        <w:rPr>
          <w:b/>
          <w:i w:val="0"/>
          <w:sz w:val="21"/>
        </w:rPr>
        <w:t>Àga</w:t>
      </w:r>
      <w:r>
        <w:rPr>
          <w:b w:val="0"/>
          <w:i w:val="0"/>
          <w:sz w:val="21"/>
        </w:rPr>
        <w:t xml:space="preserve"> is chair; </w:t>
      </w:r>
      <w:r>
        <w:rPr>
          <w:b/>
          <w:i w:val="0"/>
          <w:sz w:val="21"/>
        </w:rPr>
        <w:t>tábìlì</w:t>
      </w:r>
      <w:r>
        <w:rPr>
          <w:b w:val="0"/>
          <w:i w:val="0"/>
          <w:sz w:val="21"/>
        </w:rPr>
        <w:t xml:space="preserve"> is table.</w:t>
      </w:r>
    </w:p>
    <w:p>
      <w:pPr>
        <w:spacing w:after="20"/>
        <w:ind w:left="312" w:hanging="227"/>
      </w:pPr>
      <w:r>
        <w:rPr>
          <w:b w:val="0"/>
          <w:i w:val="0"/>
          <w:sz w:val="21"/>
        </w:rPr>
        <w:t xml:space="preserve">• </w:t>
      </w:r>
      <w:r>
        <w:rPr>
          <w:b/>
          <w:i w:val="0"/>
          <w:sz w:val="21"/>
        </w:rPr>
        <w:t>Ìkòkò</w:t>
      </w:r>
      <w:r>
        <w:rPr>
          <w:b w:val="0"/>
          <w:i w:val="0"/>
          <w:sz w:val="21"/>
        </w:rPr>
        <w:t xml:space="preserve"> is pot; </w:t>
      </w:r>
      <w:r>
        <w:rPr>
          <w:b/>
          <w:i w:val="0"/>
          <w:sz w:val="21"/>
        </w:rPr>
        <w:t>ìfé</w:t>
      </w:r>
      <w:r>
        <w:rPr>
          <w:b w:val="0"/>
          <w:i w:val="0"/>
          <w:sz w:val="21"/>
        </w:rPr>
        <w:t xml:space="preserve"> is cup.</w:t>
      </w:r>
    </w:p>
    <w:p>
      <w:pPr>
        <w:spacing w:after="20"/>
        <w:ind w:left="312" w:hanging="227"/>
      </w:pPr>
      <w:r>
        <w:rPr>
          <w:b w:val="0"/>
          <w:i w:val="0"/>
          <w:sz w:val="21"/>
        </w:rPr>
        <w:t xml:space="preserve">• </w:t>
      </w:r>
      <w:r>
        <w:rPr>
          <w:b/>
          <w:i w:val="0"/>
          <w:sz w:val="21"/>
        </w:rPr>
        <w:t>Èrè</w:t>
      </w:r>
      <w:r>
        <w:rPr>
          <w:b w:val="0"/>
          <w:i w:val="0"/>
          <w:sz w:val="21"/>
        </w:rPr>
        <w:t xml:space="preserve"> is bed; </w:t>
      </w:r>
      <w:r>
        <w:rPr>
          <w:b/>
          <w:i w:val="0"/>
          <w:sz w:val="21"/>
        </w:rPr>
        <w:t>èní</w:t>
      </w:r>
      <w:r>
        <w:rPr>
          <w:b w:val="0"/>
          <w:i w:val="0"/>
          <w:sz w:val="21"/>
        </w:rPr>
        <w:t xml:space="preserve"> is mat.</w:t>
      </w:r>
    </w:p>
    <w:p>
      <w:pPr>
        <w:spacing w:after="20"/>
        <w:ind w:left="312" w:hanging="227"/>
      </w:pPr>
      <w:r>
        <w:rPr>
          <w:b w:val="0"/>
          <w:i w:val="0"/>
          <w:sz w:val="21"/>
        </w:rPr>
        <w:t>• We use these items every day.</w:t>
      </w:r>
    </w:p>
    <w:p>
      <w:pPr>
        <w:spacing w:after="20"/>
        <w:ind w:left="312" w:hanging="227"/>
      </w:pPr>
      <w:r>
        <w:rPr>
          <w:b w:val="0"/>
          <w:i w:val="0"/>
          <w:sz w:val="21"/>
        </w:rPr>
        <w:t xml:space="preserve">• We keep our household items </w:t>
      </w:r>
      <w:r>
        <w:rPr>
          <w:b/>
          <w:i w:val="0"/>
          <w:sz w:val="21"/>
        </w:rPr>
        <w:t>clean</w:t>
      </w:r>
      <w:r>
        <w:rPr>
          <w:b w:val="0"/>
          <w:i w:val="0"/>
          <w:sz w:val="21"/>
        </w:rPr>
        <w:t>.</w:t>
      </w:r>
    </w:p>
    <w:p>
      <w:pPr>
        <w:spacing w:after="20"/>
        <w:ind w:left="312" w:hanging="227"/>
      </w:pPr>
      <w:r>
        <w:rPr>
          <w:b w:val="0"/>
          <w:i w:val="0"/>
          <w:sz w:val="21"/>
        </w:rPr>
        <w:t>• We care for the things at home.</w:t>
      </w:r>
    </w:p>
    <w:p>
      <w:pPr>
        <w:keepNext/>
        <w:spacing w:after="20"/>
      </w:pPr>
      <w:r>
        <w:rPr>
          <w:b/>
          <w:i w:val="0"/>
          <w:color w:val="142C5A"/>
          <w:sz w:val="21"/>
        </w:rPr>
        <w:t>Let us talk</w:t>
      </w:r>
    </w:p>
    <w:p>
      <w:pPr>
        <w:spacing w:after="20"/>
        <w:ind w:left="351" w:hanging="351"/>
      </w:pPr>
      <w:r>
        <w:rPr>
          <w:b w:val="0"/>
          <w:i w:val="0"/>
          <w:sz w:val="21"/>
        </w:rPr>
        <w:t>1. What is 200 in Yoruba?</w:t>
      </w:r>
    </w:p>
    <w:p>
      <w:pPr>
        <w:spacing w:after="20"/>
        <w:ind w:left="351" w:hanging="351"/>
      </w:pPr>
      <w:r>
        <w:rPr>
          <w:b w:val="0"/>
          <w:i w:val="0"/>
          <w:sz w:val="21"/>
        </w:rPr>
        <w:t>2. Name one household item in Yoruba.</w:t>
      </w:r>
    </w:p>
    <w:p>
      <w:pPr>
        <w:spacing w:after="20"/>
        <w:ind w:left="351" w:hanging="351"/>
      </w:pPr>
      <w:r>
        <w:rPr>
          <w:b w:val="0"/>
          <w:i w:val="0"/>
          <w:sz w:val="21"/>
        </w:rPr>
        <w:t>3. How do we care for our things?</w:t>
      </w:r>
    </w:p>
    <w:p>
      <w:pPr>
        <w:keepNext/>
        <w:spacing w:after="20"/>
      </w:pPr>
      <w:r>
        <w:rPr>
          <w:b/>
          <w:i w:val="0"/>
          <w:color w:val="142C5A"/>
          <w:sz w:val="21"/>
        </w:rPr>
        <w:t>Words for my notebook</w:t>
      </w:r>
    </w:p>
    <w:p>
      <w:pPr>
        <w:spacing w:after="20"/>
        <w:ind w:left="312" w:hanging="227"/>
      </w:pPr>
      <w:r>
        <w:rPr>
          <w:b w:val="0"/>
          <w:i w:val="0"/>
          <w:sz w:val="21"/>
        </w:rPr>
        <w:t>• onkà — counting</w:t>
      </w:r>
    </w:p>
    <w:p>
      <w:pPr>
        <w:spacing w:after="20"/>
        <w:ind w:left="312" w:hanging="227"/>
      </w:pPr>
      <w:r>
        <w:rPr>
          <w:b w:val="0"/>
          <w:i w:val="0"/>
          <w:sz w:val="21"/>
        </w:rPr>
        <w:t>• ohun èlò inú ilé — household items</w:t>
      </w:r>
    </w:p>
    <w:p>
      <w:pPr>
        <w:spacing w:after="20"/>
        <w:ind w:left="312" w:hanging="227"/>
      </w:pPr>
      <w:r>
        <w:rPr>
          <w:b w:val="0"/>
          <w:i w:val="0"/>
          <w:sz w:val="21"/>
        </w:rPr>
        <w:t>• àga — chair</w:t>
      </w:r>
    </w:p>
    <w:p>
      <w:pPr>
        <w:keepNext/>
        <w:spacing w:after="20"/>
      </w:pPr>
      <w:r>
        <w:rPr>
          <w:b/>
          <w:i w:val="0"/>
          <w:color w:val="142C5A"/>
          <w:sz w:val="21"/>
        </w:rPr>
        <w:t>Worksheet</w:t>
      </w:r>
    </w:p>
    <w:p>
      <w:pPr>
        <w:spacing w:after="20"/>
        <w:ind w:left="351" w:hanging="351"/>
      </w:pPr>
      <w:r>
        <w:rPr>
          <w:b w:val="0"/>
          <w:i w:val="0"/>
          <w:sz w:val="21"/>
        </w:rPr>
        <w:t>1. 200 in Yoruba is ___.</w:t>
      </w:r>
    </w:p>
    <w:p>
      <w:pPr>
        <w:spacing w:after="60"/>
        <w:ind w:left="652" w:hanging="340"/>
      </w:pPr>
      <w:r>
        <w:rPr>
          <w:b w:val="0"/>
          <w:i w:val="0"/>
          <w:sz w:val="21"/>
        </w:rPr>
        <w:t>A) igba B) ogún C) ẹ̀wá D) ọgọ́rùn-ún</w:t>
      </w:r>
    </w:p>
    <w:p>
      <w:pPr>
        <w:spacing w:after="20"/>
        <w:ind w:left="351" w:hanging="351"/>
      </w:pPr>
      <w:r>
        <w:rPr>
          <w:b w:val="0"/>
          <w:i w:val="0"/>
          <w:sz w:val="21"/>
        </w:rPr>
        <w:t>2. Chair in Yoruba is ___.</w:t>
      </w:r>
    </w:p>
    <w:p>
      <w:pPr>
        <w:spacing w:after="60"/>
        <w:ind w:left="652" w:hanging="340"/>
      </w:pPr>
      <w:r>
        <w:rPr>
          <w:b w:val="0"/>
          <w:i w:val="0"/>
          <w:sz w:val="21"/>
        </w:rPr>
        <w:t>A) àga B) tábìlì C) ìkòkò D) èrè</w:t>
      </w:r>
    </w:p>
    <w:p>
      <w:pPr>
        <w:spacing w:after="20"/>
        <w:ind w:left="351" w:hanging="351"/>
      </w:pPr>
      <w:r>
        <w:rPr>
          <w:b w:val="0"/>
          <w:i w:val="0"/>
          <w:sz w:val="21"/>
        </w:rPr>
        <w:t>3. Pot in Yoruba is ___.</w:t>
      </w:r>
    </w:p>
    <w:p>
      <w:pPr>
        <w:spacing w:after="60"/>
        <w:ind w:left="652" w:hanging="340"/>
      </w:pPr>
      <w:r>
        <w:rPr>
          <w:b w:val="0"/>
          <w:i w:val="0"/>
          <w:sz w:val="21"/>
        </w:rPr>
        <w:t>A) ìkòkò B) àga C) ìfé D) èní</w:t>
      </w:r>
    </w:p>
    <w:p>
      <w:pPr>
        <w:spacing w:after="20"/>
        <w:ind w:left="351" w:hanging="351"/>
      </w:pPr>
      <w:r>
        <w:rPr>
          <w:b w:val="0"/>
          <w:i w:val="0"/>
          <w:sz w:val="21"/>
        </w:rPr>
        <w:t>4. We keep our household items ___.</w:t>
      </w:r>
    </w:p>
    <w:p>
      <w:pPr>
        <w:spacing w:after="60"/>
        <w:ind w:left="652" w:hanging="340"/>
      </w:pPr>
      <w:r>
        <w:rPr>
          <w:b w:val="0"/>
          <w:i w:val="0"/>
          <w:sz w:val="21"/>
        </w:rPr>
        <w:t>A) clean B) dirty C) broken D) lost</w:t>
      </w:r>
    </w:p>
    <w:p>
      <w:pPr>
        <w:spacing w:after="20"/>
        <w:ind w:left="351" w:hanging="351"/>
      </w:pPr>
      <w:r>
        <w:rPr>
          <w:b w:val="0"/>
          <w:i w:val="0"/>
          <w:sz w:val="21"/>
        </w:rPr>
        <w:t>5. Fill in: Household items in Yoruba are _____.</w:t>
      </w:r>
    </w:p>
    <w:p>
      <w:pPr>
        <w:spacing w:after="20"/>
        <w:ind w:left="351" w:hanging="351"/>
      </w:pPr>
      <w:r>
        <w:rPr>
          <w:b w:val="0"/>
          <w:i w:val="0"/>
          <w:sz w:val="21"/>
        </w:rPr>
        <w:t>6. Mention three household items in Yoruba.</w:t>
      </w:r>
    </w:p>
    <w:p>
      <w:pPr>
        <w:spacing w:after="20"/>
        <w:ind w:left="351" w:hanging="351"/>
      </w:pPr>
      <w:r>
        <w:rPr>
          <w:b w:val="0"/>
          <w:i w:val="0"/>
          <w:sz w:val="21"/>
        </w:rPr>
        <w:t>7. Write what 200 is in Yoruba.</w:t>
      </w:r>
    </w:p>
    <w:p>
      <w:pPr>
        <w:keepNext/>
        <w:spacing w:after="20"/>
      </w:pPr>
      <w:r>
        <w:rPr>
          <w:b/>
          <w:i w:val="0"/>
          <w:color w:val="142C5A"/>
          <w:sz w:val="21"/>
        </w:rPr>
        <w:t>My own work</w:t>
      </w:r>
    </w:p>
    <w:p>
      <w:pPr>
        <w:spacing w:after="20"/>
        <w:ind w:left="312" w:hanging="227"/>
      </w:pPr>
      <w:r>
        <w:rPr>
          <w:b w:val="0"/>
          <w:i w:val="0"/>
          <w:sz w:val="21"/>
        </w:rPr>
        <w:t>• Draw two household items and write their Yoruba names.</w:t>
      </w:r>
    </w:p>
    <w:p>
      <w:pPr>
        <w:spacing w:after="60"/>
        <w:pBdr>
          <w:bottom w:val="single" w:sz="6" w:color="BBBBBB"/>
        </w:pBdr>
      </w:pPr>
    </w:p>
    <w:p>
      <w:pPr>
        <w:pStyle w:val="Heading2"/>
        <w:keepNext/>
        <w:spacing w:before="200" w:after="60"/>
      </w:pPr>
      <w:r>
        <w:rPr>
          <w:b/>
          <w:i w:val="0"/>
          <w:color w:val="142C5A"/>
          <w:sz w:val="25"/>
        </w:rPr>
        <w:t>WEEK 9 — ÀTUNYEWO (REVISION)</w:t>
      </w:r>
    </w:p>
    <w:p>
      <w:pPr>
        <w:keepNext/>
        <w:spacing w:after="20"/>
      </w:pPr>
      <w:r>
        <w:rPr>
          <w:b/>
          <w:i w:val="0"/>
          <w:color w:val="142C5A"/>
          <w:sz w:val="21"/>
        </w:rPr>
        <w:t>You will learn to</w:t>
      </w:r>
    </w:p>
    <w:p>
      <w:pPr>
        <w:spacing w:after="20"/>
        <w:ind w:left="312" w:hanging="227"/>
      </w:pPr>
      <w:r>
        <w:rPr>
          <w:b w:val="0"/>
          <w:i w:val="0"/>
          <w:sz w:val="21"/>
        </w:rPr>
        <w:t>• revise what we learnt</w:t>
      </w:r>
    </w:p>
    <w:p>
      <w:pPr>
        <w:spacing w:after="20"/>
        <w:ind w:left="312" w:hanging="227"/>
      </w:pPr>
      <w:r>
        <w:rPr>
          <w:b w:val="0"/>
          <w:i w:val="0"/>
          <w:sz w:val="21"/>
        </w:rPr>
        <w:t>• practise Yoruba</w:t>
      </w:r>
    </w:p>
    <w:p>
      <w:pPr>
        <w:spacing w:after="20"/>
        <w:ind w:left="312" w:hanging="227"/>
      </w:pPr>
      <w:r>
        <w:rPr>
          <w:b w:val="0"/>
          <w:i w:val="0"/>
          <w:sz w:val="21"/>
        </w:rPr>
        <w:t>• prepare for the paper</w:t>
      </w:r>
    </w:p>
    <w:p>
      <w:pPr>
        <w:keepNext/>
        <w:spacing w:after="20"/>
      </w:pPr>
      <w:r>
        <w:rPr>
          <w:b/>
          <w:i w:val="0"/>
          <w:color w:val="142C5A"/>
          <w:sz w:val="21"/>
        </w:rPr>
        <w:t>Things to know</w:t>
      </w:r>
    </w:p>
    <w:p>
      <w:pPr>
        <w:spacing w:after="20"/>
        <w:ind w:left="312" w:hanging="227"/>
      </w:pPr>
      <w:r>
        <w:rPr>
          <w:b w:val="0"/>
          <w:i w:val="0"/>
          <w:sz w:val="21"/>
        </w:rPr>
        <w:t xml:space="preserve">• This week we </w:t>
      </w:r>
      <w:r>
        <w:rPr>
          <w:b/>
          <w:i w:val="0"/>
          <w:sz w:val="21"/>
        </w:rPr>
        <w:t>revise</w:t>
      </w:r>
      <w:r>
        <w:rPr>
          <w:b w:val="0"/>
          <w:i w:val="0"/>
          <w:sz w:val="21"/>
        </w:rPr>
        <w:t xml:space="preserve"> our Yoruba work.</w:t>
      </w:r>
    </w:p>
    <w:p>
      <w:pPr>
        <w:spacing w:after="20"/>
        <w:ind w:left="312" w:hanging="227"/>
      </w:pPr>
      <w:r>
        <w:rPr>
          <w:b w:val="0"/>
          <w:i w:val="0"/>
          <w:sz w:val="21"/>
        </w:rPr>
        <w:t xml:space="preserve">• We revise </w:t>
      </w:r>
      <w:r>
        <w:rPr>
          <w:b/>
          <w:i w:val="0"/>
          <w:sz w:val="21"/>
        </w:rPr>
        <w:t>greetings</w:t>
      </w:r>
      <w:r>
        <w:rPr>
          <w:b w:val="0"/>
          <w:i w:val="0"/>
          <w:sz w:val="21"/>
        </w:rPr>
        <w:t xml:space="preserve"> and </w:t>
      </w:r>
      <w:r>
        <w:rPr>
          <w:b/>
          <w:i w:val="0"/>
          <w:sz w:val="21"/>
        </w:rPr>
        <w:t>permission</w:t>
      </w:r>
      <w:r>
        <w:rPr>
          <w:b w:val="0"/>
          <w:i w:val="0"/>
          <w:sz w:val="21"/>
        </w:rPr>
        <w:t>.</w:t>
      </w:r>
    </w:p>
    <w:p>
      <w:pPr>
        <w:spacing w:after="20"/>
        <w:ind w:left="312" w:hanging="227"/>
      </w:pPr>
      <w:r>
        <w:rPr>
          <w:b w:val="0"/>
          <w:i w:val="0"/>
          <w:sz w:val="21"/>
        </w:rPr>
        <w:t xml:space="preserve">• We revise </w:t>
      </w:r>
      <w:r>
        <w:rPr>
          <w:b/>
          <w:i w:val="0"/>
          <w:sz w:val="21"/>
        </w:rPr>
        <w:t>counting</w:t>
      </w:r>
      <w:r>
        <w:rPr>
          <w:b w:val="0"/>
          <w:i w:val="0"/>
          <w:sz w:val="21"/>
        </w:rPr>
        <w:t xml:space="preserve"> to 200.</w:t>
      </w:r>
    </w:p>
    <w:p>
      <w:pPr>
        <w:spacing w:after="20"/>
        <w:ind w:left="312" w:hanging="227"/>
      </w:pPr>
      <w:r>
        <w:rPr>
          <w:b w:val="0"/>
          <w:i w:val="0"/>
          <w:sz w:val="21"/>
        </w:rPr>
        <w:t xml:space="preserve">• We revise </w:t>
      </w:r>
      <w:r>
        <w:rPr>
          <w:b/>
          <w:i w:val="0"/>
          <w:sz w:val="21"/>
        </w:rPr>
        <w:t>pronouns</w:t>
      </w:r>
      <w:r>
        <w:rPr>
          <w:b w:val="0"/>
          <w:i w:val="0"/>
          <w:sz w:val="21"/>
        </w:rPr>
        <w:t xml:space="preserve"> (àròpò orúkọ).</w:t>
      </w:r>
    </w:p>
    <w:p>
      <w:pPr>
        <w:spacing w:after="0"/>
      </w:pPr>
      <w:r>
        <w:br w:type="page"/>
      </w:r>
    </w:p>
    <w:p>
      <w:pPr>
        <w:spacing w:after="20"/>
        <w:ind w:left="312" w:hanging="227"/>
      </w:pPr>
      <w:r>
        <w:rPr>
          <w:b w:val="0"/>
          <w:i w:val="0"/>
          <w:sz w:val="21"/>
        </w:rPr>
        <w:t xml:space="preserve">• We revise </w:t>
      </w:r>
      <w:r>
        <w:rPr>
          <w:b/>
          <w:i w:val="0"/>
          <w:sz w:val="21"/>
        </w:rPr>
        <w:t>proverbs</w:t>
      </w:r>
      <w:r>
        <w:rPr>
          <w:b w:val="0"/>
          <w:i w:val="0"/>
          <w:sz w:val="21"/>
        </w:rPr>
        <w:t xml:space="preserve"> (òwe).</w:t>
      </w:r>
    </w:p>
    <w:p>
      <w:pPr>
        <w:spacing w:after="20"/>
        <w:ind w:left="312" w:hanging="227"/>
      </w:pPr>
      <w:r>
        <w:rPr>
          <w:b w:val="0"/>
          <w:i w:val="0"/>
          <w:sz w:val="21"/>
        </w:rPr>
        <w:t xml:space="preserve">• We revise </w:t>
      </w:r>
      <w:r>
        <w:rPr>
          <w:b/>
          <w:i w:val="0"/>
          <w:sz w:val="21"/>
        </w:rPr>
        <w:t>fruits</w:t>
      </w:r>
      <w:r>
        <w:rPr>
          <w:b w:val="0"/>
          <w:i w:val="0"/>
          <w:sz w:val="21"/>
        </w:rPr>
        <w:t xml:space="preserve"> and </w:t>
      </w:r>
      <w:r>
        <w:rPr>
          <w:b/>
          <w:i w:val="0"/>
          <w:sz w:val="21"/>
        </w:rPr>
        <w:t>household items</w:t>
      </w:r>
      <w:r>
        <w:rPr>
          <w:b w:val="0"/>
          <w:i w:val="0"/>
          <w:sz w:val="21"/>
        </w:rPr>
        <w:t>.</w:t>
      </w:r>
    </w:p>
    <w:p>
      <w:pPr>
        <w:spacing w:after="20"/>
        <w:ind w:left="312" w:hanging="227"/>
      </w:pPr>
      <w:r>
        <w:rPr>
          <w:b w:val="0"/>
          <w:i w:val="0"/>
          <w:sz w:val="21"/>
        </w:rPr>
        <w:t xml:space="preserve">• We revise </w:t>
      </w:r>
      <w:r>
        <w:rPr>
          <w:b/>
          <w:i w:val="0"/>
          <w:sz w:val="21"/>
        </w:rPr>
        <w:t>songs</w:t>
      </w:r>
      <w:r>
        <w:rPr>
          <w:b w:val="0"/>
          <w:i w:val="0"/>
          <w:sz w:val="21"/>
        </w:rPr>
        <w:t xml:space="preserve"> and </w:t>
      </w:r>
      <w:r>
        <w:rPr>
          <w:b/>
          <w:i w:val="0"/>
          <w:sz w:val="21"/>
        </w:rPr>
        <w:t>communication</w:t>
      </w:r>
      <w:r>
        <w:rPr>
          <w:b w:val="0"/>
          <w:i w:val="0"/>
          <w:sz w:val="21"/>
        </w:rPr>
        <w:t>.</w:t>
      </w:r>
    </w:p>
    <w:p>
      <w:pPr>
        <w:spacing w:after="20"/>
        <w:ind w:left="312" w:hanging="227"/>
      </w:pPr>
      <w:r>
        <w:rPr>
          <w:b w:val="0"/>
          <w:i w:val="0"/>
          <w:sz w:val="21"/>
        </w:rPr>
        <w:t>• We practise the words in our notebook.</w:t>
      </w:r>
    </w:p>
    <w:p>
      <w:pPr>
        <w:spacing w:after="20"/>
        <w:ind w:left="312" w:hanging="227"/>
      </w:pPr>
      <w:r>
        <w:rPr>
          <w:b w:val="0"/>
          <w:i w:val="0"/>
          <w:sz w:val="21"/>
        </w:rPr>
        <w:t>• Revision helps us do well in the paper.</w:t>
      </w:r>
    </w:p>
    <w:p>
      <w:pPr>
        <w:spacing w:after="20"/>
        <w:ind w:left="312" w:hanging="227"/>
      </w:pPr>
      <w:r>
        <w:rPr>
          <w:b w:val="0"/>
          <w:i w:val="0"/>
          <w:sz w:val="21"/>
        </w:rPr>
        <w:t>• We are ready for the paper.</w:t>
      </w:r>
    </w:p>
    <w:p>
      <w:pPr>
        <w:keepNext/>
        <w:spacing w:after="20"/>
      </w:pPr>
      <w:r>
        <w:rPr>
          <w:b/>
          <w:i w:val="0"/>
          <w:color w:val="142C5A"/>
          <w:sz w:val="21"/>
        </w:rPr>
        <w:t>Let us talk</w:t>
      </w:r>
    </w:p>
    <w:p>
      <w:pPr>
        <w:spacing w:after="20"/>
        <w:ind w:left="351" w:hanging="351"/>
      </w:pPr>
      <w:r>
        <w:rPr>
          <w:b w:val="0"/>
          <w:i w:val="0"/>
          <w:sz w:val="21"/>
        </w:rPr>
        <w:t>1. What do we revise this week?</w:t>
      </w:r>
    </w:p>
    <w:p>
      <w:pPr>
        <w:spacing w:after="20"/>
        <w:ind w:left="351" w:hanging="351"/>
      </w:pPr>
      <w:r>
        <w:rPr>
          <w:b w:val="0"/>
          <w:i w:val="0"/>
          <w:sz w:val="21"/>
        </w:rPr>
        <w:t>2. Name one thing we learnt.</w:t>
      </w:r>
    </w:p>
    <w:p>
      <w:pPr>
        <w:spacing w:after="20"/>
        <w:ind w:left="351" w:hanging="351"/>
      </w:pPr>
      <w:r>
        <w:rPr>
          <w:b w:val="0"/>
          <w:i w:val="0"/>
          <w:sz w:val="21"/>
        </w:rPr>
        <w:t>3. Why do we revise?</w:t>
      </w:r>
    </w:p>
    <w:p>
      <w:pPr>
        <w:keepNext/>
        <w:spacing w:after="20"/>
      </w:pPr>
      <w:r>
        <w:rPr>
          <w:b/>
          <w:i w:val="0"/>
          <w:color w:val="142C5A"/>
          <w:sz w:val="21"/>
        </w:rPr>
        <w:t>Words for my notebook</w:t>
      </w:r>
    </w:p>
    <w:p>
      <w:pPr>
        <w:spacing w:after="20"/>
        <w:ind w:left="312" w:hanging="227"/>
      </w:pPr>
      <w:r>
        <w:rPr>
          <w:b w:val="0"/>
          <w:i w:val="0"/>
          <w:sz w:val="21"/>
        </w:rPr>
        <w:t>• àtúnyẹwò — revision</w:t>
      </w:r>
    </w:p>
    <w:p>
      <w:pPr>
        <w:spacing w:after="20"/>
        <w:ind w:left="312" w:hanging="227"/>
      </w:pPr>
      <w:r>
        <w:rPr>
          <w:b w:val="0"/>
          <w:i w:val="0"/>
          <w:sz w:val="21"/>
        </w:rPr>
        <w:t>• ọ̀rọ̀ — word</w:t>
      </w:r>
    </w:p>
    <w:p>
      <w:pPr>
        <w:spacing w:after="20"/>
        <w:ind w:left="312" w:hanging="227"/>
      </w:pPr>
      <w:r>
        <w:rPr>
          <w:b w:val="0"/>
          <w:i w:val="0"/>
          <w:sz w:val="21"/>
        </w:rPr>
        <w:t>• ọgbọ́n — wisdom</w:t>
      </w:r>
    </w:p>
    <w:p>
      <w:pPr>
        <w:keepNext/>
        <w:spacing w:after="20"/>
      </w:pPr>
      <w:r>
        <w:rPr>
          <w:b/>
          <w:i w:val="0"/>
          <w:color w:val="142C5A"/>
          <w:sz w:val="21"/>
        </w:rPr>
        <w:t>Worksheet</w:t>
      </w:r>
    </w:p>
    <w:p>
      <w:pPr>
        <w:spacing w:after="20"/>
        <w:ind w:left="351" w:hanging="351"/>
      </w:pPr>
      <w:r>
        <w:rPr>
          <w:b w:val="0"/>
          <w:i w:val="0"/>
          <w:sz w:val="21"/>
        </w:rPr>
        <w:t>1. This week we ___ our Yoruba work.</w:t>
      </w:r>
    </w:p>
    <w:p>
      <w:pPr>
        <w:spacing w:after="60"/>
        <w:ind w:left="652" w:hanging="340"/>
      </w:pPr>
      <w:r>
        <w:rPr>
          <w:b w:val="0"/>
          <w:i w:val="0"/>
          <w:sz w:val="21"/>
        </w:rPr>
        <w:t>A) revise B) forget C) lose D) hide</w:t>
      </w:r>
    </w:p>
    <w:p>
      <w:pPr>
        <w:spacing w:after="20"/>
        <w:ind w:left="351" w:hanging="351"/>
      </w:pPr>
      <w:r>
        <w:rPr>
          <w:b w:val="0"/>
          <w:i w:val="0"/>
          <w:sz w:val="21"/>
        </w:rPr>
        <w:t>2. We revise counting to ___.</w:t>
      </w:r>
    </w:p>
    <w:p>
      <w:pPr>
        <w:spacing w:after="60"/>
        <w:ind w:left="652" w:hanging="340"/>
      </w:pPr>
      <w:r>
        <w:rPr>
          <w:b w:val="0"/>
          <w:i w:val="0"/>
          <w:sz w:val="21"/>
        </w:rPr>
        <w:t>A) 200 B) 10 C) 50 D) 1000</w:t>
      </w:r>
    </w:p>
    <w:p>
      <w:pPr>
        <w:spacing w:after="20"/>
        <w:ind w:left="351" w:hanging="351"/>
      </w:pPr>
      <w:r>
        <w:rPr>
          <w:b w:val="0"/>
          <w:i w:val="0"/>
          <w:sz w:val="21"/>
        </w:rPr>
        <w:t>3. We revise pronouns and ___.</w:t>
      </w:r>
    </w:p>
    <w:p>
      <w:pPr>
        <w:spacing w:after="60"/>
        <w:ind w:left="652" w:hanging="340"/>
      </w:pPr>
      <w:r>
        <w:rPr>
          <w:b w:val="0"/>
          <w:i w:val="0"/>
          <w:sz w:val="21"/>
        </w:rPr>
        <w:t>A) proverbs B) stones C) trees D) clouds</w:t>
      </w:r>
    </w:p>
    <w:p>
      <w:pPr>
        <w:spacing w:after="20"/>
        <w:ind w:left="351" w:hanging="351"/>
      </w:pPr>
      <w:r>
        <w:rPr>
          <w:b w:val="0"/>
          <w:i w:val="0"/>
          <w:sz w:val="21"/>
        </w:rPr>
        <w:t>4. Revision helps us do ___ in the paper.</w:t>
      </w:r>
    </w:p>
    <w:p>
      <w:pPr>
        <w:spacing w:after="60"/>
        <w:ind w:left="652" w:hanging="340"/>
      </w:pPr>
      <w:r>
        <w:rPr>
          <w:b w:val="0"/>
          <w:i w:val="0"/>
          <w:sz w:val="21"/>
        </w:rPr>
        <w:t>A) well B) badly C) slowly D) noisily</w:t>
      </w:r>
    </w:p>
    <w:p>
      <w:pPr>
        <w:spacing w:after="20"/>
        <w:ind w:left="351" w:hanging="351"/>
      </w:pPr>
      <w:r>
        <w:rPr>
          <w:b w:val="0"/>
          <w:i w:val="0"/>
          <w:sz w:val="21"/>
        </w:rPr>
        <w:t>5. Fill in: Revision in Yoruba is _____.</w:t>
      </w:r>
    </w:p>
    <w:p>
      <w:pPr>
        <w:spacing w:after="20"/>
        <w:ind w:left="351" w:hanging="351"/>
      </w:pPr>
      <w:r>
        <w:rPr>
          <w:b w:val="0"/>
          <w:i w:val="0"/>
          <w:sz w:val="21"/>
        </w:rPr>
        <w:t>6. Mention two things we revised.</w:t>
      </w:r>
    </w:p>
    <w:p>
      <w:pPr>
        <w:spacing w:after="20"/>
        <w:ind w:left="351" w:hanging="351"/>
      </w:pPr>
      <w:r>
        <w:rPr>
          <w:b w:val="0"/>
          <w:i w:val="0"/>
          <w:sz w:val="21"/>
        </w:rPr>
        <w:t>7. Write why we revise.</w:t>
      </w:r>
    </w:p>
    <w:p>
      <w:pPr>
        <w:keepNext/>
        <w:spacing w:after="20"/>
      </w:pPr>
      <w:r>
        <w:rPr>
          <w:b/>
          <w:i w:val="0"/>
          <w:color w:val="142C5A"/>
          <w:sz w:val="21"/>
        </w:rPr>
        <w:t>My own work</w:t>
      </w:r>
    </w:p>
    <w:p>
      <w:pPr>
        <w:spacing w:after="20"/>
        <w:ind w:left="312" w:hanging="227"/>
      </w:pPr>
      <w:r>
        <w:rPr>
          <w:b w:val="0"/>
          <w:i w:val="0"/>
          <w:sz w:val="21"/>
        </w:rPr>
        <w:t>• Write and trace five Yoruba words you learnt.</w:t>
      </w:r>
    </w:p>
    <w:p>
      <w:pPr>
        <w:spacing w:after="60"/>
        <w:pBdr>
          <w:bottom w:val="single" w:sz="6" w:color="BBBBBB"/>
        </w:pBdr>
      </w:pPr>
    </w:p>
    <w:p>
      <w:pPr>
        <w:pStyle w:val="Heading2"/>
        <w:keepNext/>
        <w:spacing w:before="200" w:after="60"/>
      </w:pPr>
      <w:r>
        <w:rPr>
          <w:b/>
          <w:i w:val="0"/>
          <w:color w:val="142C5A"/>
          <w:sz w:val="25"/>
        </w:rPr>
        <w:t>WEEK 11 — ÌMÚRA FÚN ÌDÁNWÒ (EXAM PREPARATION)</w:t>
      </w:r>
    </w:p>
    <w:p>
      <w:pPr>
        <w:keepNext/>
        <w:spacing w:after="20"/>
      </w:pPr>
      <w:r>
        <w:rPr>
          <w:b/>
          <w:i w:val="0"/>
          <w:color w:val="142C5A"/>
          <w:sz w:val="21"/>
        </w:rPr>
        <w:t>You will learn to</w:t>
      </w:r>
    </w:p>
    <w:p>
      <w:pPr>
        <w:spacing w:after="20"/>
        <w:ind w:left="312" w:hanging="227"/>
      </w:pPr>
      <w:r>
        <w:rPr>
          <w:b w:val="0"/>
          <w:i w:val="0"/>
          <w:sz w:val="21"/>
        </w:rPr>
        <w:t>• prepare for the paper</w:t>
      </w:r>
    </w:p>
    <w:p>
      <w:pPr>
        <w:spacing w:after="20"/>
        <w:ind w:left="312" w:hanging="227"/>
      </w:pPr>
      <w:r>
        <w:rPr>
          <w:b w:val="0"/>
          <w:i w:val="0"/>
          <w:sz w:val="21"/>
        </w:rPr>
        <w:t>• practise what we learnt</w:t>
      </w:r>
    </w:p>
    <w:p>
      <w:pPr>
        <w:spacing w:after="20"/>
        <w:ind w:left="312" w:hanging="227"/>
      </w:pPr>
      <w:r>
        <w:rPr>
          <w:b w:val="0"/>
          <w:i w:val="0"/>
          <w:sz w:val="21"/>
        </w:rPr>
        <w:t>• do our best</w:t>
      </w:r>
    </w:p>
    <w:p>
      <w:pPr>
        <w:keepNext/>
        <w:spacing w:after="20"/>
      </w:pPr>
      <w:r>
        <w:rPr>
          <w:b/>
          <w:i w:val="0"/>
          <w:color w:val="142C5A"/>
          <w:sz w:val="21"/>
        </w:rPr>
        <w:t>Things to know</w:t>
      </w:r>
    </w:p>
    <w:p>
      <w:pPr>
        <w:spacing w:after="20"/>
        <w:ind w:left="312" w:hanging="227"/>
      </w:pPr>
      <w:r>
        <w:rPr>
          <w:b w:val="0"/>
          <w:i w:val="0"/>
          <w:sz w:val="21"/>
        </w:rPr>
        <w:t xml:space="preserve">• This week we </w:t>
      </w:r>
      <w:r>
        <w:rPr>
          <w:b/>
          <w:i w:val="0"/>
          <w:sz w:val="21"/>
        </w:rPr>
        <w:t>prepare</w:t>
      </w:r>
      <w:r>
        <w:rPr>
          <w:b w:val="0"/>
          <w:i w:val="0"/>
          <w:sz w:val="21"/>
        </w:rPr>
        <w:t xml:space="preserve"> for the paper.</w:t>
      </w:r>
    </w:p>
    <w:p>
      <w:pPr>
        <w:spacing w:after="20"/>
        <w:ind w:left="312" w:hanging="227"/>
      </w:pPr>
      <w:r>
        <w:rPr>
          <w:b w:val="0"/>
          <w:i w:val="0"/>
          <w:sz w:val="21"/>
        </w:rPr>
        <w:t xml:space="preserve">• We </w:t>
      </w:r>
      <w:r>
        <w:rPr>
          <w:b/>
          <w:i w:val="0"/>
          <w:sz w:val="21"/>
        </w:rPr>
        <w:t>read</w:t>
      </w:r>
      <w:r>
        <w:rPr>
          <w:b w:val="0"/>
          <w:i w:val="0"/>
          <w:sz w:val="21"/>
        </w:rPr>
        <w:t xml:space="preserve"> our notes again.</w:t>
      </w:r>
    </w:p>
    <w:p>
      <w:pPr>
        <w:spacing w:after="20"/>
        <w:ind w:left="312" w:hanging="227"/>
      </w:pPr>
      <w:r>
        <w:rPr>
          <w:b w:val="0"/>
          <w:i w:val="0"/>
          <w:sz w:val="21"/>
        </w:rPr>
        <w:t xml:space="preserve">• We </w:t>
      </w:r>
      <w:r>
        <w:rPr>
          <w:b/>
          <w:i w:val="0"/>
          <w:sz w:val="21"/>
        </w:rPr>
        <w:t>practise</w:t>
      </w:r>
      <w:r>
        <w:rPr>
          <w:b w:val="0"/>
          <w:i w:val="0"/>
          <w:sz w:val="21"/>
        </w:rPr>
        <w:t xml:space="preserve"> the words we learnt.</w:t>
      </w:r>
    </w:p>
    <w:p>
      <w:pPr>
        <w:spacing w:after="20"/>
        <w:ind w:left="312" w:hanging="227"/>
      </w:pPr>
      <w:r>
        <w:rPr>
          <w:b w:val="0"/>
          <w:i w:val="0"/>
          <w:sz w:val="21"/>
        </w:rPr>
        <w:t xml:space="preserve">• We revise </w:t>
      </w:r>
      <w:r>
        <w:rPr>
          <w:b/>
          <w:i w:val="0"/>
          <w:sz w:val="21"/>
        </w:rPr>
        <w:t>greetings</w:t>
      </w:r>
      <w:r>
        <w:rPr>
          <w:b w:val="0"/>
          <w:i w:val="0"/>
          <w:sz w:val="21"/>
        </w:rPr>
        <w:t xml:space="preserve">, </w:t>
      </w:r>
      <w:r>
        <w:rPr>
          <w:b/>
          <w:i w:val="0"/>
          <w:sz w:val="21"/>
        </w:rPr>
        <w:t>counting</w:t>
      </w:r>
      <w:r>
        <w:rPr>
          <w:b w:val="0"/>
          <w:i w:val="0"/>
          <w:sz w:val="21"/>
        </w:rPr>
        <w:t xml:space="preserve"> and </w:t>
      </w:r>
      <w:r>
        <w:rPr>
          <w:b/>
          <w:i w:val="0"/>
          <w:sz w:val="21"/>
        </w:rPr>
        <w:t>pronouns</w:t>
      </w:r>
      <w:r>
        <w:rPr>
          <w:b w:val="0"/>
          <w:i w:val="0"/>
          <w:sz w:val="21"/>
        </w:rPr>
        <w:t>.</w:t>
      </w:r>
    </w:p>
    <w:p>
      <w:pPr>
        <w:spacing w:after="20"/>
        <w:ind w:left="312" w:hanging="227"/>
      </w:pPr>
      <w:r>
        <w:rPr>
          <w:b w:val="0"/>
          <w:i w:val="0"/>
          <w:sz w:val="21"/>
        </w:rPr>
        <w:t xml:space="preserve">• We revise </w:t>
      </w:r>
      <w:r>
        <w:rPr>
          <w:b/>
          <w:i w:val="0"/>
          <w:sz w:val="21"/>
        </w:rPr>
        <w:t>proverbs</w:t>
      </w:r>
      <w:r>
        <w:rPr>
          <w:b w:val="0"/>
          <w:i w:val="0"/>
          <w:sz w:val="21"/>
        </w:rPr>
        <w:t xml:space="preserve"> and </w:t>
      </w:r>
      <w:r>
        <w:rPr>
          <w:b/>
          <w:i w:val="0"/>
          <w:sz w:val="21"/>
        </w:rPr>
        <w:t>songs</w:t>
      </w:r>
      <w:r>
        <w:rPr>
          <w:b w:val="0"/>
          <w:i w:val="0"/>
          <w:sz w:val="21"/>
        </w:rPr>
        <w:t>.</w:t>
      </w:r>
    </w:p>
    <w:p>
      <w:pPr>
        <w:spacing w:after="20"/>
        <w:ind w:left="312" w:hanging="227"/>
      </w:pPr>
      <w:r>
        <w:rPr>
          <w:b w:val="0"/>
          <w:i w:val="0"/>
          <w:sz w:val="21"/>
        </w:rPr>
        <w:t xml:space="preserve">• We ask our teacher if we do not </w:t>
      </w:r>
      <w:r>
        <w:rPr>
          <w:b/>
          <w:i w:val="0"/>
          <w:sz w:val="21"/>
        </w:rPr>
        <w:t>understand</w:t>
      </w:r>
      <w:r>
        <w:rPr>
          <w:b w:val="0"/>
          <w:i w:val="0"/>
          <w:sz w:val="21"/>
        </w:rPr>
        <w:t>.</w:t>
      </w:r>
    </w:p>
    <w:p>
      <w:pPr>
        <w:spacing w:after="20"/>
        <w:ind w:left="312" w:hanging="227"/>
      </w:pPr>
      <w:r>
        <w:rPr>
          <w:b w:val="0"/>
          <w:i w:val="0"/>
          <w:sz w:val="21"/>
        </w:rPr>
        <w:t xml:space="preserve">• We </w:t>
      </w:r>
      <w:r>
        <w:rPr>
          <w:b/>
          <w:i w:val="0"/>
          <w:sz w:val="21"/>
        </w:rPr>
        <w:t>rest</w:t>
      </w:r>
      <w:r>
        <w:rPr>
          <w:b w:val="0"/>
          <w:i w:val="0"/>
          <w:sz w:val="21"/>
        </w:rPr>
        <w:t xml:space="preserve"> well before the paper.</w:t>
      </w:r>
    </w:p>
    <w:p>
      <w:pPr>
        <w:spacing w:after="20"/>
        <w:ind w:left="312" w:hanging="227"/>
      </w:pPr>
      <w:r>
        <w:rPr>
          <w:b w:val="0"/>
          <w:i w:val="0"/>
          <w:sz w:val="21"/>
        </w:rPr>
        <w:t xml:space="preserve">• We do our </w:t>
      </w:r>
      <w:r>
        <w:rPr>
          <w:b/>
          <w:i w:val="0"/>
          <w:sz w:val="21"/>
        </w:rPr>
        <w:t>best</w:t>
      </w:r>
      <w:r>
        <w:rPr>
          <w:b w:val="0"/>
          <w:i w:val="0"/>
          <w:sz w:val="21"/>
        </w:rPr>
        <w:t xml:space="preserve"> in the paper.</w:t>
      </w:r>
    </w:p>
    <w:p>
      <w:pPr>
        <w:spacing w:after="20"/>
        <w:ind w:left="312" w:hanging="227"/>
      </w:pPr>
      <w:r>
        <w:rPr>
          <w:b w:val="0"/>
          <w:i w:val="0"/>
          <w:sz w:val="21"/>
        </w:rPr>
        <w:t xml:space="preserve">• We are not afraid — we are </w:t>
      </w:r>
      <w:r>
        <w:rPr>
          <w:b/>
          <w:i w:val="0"/>
          <w:sz w:val="21"/>
        </w:rPr>
        <w:t>ready</w:t>
      </w:r>
      <w:r>
        <w:rPr>
          <w:b w:val="0"/>
          <w:i w:val="0"/>
          <w:sz w:val="21"/>
        </w:rPr>
        <w:t>.</w:t>
      </w:r>
    </w:p>
    <w:p>
      <w:pPr>
        <w:spacing w:after="20"/>
        <w:ind w:left="312" w:hanging="227"/>
      </w:pPr>
      <w:r>
        <w:rPr>
          <w:b w:val="0"/>
          <w:i w:val="0"/>
          <w:sz w:val="21"/>
        </w:rPr>
        <w:t>• We will do well.</w:t>
      </w:r>
    </w:p>
    <w:p>
      <w:pPr>
        <w:keepNext/>
        <w:spacing w:after="20"/>
      </w:pPr>
      <w:r>
        <w:rPr>
          <w:b/>
          <w:i w:val="0"/>
          <w:color w:val="142C5A"/>
          <w:sz w:val="21"/>
        </w:rPr>
        <w:t>Let us talk</w:t>
      </w:r>
    </w:p>
    <w:p>
      <w:pPr>
        <w:spacing w:after="20"/>
        <w:ind w:left="351" w:hanging="351"/>
      </w:pPr>
      <w:r>
        <w:rPr>
          <w:b w:val="0"/>
          <w:i w:val="0"/>
          <w:sz w:val="21"/>
        </w:rPr>
        <w:t>1. How do we prepare for the paper?</w:t>
      </w:r>
    </w:p>
    <w:p>
      <w:pPr>
        <w:spacing w:after="20"/>
        <w:ind w:left="351" w:hanging="351"/>
      </w:pPr>
      <w:r>
        <w:rPr>
          <w:b w:val="0"/>
          <w:i w:val="0"/>
          <w:sz w:val="21"/>
        </w:rPr>
        <w:t>2. What do we do if we do not understand?</w:t>
      </w:r>
    </w:p>
    <w:p>
      <w:pPr>
        <w:spacing w:after="20"/>
        <w:ind w:left="351" w:hanging="351"/>
      </w:pPr>
      <w:r>
        <w:rPr>
          <w:b w:val="0"/>
          <w:i w:val="0"/>
          <w:sz w:val="21"/>
        </w:rPr>
        <w:t>3. Why do we rest well?</w:t>
      </w:r>
    </w:p>
    <w:p>
      <w:pPr>
        <w:keepNext/>
        <w:spacing w:after="20"/>
      </w:pPr>
      <w:r>
        <w:rPr>
          <w:b/>
          <w:i w:val="0"/>
          <w:color w:val="142C5A"/>
          <w:sz w:val="21"/>
        </w:rPr>
        <w:t>Words for my notebook</w:t>
      </w:r>
    </w:p>
    <w:p>
      <w:pPr>
        <w:spacing w:after="20"/>
        <w:ind w:left="312" w:hanging="227"/>
      </w:pPr>
      <w:r>
        <w:rPr>
          <w:b w:val="0"/>
          <w:i w:val="0"/>
          <w:sz w:val="21"/>
        </w:rPr>
        <w:t>• ìdánwò — examination or paper</w:t>
      </w:r>
    </w:p>
    <w:p>
      <w:pPr>
        <w:spacing w:after="20"/>
        <w:ind w:left="312" w:hanging="227"/>
      </w:pPr>
      <w:r>
        <w:rPr>
          <w:b w:val="0"/>
          <w:i w:val="0"/>
          <w:sz w:val="21"/>
        </w:rPr>
        <w:t>• ìmúra — preparation</w:t>
      </w:r>
    </w:p>
    <w:p>
      <w:pPr>
        <w:spacing w:after="20"/>
        <w:ind w:left="312" w:hanging="227"/>
      </w:pPr>
      <w:r>
        <w:rPr>
          <w:b w:val="0"/>
          <w:i w:val="0"/>
          <w:sz w:val="21"/>
        </w:rPr>
        <w:t>• gbìyànjú — to try hard</w:t>
      </w:r>
    </w:p>
    <w:p>
      <w:pPr>
        <w:keepNext/>
        <w:spacing w:after="20"/>
      </w:pPr>
      <w:r>
        <w:rPr>
          <w:b/>
          <w:i w:val="0"/>
          <w:color w:val="142C5A"/>
          <w:sz w:val="21"/>
        </w:rPr>
        <w:t>Worksheet</w:t>
      </w:r>
    </w:p>
    <w:p>
      <w:pPr>
        <w:spacing w:after="20"/>
        <w:ind w:left="351" w:hanging="351"/>
      </w:pPr>
      <w:r>
        <w:rPr>
          <w:b w:val="0"/>
          <w:i w:val="0"/>
          <w:sz w:val="21"/>
        </w:rPr>
        <w:t>1. This week we ___ for the paper.</w:t>
      </w:r>
    </w:p>
    <w:p>
      <w:pPr>
        <w:spacing w:after="60"/>
        <w:ind w:left="652" w:hanging="340"/>
      </w:pPr>
      <w:r>
        <w:rPr>
          <w:b w:val="0"/>
          <w:i w:val="0"/>
          <w:sz w:val="21"/>
        </w:rPr>
        <w:t>A) prepare B) forget C) lose D) hide</w:t>
      </w:r>
    </w:p>
    <w:p>
      <w:pPr>
        <w:spacing w:after="20"/>
        <w:ind w:left="351" w:hanging="351"/>
      </w:pPr>
      <w:r>
        <w:rPr>
          <w:b w:val="0"/>
          <w:i w:val="0"/>
          <w:sz w:val="21"/>
        </w:rPr>
        <w:t>2. We ___ our notes again.</w:t>
      </w:r>
    </w:p>
    <w:p>
      <w:pPr>
        <w:spacing w:after="60"/>
        <w:ind w:left="652" w:hanging="340"/>
      </w:pPr>
      <w:r>
        <w:rPr>
          <w:b w:val="0"/>
          <w:i w:val="0"/>
          <w:sz w:val="21"/>
        </w:rPr>
        <w:t>A) read B) burn C) break D) hide</w:t>
      </w:r>
    </w:p>
    <w:p>
      <w:pPr>
        <w:spacing w:after="20"/>
        <w:ind w:left="351" w:hanging="351"/>
      </w:pPr>
      <w:r>
        <w:rPr>
          <w:b w:val="0"/>
          <w:i w:val="0"/>
          <w:sz w:val="21"/>
        </w:rPr>
        <w:t>3. We ask our teacher if we do not ___.</w:t>
      </w:r>
    </w:p>
    <w:p>
      <w:pPr>
        <w:spacing w:after="0"/>
      </w:pPr>
      <w:r>
        <w:br w:type="page"/>
      </w:r>
    </w:p>
    <w:p>
      <w:pPr>
        <w:spacing w:after="60"/>
        <w:ind w:left="652" w:hanging="340"/>
      </w:pPr>
      <w:r>
        <w:rPr>
          <w:b w:val="0"/>
          <w:i w:val="0"/>
          <w:sz w:val="21"/>
        </w:rPr>
        <w:t>A) understand B) sleep C) eat D) run</w:t>
      </w:r>
    </w:p>
    <w:p>
      <w:pPr>
        <w:spacing w:after="20"/>
        <w:ind w:left="351" w:hanging="351"/>
      </w:pPr>
      <w:r>
        <w:rPr>
          <w:b w:val="0"/>
          <w:i w:val="0"/>
          <w:sz w:val="21"/>
        </w:rPr>
        <w:t>4. We do our ___ in the paper.</w:t>
      </w:r>
    </w:p>
    <w:p>
      <w:pPr>
        <w:spacing w:after="60"/>
        <w:ind w:left="652" w:hanging="340"/>
      </w:pPr>
      <w:r>
        <w:rPr>
          <w:b w:val="0"/>
          <w:i w:val="0"/>
          <w:sz w:val="21"/>
        </w:rPr>
        <w:t>A) best B) worst C) least D) nothing</w:t>
      </w:r>
    </w:p>
    <w:p>
      <w:pPr>
        <w:spacing w:after="20"/>
        <w:ind w:left="351" w:hanging="351"/>
      </w:pPr>
      <w:r>
        <w:rPr>
          <w:b w:val="0"/>
          <w:i w:val="0"/>
          <w:sz w:val="21"/>
        </w:rPr>
        <w:t>5. Fill in: Examination in Yoruba is _____.</w:t>
      </w:r>
    </w:p>
    <w:p>
      <w:pPr>
        <w:spacing w:after="20"/>
        <w:ind w:left="351" w:hanging="351"/>
      </w:pPr>
      <w:r>
        <w:rPr>
          <w:b w:val="0"/>
          <w:i w:val="0"/>
          <w:sz w:val="21"/>
        </w:rPr>
        <w:t>6. Mention two ways we prepare for the paper.</w:t>
      </w:r>
    </w:p>
    <w:p>
      <w:pPr>
        <w:spacing w:after="20"/>
        <w:ind w:left="351" w:hanging="351"/>
      </w:pPr>
      <w:r>
        <w:rPr>
          <w:b w:val="0"/>
          <w:i w:val="0"/>
          <w:sz w:val="21"/>
        </w:rPr>
        <w:t>7. Write how we prepare for the paper.</w:t>
      </w:r>
    </w:p>
    <w:p>
      <w:pPr>
        <w:keepNext/>
        <w:spacing w:after="20"/>
      </w:pPr>
      <w:r>
        <w:rPr>
          <w:b/>
          <w:i w:val="0"/>
          <w:color w:val="142C5A"/>
          <w:sz w:val="21"/>
        </w:rPr>
        <w:t>My own work</w:t>
      </w:r>
    </w:p>
    <w:p>
      <w:pPr>
        <w:spacing w:after="20"/>
        <w:ind w:left="312" w:hanging="227"/>
      </w:pPr>
      <w:r>
        <w:rPr>
          <w:b w:val="0"/>
          <w:i w:val="0"/>
          <w:sz w:val="21"/>
        </w:rPr>
        <w:t>• Draw and colour, then write five Yoruba words you are sure of.</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English Language · Second Term W1-6, 8, 9 (reading and phonics; writing and speaking; reading and comprehension; speaking and grammar; reading and vocabulary; writing and grammar; listening and speaking; reading and handwriting).</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Mathematics · Second Term W1-6, 8, 9 (addition; subtraction; multiplication; division).</w:t>
      </w:r>
    </w:p>
    <w:p>
      <w:pPr>
        <w:pStyle w:val="Heading2"/>
        <w:keepNext/>
        <w:spacing w:before="200" w:after="60"/>
      </w:pPr>
      <w:r>
        <w:rPr>
          <w:b/>
          <w:i w:val="0"/>
          <w:color w:val="142C5A"/>
          <w:sz w:val="25"/>
        </w:rPr>
        <w:t>WEEK 1 — READING AND PHONICS</w:t>
      </w:r>
    </w:p>
    <w:p>
      <w:pPr>
        <w:keepNext/>
        <w:spacing w:after="20"/>
      </w:pPr>
      <w:r>
        <w:rPr>
          <w:b/>
          <w:i w:val="0"/>
          <w:color w:val="142C5A"/>
          <w:sz w:val="21"/>
        </w:rPr>
        <w:t>You will learn to</w:t>
      </w:r>
    </w:p>
    <w:p>
      <w:pPr>
        <w:spacing w:after="20"/>
        <w:ind w:left="312" w:hanging="227"/>
      </w:pPr>
      <w:r>
        <w:rPr>
          <w:b w:val="0"/>
          <w:i w:val="0"/>
          <w:sz w:val="21"/>
        </w:rPr>
        <w:t>• read words with sound blends</w:t>
      </w:r>
    </w:p>
    <w:p>
      <w:pPr>
        <w:spacing w:after="20"/>
        <w:ind w:left="312" w:hanging="227"/>
      </w:pPr>
      <w:r>
        <w:rPr>
          <w:b w:val="0"/>
          <w:i w:val="0"/>
          <w:sz w:val="21"/>
        </w:rPr>
        <w:t>• say the sounds of letters</w:t>
      </w:r>
    </w:p>
    <w:p>
      <w:pPr>
        <w:spacing w:after="20"/>
        <w:ind w:left="312" w:hanging="227"/>
      </w:pPr>
      <w:r>
        <w:rPr>
          <w:b w:val="0"/>
          <w:i w:val="0"/>
          <w:sz w:val="21"/>
        </w:rPr>
        <w:t>• read simple sentences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Phonics</w:t>
      </w:r>
      <w:r>
        <w:rPr>
          <w:b w:val="0"/>
          <w:i w:val="0"/>
          <w:sz w:val="21"/>
        </w:rPr>
        <w:t xml:space="preserve"> is the sound of letters.</w:t>
      </w:r>
    </w:p>
    <w:p>
      <w:pPr>
        <w:spacing w:after="20"/>
        <w:ind w:left="312" w:hanging="227"/>
      </w:pPr>
      <w:r>
        <w:rPr>
          <w:b w:val="0"/>
          <w:i w:val="0"/>
          <w:sz w:val="21"/>
        </w:rPr>
        <w:t>• We blend sounds to read words.</w:t>
      </w:r>
    </w:p>
    <w:p>
      <w:pPr>
        <w:spacing w:after="20"/>
        <w:ind w:left="312" w:hanging="227"/>
      </w:pPr>
      <w:r>
        <w:rPr>
          <w:b w:val="0"/>
          <w:i w:val="0"/>
          <w:sz w:val="21"/>
        </w:rPr>
        <w:t xml:space="preserve">• </w:t>
      </w:r>
      <w:r>
        <w:rPr>
          <w:b/>
          <w:i w:val="0"/>
          <w:sz w:val="21"/>
        </w:rPr>
        <w:t>sh</w:t>
      </w:r>
      <w:r>
        <w:rPr>
          <w:b w:val="0"/>
          <w:i w:val="0"/>
          <w:sz w:val="21"/>
        </w:rPr>
        <w:t xml:space="preserve"> says /sh/ as in "ship".</w:t>
      </w:r>
    </w:p>
    <w:p>
      <w:pPr>
        <w:spacing w:after="20"/>
        <w:ind w:left="312" w:hanging="227"/>
      </w:pPr>
      <w:r>
        <w:rPr>
          <w:b w:val="0"/>
          <w:i w:val="0"/>
          <w:sz w:val="21"/>
        </w:rPr>
        <w:t xml:space="preserve">• </w:t>
      </w:r>
      <w:r>
        <w:rPr>
          <w:b/>
          <w:i w:val="0"/>
          <w:sz w:val="21"/>
        </w:rPr>
        <w:t>ch</w:t>
      </w:r>
      <w:r>
        <w:rPr>
          <w:b w:val="0"/>
          <w:i w:val="0"/>
          <w:sz w:val="21"/>
        </w:rPr>
        <w:t xml:space="preserve"> says /ch/ as in "chair".</w:t>
      </w:r>
    </w:p>
    <w:p>
      <w:pPr>
        <w:spacing w:after="20"/>
        <w:ind w:left="312" w:hanging="227"/>
      </w:pPr>
      <w:r>
        <w:rPr>
          <w:b w:val="0"/>
          <w:i w:val="0"/>
          <w:sz w:val="21"/>
        </w:rPr>
        <w:t xml:space="preserve">• </w:t>
      </w:r>
      <w:r>
        <w:rPr>
          <w:b/>
          <w:i w:val="0"/>
          <w:sz w:val="21"/>
        </w:rPr>
        <w:t>th</w:t>
      </w:r>
      <w:r>
        <w:rPr>
          <w:b w:val="0"/>
          <w:i w:val="0"/>
          <w:sz w:val="21"/>
        </w:rPr>
        <w:t xml:space="preserve"> says /th/ as in "this".</w:t>
      </w:r>
    </w:p>
    <w:p>
      <w:pPr>
        <w:spacing w:after="20"/>
        <w:ind w:left="312" w:hanging="227"/>
      </w:pPr>
      <w:r>
        <w:rPr>
          <w:b w:val="0"/>
          <w:i w:val="0"/>
          <w:sz w:val="21"/>
        </w:rPr>
        <w:t>• We read words like "shop", "chip", "that".</w:t>
      </w:r>
    </w:p>
    <w:p>
      <w:pPr>
        <w:spacing w:after="20"/>
        <w:ind w:left="312" w:hanging="227"/>
      </w:pPr>
      <w:r>
        <w:rPr>
          <w:b w:val="0"/>
          <w:i w:val="0"/>
          <w:sz w:val="21"/>
        </w:rPr>
        <w:t xml:space="preserve">• We read simple </w:t>
      </w:r>
      <w:r>
        <w:rPr>
          <w:b/>
          <w:i w:val="0"/>
          <w:sz w:val="21"/>
        </w:rPr>
        <w:t>sentences</w:t>
      </w:r>
      <w:r>
        <w:rPr>
          <w:b w:val="0"/>
          <w:i w:val="0"/>
          <w:sz w:val="21"/>
        </w:rPr>
        <w:t>.</w:t>
      </w:r>
    </w:p>
    <w:p>
      <w:pPr>
        <w:spacing w:after="20"/>
        <w:ind w:left="312" w:hanging="227"/>
      </w:pPr>
      <w:r>
        <w:rPr>
          <w:b w:val="0"/>
          <w:i w:val="0"/>
          <w:sz w:val="21"/>
        </w:rPr>
        <w:t xml:space="preserve">• We read with a clear </w:t>
      </w:r>
      <w:r>
        <w:rPr>
          <w:b/>
          <w:i w:val="0"/>
          <w:sz w:val="21"/>
        </w:rPr>
        <w:t>voice</w:t>
      </w:r>
      <w:r>
        <w:rPr>
          <w:b w:val="0"/>
          <w:i w:val="0"/>
          <w:sz w:val="21"/>
        </w:rPr>
        <w:t>.</w:t>
      </w:r>
    </w:p>
    <w:p>
      <w:pPr>
        <w:spacing w:after="20"/>
        <w:ind w:left="312" w:hanging="227"/>
      </w:pPr>
      <w:r>
        <w:rPr>
          <w:b w:val="0"/>
          <w:i w:val="0"/>
          <w:sz w:val="21"/>
        </w:rPr>
        <w:t>• Reading helps us learn new words.</w:t>
      </w:r>
    </w:p>
    <w:p>
      <w:pPr>
        <w:spacing w:after="20"/>
        <w:ind w:left="312" w:hanging="227"/>
      </w:pPr>
      <w:r>
        <w:rPr>
          <w:b w:val="0"/>
          <w:i w:val="0"/>
          <w:sz w:val="21"/>
        </w:rPr>
        <w:t>• We read every day.</w:t>
      </w:r>
    </w:p>
    <w:p>
      <w:pPr>
        <w:keepNext/>
        <w:spacing w:after="20"/>
      </w:pPr>
      <w:r>
        <w:rPr>
          <w:b/>
          <w:i w:val="0"/>
          <w:color w:val="142C5A"/>
          <w:sz w:val="21"/>
        </w:rPr>
        <w:t>Let us talk</w:t>
      </w:r>
    </w:p>
    <w:p>
      <w:pPr>
        <w:spacing w:after="20"/>
        <w:ind w:left="351" w:hanging="351"/>
      </w:pPr>
      <w:r>
        <w:rPr>
          <w:b w:val="0"/>
          <w:i w:val="0"/>
          <w:sz w:val="21"/>
        </w:rPr>
        <w:t>1. What is phonics?</w:t>
      </w:r>
    </w:p>
    <w:p>
      <w:pPr>
        <w:spacing w:after="20"/>
        <w:ind w:left="351" w:hanging="351"/>
      </w:pPr>
      <w:r>
        <w:rPr>
          <w:b w:val="0"/>
          <w:i w:val="0"/>
          <w:sz w:val="21"/>
        </w:rPr>
        <w:t>2. What sound does "sh" make?</w:t>
      </w:r>
    </w:p>
    <w:p>
      <w:pPr>
        <w:spacing w:after="20"/>
        <w:ind w:left="351" w:hanging="351"/>
      </w:pPr>
      <w:r>
        <w:rPr>
          <w:b w:val="0"/>
          <w:i w:val="0"/>
          <w:sz w:val="21"/>
        </w:rPr>
        <w:t>3. Name one word with "ch".</w:t>
      </w:r>
    </w:p>
    <w:p>
      <w:pPr>
        <w:keepNext/>
        <w:spacing w:after="20"/>
      </w:pPr>
      <w:r>
        <w:rPr>
          <w:b/>
          <w:i w:val="0"/>
          <w:color w:val="142C5A"/>
          <w:sz w:val="21"/>
        </w:rPr>
        <w:t>Words for my notebook</w:t>
      </w:r>
    </w:p>
    <w:p>
      <w:pPr>
        <w:spacing w:after="20"/>
        <w:ind w:left="312" w:hanging="227"/>
      </w:pPr>
      <w:r>
        <w:rPr>
          <w:b w:val="0"/>
          <w:i w:val="0"/>
          <w:sz w:val="21"/>
        </w:rPr>
        <w:t>• phonics — the sound of letters</w:t>
      </w:r>
    </w:p>
    <w:p>
      <w:pPr>
        <w:spacing w:after="20"/>
        <w:ind w:left="312" w:hanging="227"/>
      </w:pPr>
      <w:r>
        <w:rPr>
          <w:b w:val="0"/>
          <w:i w:val="0"/>
          <w:sz w:val="21"/>
        </w:rPr>
        <w:t>• blend — to put sounds together</w:t>
      </w:r>
    </w:p>
    <w:p>
      <w:pPr>
        <w:spacing w:after="20"/>
        <w:ind w:left="312" w:hanging="227"/>
      </w:pPr>
      <w:r>
        <w:rPr>
          <w:b w:val="0"/>
          <w:i w:val="0"/>
          <w:sz w:val="21"/>
        </w:rPr>
        <w:t>• sentence — a group of words that makes sense</w:t>
      </w:r>
    </w:p>
    <w:p>
      <w:pPr>
        <w:keepNext/>
        <w:spacing w:after="20"/>
      </w:pPr>
      <w:r>
        <w:rPr>
          <w:b/>
          <w:i w:val="0"/>
          <w:color w:val="142C5A"/>
          <w:sz w:val="21"/>
        </w:rPr>
        <w:t>Worksheet</w:t>
      </w:r>
    </w:p>
    <w:p>
      <w:pPr>
        <w:spacing w:after="20"/>
        <w:ind w:left="351" w:hanging="351"/>
      </w:pPr>
      <w:r>
        <w:rPr>
          <w:b w:val="0"/>
          <w:i w:val="0"/>
          <w:sz w:val="21"/>
        </w:rPr>
        <w:t>1. "Sh" says ___ as in "ship".</w:t>
      </w:r>
    </w:p>
    <w:p>
      <w:pPr>
        <w:spacing w:after="60"/>
        <w:ind w:left="652" w:hanging="340"/>
      </w:pPr>
      <w:r>
        <w:rPr>
          <w:b w:val="0"/>
          <w:i w:val="0"/>
          <w:sz w:val="21"/>
        </w:rPr>
        <w:t>A) /sh/ B) /s/ C) /h/ D) /ch/</w:t>
      </w:r>
    </w:p>
    <w:p>
      <w:pPr>
        <w:spacing w:after="20"/>
        <w:ind w:left="351" w:hanging="351"/>
      </w:pPr>
      <w:r>
        <w:rPr>
          <w:b w:val="0"/>
          <w:i w:val="0"/>
          <w:sz w:val="21"/>
        </w:rPr>
        <w:t>2. "Ch" says ___ as in "chair".</w:t>
      </w:r>
    </w:p>
    <w:p>
      <w:pPr>
        <w:spacing w:after="60"/>
        <w:ind w:left="652" w:hanging="340"/>
      </w:pPr>
      <w:r>
        <w:rPr>
          <w:b w:val="0"/>
          <w:i w:val="0"/>
          <w:sz w:val="21"/>
        </w:rPr>
        <w:t>A) /ch/ B) /c/ C) /h/ D) /sh/</w:t>
      </w:r>
    </w:p>
    <w:p>
      <w:pPr>
        <w:spacing w:after="20"/>
        <w:ind w:left="351" w:hanging="351"/>
      </w:pPr>
      <w:r>
        <w:rPr>
          <w:b w:val="0"/>
          <w:i w:val="0"/>
          <w:sz w:val="21"/>
        </w:rPr>
        <w:t>3. We read words like ___.</w:t>
      </w:r>
    </w:p>
    <w:p>
      <w:pPr>
        <w:spacing w:after="60"/>
        <w:ind w:left="652" w:hanging="340"/>
      </w:pPr>
      <w:r>
        <w:rPr>
          <w:b w:val="0"/>
          <w:i w:val="0"/>
          <w:sz w:val="21"/>
        </w:rPr>
        <w:t>A) shop B) stone C) star D) stop</w:t>
      </w:r>
    </w:p>
    <w:p>
      <w:pPr>
        <w:spacing w:after="20"/>
        <w:ind w:left="351" w:hanging="351"/>
      </w:pPr>
      <w:r>
        <w:rPr>
          <w:b w:val="0"/>
          <w:i w:val="0"/>
          <w:sz w:val="21"/>
        </w:rPr>
        <w:t>4. Reading helps us learn new ___.</w:t>
      </w:r>
    </w:p>
    <w:p>
      <w:pPr>
        <w:spacing w:after="60"/>
        <w:ind w:left="652" w:hanging="340"/>
      </w:pPr>
      <w:r>
        <w:rPr>
          <w:b w:val="0"/>
          <w:i w:val="0"/>
          <w:sz w:val="21"/>
        </w:rPr>
        <w:t>A) words B) stones C) trees D) clouds</w:t>
      </w:r>
    </w:p>
    <w:p>
      <w:pPr>
        <w:spacing w:after="20"/>
        <w:ind w:left="351" w:hanging="351"/>
      </w:pPr>
      <w:r>
        <w:rPr>
          <w:b w:val="0"/>
          <w:i w:val="0"/>
          <w:sz w:val="21"/>
        </w:rPr>
        <w:t>5. Fill in: A group of words that makes sense is a _____.</w:t>
      </w:r>
    </w:p>
    <w:p>
      <w:pPr>
        <w:spacing w:after="20"/>
        <w:ind w:left="351" w:hanging="351"/>
      </w:pPr>
      <w:r>
        <w:rPr>
          <w:b w:val="0"/>
          <w:i w:val="0"/>
          <w:sz w:val="21"/>
        </w:rPr>
        <w:t>6. Name two words with "th".</w:t>
      </w:r>
    </w:p>
    <w:p>
      <w:pPr>
        <w:spacing w:after="20"/>
        <w:ind w:left="351" w:hanging="351"/>
      </w:pPr>
      <w:r>
        <w:rPr>
          <w:b w:val="0"/>
          <w:i w:val="0"/>
          <w:sz w:val="21"/>
        </w:rPr>
        <w:t>7. Write what phonics is.</w:t>
      </w:r>
    </w:p>
    <w:p>
      <w:pPr>
        <w:keepNext/>
        <w:spacing w:after="20"/>
      </w:pPr>
      <w:r>
        <w:rPr>
          <w:b/>
          <w:i w:val="0"/>
          <w:color w:val="142C5A"/>
          <w:sz w:val="21"/>
        </w:rPr>
        <w:t>My own work</w:t>
      </w:r>
    </w:p>
    <w:p>
      <w:pPr>
        <w:spacing w:after="20"/>
        <w:ind w:left="312" w:hanging="227"/>
      </w:pPr>
      <w:r>
        <w:rPr>
          <w:b w:val="0"/>
          <w:i w:val="0"/>
          <w:sz w:val="21"/>
        </w:rPr>
        <w:t>• Draw and colour a ship.</w:t>
      </w:r>
    </w:p>
    <w:p>
      <w:pPr>
        <w:spacing w:after="60"/>
        <w:pBdr>
          <w:bottom w:val="single" w:sz="6" w:color="BBBBBB"/>
        </w:pBdr>
      </w:pPr>
    </w:p>
    <w:p>
      <w:pPr>
        <w:pStyle w:val="Heading2"/>
        <w:keepNext/>
        <w:spacing w:before="200" w:after="60"/>
      </w:pPr>
      <w:r>
        <w:rPr>
          <w:b/>
          <w:i w:val="0"/>
          <w:color w:val="142C5A"/>
          <w:sz w:val="25"/>
        </w:rPr>
        <w:t>WEEK 2 — WRITING AND SPEAKING</w:t>
      </w:r>
    </w:p>
    <w:p>
      <w:pPr>
        <w:keepNext/>
        <w:spacing w:after="20"/>
      </w:pPr>
      <w:r>
        <w:rPr>
          <w:b/>
          <w:i w:val="0"/>
          <w:color w:val="142C5A"/>
          <w:sz w:val="21"/>
        </w:rPr>
        <w:t>You will learn to</w:t>
      </w:r>
    </w:p>
    <w:p>
      <w:pPr>
        <w:spacing w:after="20"/>
        <w:ind w:left="312" w:hanging="227"/>
      </w:pPr>
      <w:r>
        <w:rPr>
          <w:b w:val="0"/>
          <w:i w:val="0"/>
          <w:sz w:val="21"/>
        </w:rPr>
        <w:t>• write simple sentences</w:t>
      </w:r>
    </w:p>
    <w:p>
      <w:pPr>
        <w:spacing w:after="0"/>
      </w:pPr>
      <w:r>
        <w:br w:type="page"/>
      </w:r>
    </w:p>
    <w:p>
      <w:pPr>
        <w:spacing w:after="20"/>
        <w:ind w:left="312" w:hanging="227"/>
      </w:pPr>
      <w:r>
        <w:rPr>
          <w:b w:val="0"/>
          <w:i w:val="0"/>
          <w:sz w:val="21"/>
        </w:rPr>
        <w:t>• speak clearly</w:t>
      </w:r>
    </w:p>
    <w:p>
      <w:pPr>
        <w:spacing w:after="20"/>
        <w:ind w:left="312" w:hanging="227"/>
      </w:pPr>
      <w:r>
        <w:rPr>
          <w:b w:val="0"/>
          <w:i w:val="0"/>
          <w:sz w:val="21"/>
        </w:rPr>
        <w:t>• use capital letters</w:t>
      </w:r>
    </w:p>
    <w:p>
      <w:pPr>
        <w:keepNext/>
        <w:spacing w:after="20"/>
      </w:pPr>
      <w:r>
        <w:rPr>
          <w:b/>
          <w:i w:val="0"/>
          <w:color w:val="142C5A"/>
          <w:sz w:val="21"/>
        </w:rPr>
        <w:t>Things to know</w:t>
      </w:r>
    </w:p>
    <w:p>
      <w:pPr>
        <w:spacing w:after="20"/>
        <w:ind w:left="312" w:hanging="227"/>
      </w:pPr>
      <w:r>
        <w:rPr>
          <w:b w:val="0"/>
          <w:i w:val="0"/>
          <w:sz w:val="21"/>
        </w:rPr>
        <w:t xml:space="preserve">• We write </w:t>
      </w:r>
      <w:r>
        <w:rPr>
          <w:b/>
          <w:i w:val="0"/>
          <w:sz w:val="21"/>
        </w:rPr>
        <w:t>sentences</w:t>
      </w:r>
      <w:r>
        <w:rPr>
          <w:b w:val="0"/>
          <w:i w:val="0"/>
          <w:sz w:val="21"/>
        </w:rPr>
        <w:t xml:space="preserve"> about things.</w:t>
      </w:r>
    </w:p>
    <w:p>
      <w:pPr>
        <w:spacing w:after="20"/>
        <w:ind w:left="312" w:hanging="227"/>
      </w:pPr>
      <w:r>
        <w:rPr>
          <w:b w:val="0"/>
          <w:i w:val="0"/>
          <w:sz w:val="21"/>
        </w:rPr>
        <w:t xml:space="preserve">• A sentence starts with a </w:t>
      </w:r>
      <w:r>
        <w:rPr>
          <w:b/>
          <w:i w:val="0"/>
          <w:sz w:val="21"/>
        </w:rPr>
        <w:t>capital letter</w:t>
      </w:r>
      <w:r>
        <w:rPr>
          <w:b w:val="0"/>
          <w:i w:val="0"/>
          <w:sz w:val="21"/>
        </w:rPr>
        <w:t>.</w:t>
      </w:r>
    </w:p>
    <w:p>
      <w:pPr>
        <w:spacing w:after="20"/>
        <w:ind w:left="312" w:hanging="227"/>
      </w:pPr>
      <w:r>
        <w:rPr>
          <w:b w:val="0"/>
          <w:i w:val="0"/>
          <w:sz w:val="21"/>
        </w:rPr>
        <w:t xml:space="preserve">• A sentence ends with a </w:t>
      </w:r>
      <w:r>
        <w:rPr>
          <w:b/>
          <w:i w:val="0"/>
          <w:sz w:val="21"/>
        </w:rPr>
        <w:t>full stop</w:t>
      </w:r>
      <w:r>
        <w:rPr>
          <w:b w:val="0"/>
          <w:i w:val="0"/>
          <w:sz w:val="21"/>
        </w:rPr>
        <w:t>.</w:t>
      </w:r>
    </w:p>
    <w:p>
      <w:pPr>
        <w:spacing w:after="20"/>
        <w:ind w:left="312" w:hanging="227"/>
      </w:pPr>
      <w:r>
        <w:rPr>
          <w:b w:val="0"/>
          <w:i w:val="0"/>
          <w:sz w:val="21"/>
        </w:rPr>
        <w:t>• We write like "The cat is black."</w:t>
      </w:r>
    </w:p>
    <w:p>
      <w:pPr>
        <w:spacing w:after="20"/>
        <w:ind w:left="312" w:hanging="227"/>
      </w:pPr>
      <w:r>
        <w:rPr>
          <w:b w:val="0"/>
          <w:i w:val="0"/>
          <w:sz w:val="21"/>
        </w:rPr>
        <w:t xml:space="preserve">• We write about our </w:t>
      </w:r>
      <w:r>
        <w:rPr>
          <w:b/>
          <w:i w:val="0"/>
          <w:sz w:val="21"/>
        </w:rPr>
        <w:t>family</w:t>
      </w:r>
      <w:r>
        <w:rPr>
          <w:b w:val="0"/>
          <w:i w:val="0"/>
          <w:sz w:val="21"/>
        </w:rPr>
        <w:t xml:space="preserve"> and </w:t>
      </w:r>
      <w:r>
        <w:rPr>
          <w:b/>
          <w:i w:val="0"/>
          <w:sz w:val="21"/>
        </w:rPr>
        <w:t>friends</w:t>
      </w:r>
      <w:r>
        <w:rPr>
          <w:b w:val="0"/>
          <w:i w:val="0"/>
          <w:sz w:val="21"/>
        </w:rPr>
        <w:t>.</w:t>
      </w:r>
    </w:p>
    <w:p>
      <w:pPr>
        <w:spacing w:after="20"/>
        <w:ind w:left="312" w:hanging="227"/>
      </w:pPr>
      <w:r>
        <w:rPr>
          <w:b w:val="0"/>
          <w:i w:val="0"/>
          <w:sz w:val="21"/>
        </w:rPr>
        <w:t xml:space="preserve">• We </w:t>
      </w:r>
      <w:r>
        <w:rPr>
          <w:b/>
          <w:i w:val="0"/>
          <w:sz w:val="21"/>
        </w:rPr>
        <w:t>speak</w:t>
      </w:r>
      <w:r>
        <w:rPr>
          <w:b w:val="0"/>
          <w:i w:val="0"/>
          <w:sz w:val="21"/>
        </w:rPr>
        <w:t xml:space="preserve"> clearly when we talk.</w:t>
      </w:r>
    </w:p>
    <w:p>
      <w:pPr>
        <w:spacing w:after="20"/>
        <w:ind w:left="312" w:hanging="227"/>
      </w:pPr>
      <w:r>
        <w:rPr>
          <w:b w:val="0"/>
          <w:i w:val="0"/>
          <w:sz w:val="21"/>
        </w:rPr>
        <w:t xml:space="preserve">• We speak in full </w:t>
      </w:r>
      <w:r>
        <w:rPr>
          <w:b/>
          <w:i w:val="0"/>
          <w:sz w:val="21"/>
        </w:rPr>
        <w:t>sentences</w:t>
      </w:r>
      <w:r>
        <w:rPr>
          <w:b w:val="0"/>
          <w:i w:val="0"/>
          <w:sz w:val="21"/>
        </w:rPr>
        <w:t>.</w:t>
      </w:r>
    </w:p>
    <w:p>
      <w:pPr>
        <w:spacing w:after="20"/>
        <w:ind w:left="312" w:hanging="227"/>
      </w:pPr>
      <w:r>
        <w:rPr>
          <w:b w:val="0"/>
          <w:i w:val="0"/>
          <w:sz w:val="21"/>
        </w:rPr>
        <w:t>• We listen when others speak.</w:t>
      </w:r>
    </w:p>
    <w:p>
      <w:pPr>
        <w:spacing w:after="20"/>
        <w:ind w:left="312" w:hanging="227"/>
      </w:pPr>
      <w:r>
        <w:rPr>
          <w:b w:val="0"/>
          <w:i w:val="0"/>
          <w:sz w:val="21"/>
        </w:rPr>
        <w:t>• Writing and speaking help us share ideas.</w:t>
      </w:r>
    </w:p>
    <w:p>
      <w:pPr>
        <w:spacing w:after="20"/>
        <w:ind w:left="312" w:hanging="227"/>
      </w:pPr>
      <w:r>
        <w:rPr>
          <w:b w:val="0"/>
          <w:i w:val="0"/>
          <w:sz w:val="21"/>
        </w:rPr>
        <w:t>• We practise writing every day.</w:t>
      </w:r>
    </w:p>
    <w:p>
      <w:pPr>
        <w:keepNext/>
        <w:spacing w:after="20"/>
      </w:pPr>
      <w:r>
        <w:rPr>
          <w:b/>
          <w:i w:val="0"/>
          <w:color w:val="142C5A"/>
          <w:sz w:val="21"/>
        </w:rPr>
        <w:t>Let us talk</w:t>
      </w:r>
    </w:p>
    <w:p>
      <w:pPr>
        <w:spacing w:after="20"/>
        <w:ind w:left="351" w:hanging="351"/>
      </w:pPr>
      <w:r>
        <w:rPr>
          <w:b w:val="0"/>
          <w:i w:val="0"/>
          <w:sz w:val="21"/>
        </w:rPr>
        <w:t>1. What starts a sentence?</w:t>
      </w:r>
    </w:p>
    <w:p>
      <w:pPr>
        <w:spacing w:after="20"/>
        <w:ind w:left="351" w:hanging="351"/>
      </w:pPr>
      <w:r>
        <w:rPr>
          <w:b w:val="0"/>
          <w:i w:val="0"/>
          <w:sz w:val="21"/>
        </w:rPr>
        <w:t>2. What ends a sentence?</w:t>
      </w:r>
    </w:p>
    <w:p>
      <w:pPr>
        <w:spacing w:after="20"/>
        <w:ind w:left="351" w:hanging="351"/>
      </w:pPr>
      <w:r>
        <w:rPr>
          <w:b w:val="0"/>
          <w:i w:val="0"/>
          <w:sz w:val="21"/>
        </w:rPr>
        <w:t>3. Write one sentence about your family.</w:t>
      </w:r>
    </w:p>
    <w:p>
      <w:pPr>
        <w:keepNext/>
        <w:spacing w:after="20"/>
      </w:pPr>
      <w:r>
        <w:rPr>
          <w:b/>
          <w:i w:val="0"/>
          <w:color w:val="142C5A"/>
          <w:sz w:val="21"/>
        </w:rPr>
        <w:t>Words for my notebook</w:t>
      </w:r>
    </w:p>
    <w:p>
      <w:pPr>
        <w:spacing w:after="20"/>
        <w:ind w:left="312" w:hanging="227"/>
      </w:pPr>
      <w:r>
        <w:rPr>
          <w:b w:val="0"/>
          <w:i w:val="0"/>
          <w:sz w:val="21"/>
        </w:rPr>
        <w:t>• sentence — a complete thought</w:t>
      </w:r>
    </w:p>
    <w:p>
      <w:pPr>
        <w:spacing w:after="20"/>
        <w:ind w:left="312" w:hanging="227"/>
      </w:pPr>
      <w:r>
        <w:rPr>
          <w:b w:val="0"/>
          <w:i w:val="0"/>
          <w:sz w:val="21"/>
        </w:rPr>
        <w:t>• capital letter — the big letter at the start</w:t>
      </w:r>
    </w:p>
    <w:p>
      <w:pPr>
        <w:spacing w:after="20"/>
        <w:ind w:left="312" w:hanging="227"/>
      </w:pPr>
      <w:r>
        <w:rPr>
          <w:b w:val="0"/>
          <w:i w:val="0"/>
          <w:sz w:val="21"/>
        </w:rPr>
        <w:t>• full stop — the mark at the end</w:t>
      </w:r>
    </w:p>
    <w:p>
      <w:pPr>
        <w:keepNext/>
        <w:spacing w:after="20"/>
      </w:pPr>
      <w:r>
        <w:rPr>
          <w:b/>
          <w:i w:val="0"/>
          <w:color w:val="142C5A"/>
          <w:sz w:val="21"/>
        </w:rPr>
        <w:t>Worksheet</w:t>
      </w:r>
    </w:p>
    <w:p>
      <w:pPr>
        <w:spacing w:after="20"/>
        <w:ind w:left="351" w:hanging="351"/>
      </w:pPr>
      <w:r>
        <w:rPr>
          <w:b w:val="0"/>
          <w:i w:val="0"/>
          <w:sz w:val="21"/>
        </w:rPr>
        <w:t>1. A sentence starts with a ___ letter.</w:t>
      </w:r>
    </w:p>
    <w:p>
      <w:pPr>
        <w:spacing w:after="60"/>
        <w:ind w:left="652" w:hanging="340"/>
      </w:pPr>
      <w:r>
        <w:rPr>
          <w:b w:val="0"/>
          <w:i w:val="0"/>
          <w:sz w:val="21"/>
        </w:rPr>
        <w:t>A) capital B) small C) big D) tiny</w:t>
      </w:r>
    </w:p>
    <w:p>
      <w:pPr>
        <w:spacing w:after="20"/>
        <w:ind w:left="351" w:hanging="351"/>
      </w:pPr>
      <w:r>
        <w:rPr>
          <w:b w:val="0"/>
          <w:i w:val="0"/>
          <w:sz w:val="21"/>
        </w:rPr>
        <w:t>2. A sentence ends with a ___.</w:t>
      </w:r>
    </w:p>
    <w:p>
      <w:pPr>
        <w:spacing w:after="60"/>
        <w:ind w:left="652" w:hanging="340"/>
      </w:pPr>
      <w:r>
        <w:rPr>
          <w:b w:val="0"/>
          <w:i w:val="0"/>
          <w:sz w:val="21"/>
        </w:rPr>
        <w:t>A) full stop B) question mark C) comma D) dash</w:t>
      </w:r>
    </w:p>
    <w:p>
      <w:pPr>
        <w:spacing w:after="20"/>
        <w:ind w:left="351" w:hanging="351"/>
      </w:pPr>
      <w:r>
        <w:rPr>
          <w:b w:val="0"/>
          <w:i w:val="0"/>
          <w:sz w:val="21"/>
        </w:rPr>
        <w:t>3. We write like "The cat is ___."</w:t>
      </w:r>
    </w:p>
    <w:p>
      <w:pPr>
        <w:spacing w:after="60"/>
        <w:ind w:left="652" w:hanging="340"/>
      </w:pPr>
      <w:r>
        <w:rPr>
          <w:b w:val="0"/>
          <w:i w:val="0"/>
          <w:sz w:val="21"/>
        </w:rPr>
        <w:t>A) black B) stone C) tree D) cloud</w:t>
      </w:r>
    </w:p>
    <w:p>
      <w:pPr>
        <w:spacing w:after="20"/>
        <w:ind w:left="351" w:hanging="351"/>
      </w:pPr>
      <w:r>
        <w:rPr>
          <w:b w:val="0"/>
          <w:i w:val="0"/>
          <w:sz w:val="21"/>
        </w:rPr>
        <w:t>4. We speak in full ___.</w:t>
      </w:r>
    </w:p>
    <w:p>
      <w:pPr>
        <w:spacing w:after="60"/>
        <w:ind w:left="652" w:hanging="340"/>
      </w:pPr>
      <w:r>
        <w:rPr>
          <w:b w:val="0"/>
          <w:i w:val="0"/>
          <w:sz w:val="21"/>
        </w:rPr>
        <w:t>A) sentences B) words C) letters D) sounds</w:t>
      </w:r>
    </w:p>
    <w:p>
      <w:pPr>
        <w:spacing w:after="20"/>
        <w:ind w:left="351" w:hanging="351"/>
      </w:pPr>
      <w:r>
        <w:rPr>
          <w:b w:val="0"/>
          <w:i w:val="0"/>
          <w:sz w:val="21"/>
        </w:rPr>
        <w:t>5. Fill in: The big letter at the start is a _____.</w:t>
      </w:r>
    </w:p>
    <w:p>
      <w:pPr>
        <w:spacing w:after="20"/>
        <w:ind w:left="351" w:hanging="351"/>
      </w:pPr>
      <w:r>
        <w:rPr>
          <w:b w:val="0"/>
          <w:i w:val="0"/>
          <w:sz w:val="21"/>
        </w:rPr>
        <w:t>6. Write two sentences about your family.</w:t>
      </w:r>
    </w:p>
    <w:p>
      <w:pPr>
        <w:spacing w:after="20"/>
        <w:ind w:left="351" w:hanging="351"/>
      </w:pPr>
      <w:r>
        <w:rPr>
          <w:b w:val="0"/>
          <w:i w:val="0"/>
          <w:sz w:val="21"/>
        </w:rPr>
        <w:t>7. Write what a sentence is.</w:t>
      </w:r>
    </w:p>
    <w:p>
      <w:pPr>
        <w:keepNext/>
        <w:spacing w:after="20"/>
      </w:pPr>
      <w:r>
        <w:rPr>
          <w:b/>
          <w:i w:val="0"/>
          <w:color w:val="142C5A"/>
          <w:sz w:val="21"/>
        </w:rPr>
        <w:t>My own work</w:t>
      </w:r>
    </w:p>
    <w:p>
      <w:pPr>
        <w:spacing w:after="20"/>
        <w:ind w:left="312" w:hanging="227"/>
      </w:pPr>
      <w:r>
        <w:rPr>
          <w:b w:val="0"/>
          <w:i w:val="0"/>
          <w:sz w:val="21"/>
        </w:rPr>
        <w:t>• Draw and colour your family.</w:t>
      </w:r>
    </w:p>
    <w:p>
      <w:pPr>
        <w:spacing w:after="60"/>
        <w:pBdr>
          <w:bottom w:val="single" w:sz="6" w:color="BBBBBB"/>
        </w:pBdr>
      </w:pPr>
    </w:p>
    <w:p>
      <w:pPr>
        <w:pStyle w:val="Heading2"/>
        <w:keepNext/>
        <w:spacing w:before="200" w:after="60"/>
      </w:pPr>
      <w:r>
        <w:rPr>
          <w:b/>
          <w:i w:val="0"/>
          <w:color w:val="142C5A"/>
          <w:sz w:val="25"/>
        </w:rPr>
        <w:t>WEEK 3 — READING AND COMPREHENSION</w:t>
      </w:r>
    </w:p>
    <w:p>
      <w:pPr>
        <w:keepNext/>
        <w:spacing w:after="20"/>
      </w:pPr>
      <w:r>
        <w:rPr>
          <w:b/>
          <w:i w:val="0"/>
          <w:color w:val="142C5A"/>
          <w:sz w:val="21"/>
        </w:rPr>
        <w:t>You will learn to</w:t>
      </w:r>
    </w:p>
    <w:p>
      <w:pPr>
        <w:spacing w:after="20"/>
        <w:ind w:left="312" w:hanging="227"/>
      </w:pPr>
      <w:r>
        <w:rPr>
          <w:b w:val="0"/>
          <w:i w:val="0"/>
          <w:sz w:val="21"/>
        </w:rPr>
        <w:t>• read a passage</w:t>
      </w:r>
    </w:p>
    <w:p>
      <w:pPr>
        <w:spacing w:after="20"/>
        <w:ind w:left="312" w:hanging="227"/>
      </w:pPr>
      <w:r>
        <w:rPr>
          <w:b w:val="0"/>
          <w:i w:val="0"/>
          <w:sz w:val="21"/>
        </w:rPr>
        <w:t>• answer questions about it</w:t>
      </w:r>
    </w:p>
    <w:p>
      <w:pPr>
        <w:spacing w:after="20"/>
        <w:ind w:left="312" w:hanging="227"/>
      </w:pPr>
      <w:r>
        <w:rPr>
          <w:b w:val="0"/>
          <w:i w:val="0"/>
          <w:sz w:val="21"/>
        </w:rPr>
        <w:t>• understand what we read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Comprehension</w:t>
      </w:r>
      <w:r>
        <w:rPr>
          <w:b w:val="0"/>
          <w:i w:val="0"/>
          <w:sz w:val="21"/>
        </w:rPr>
        <w:t xml:space="preserve"> is understanding what we read.</w:t>
      </w:r>
    </w:p>
    <w:p>
      <w:pPr>
        <w:spacing w:after="20"/>
        <w:ind w:left="312" w:hanging="227"/>
      </w:pPr>
      <w:r>
        <w:rPr>
          <w:b w:val="0"/>
          <w:i w:val="0"/>
          <w:sz w:val="21"/>
        </w:rPr>
        <w:t xml:space="preserve">• We read a </w:t>
      </w:r>
      <w:r>
        <w:rPr>
          <w:b/>
          <w:i w:val="0"/>
          <w:sz w:val="21"/>
        </w:rPr>
        <w:t>passage</w:t>
      </w:r>
      <w:r>
        <w:rPr>
          <w:b w:val="0"/>
          <w:i w:val="0"/>
          <w:sz w:val="21"/>
        </w:rPr>
        <w:t xml:space="preserve"> (a short story).</w:t>
      </w:r>
    </w:p>
    <w:p>
      <w:pPr>
        <w:spacing w:after="20"/>
        <w:ind w:left="312" w:hanging="227"/>
      </w:pPr>
      <w:r>
        <w:rPr>
          <w:b w:val="0"/>
          <w:i w:val="0"/>
          <w:sz w:val="21"/>
        </w:rPr>
        <w:t xml:space="preserve">• We answer </w:t>
      </w:r>
      <w:r>
        <w:rPr>
          <w:b/>
          <w:i w:val="0"/>
          <w:sz w:val="21"/>
        </w:rPr>
        <w:t>questions</w:t>
      </w:r>
      <w:r>
        <w:rPr>
          <w:b w:val="0"/>
          <w:i w:val="0"/>
          <w:sz w:val="21"/>
        </w:rPr>
        <w:t xml:space="preserve"> about the passage.</w:t>
      </w:r>
    </w:p>
    <w:p>
      <w:pPr>
        <w:spacing w:after="20"/>
        <w:ind w:left="312" w:hanging="227"/>
      </w:pPr>
      <w:r>
        <w:rPr>
          <w:b w:val="0"/>
          <w:i w:val="0"/>
          <w:sz w:val="21"/>
        </w:rPr>
        <w:t xml:space="preserve">• We find the </w:t>
      </w:r>
      <w:r>
        <w:rPr>
          <w:b/>
          <w:i w:val="0"/>
          <w:sz w:val="21"/>
        </w:rPr>
        <w:t>answers</w:t>
      </w:r>
      <w:r>
        <w:rPr>
          <w:b w:val="0"/>
          <w:i w:val="0"/>
          <w:sz w:val="21"/>
        </w:rPr>
        <w:t xml:space="preserve"> in the passage.</w:t>
      </w:r>
    </w:p>
    <w:p>
      <w:pPr>
        <w:spacing w:after="20"/>
        <w:ind w:left="312" w:hanging="227"/>
      </w:pPr>
      <w:r>
        <w:rPr>
          <w:b w:val="0"/>
          <w:i w:val="0"/>
          <w:sz w:val="21"/>
        </w:rPr>
        <w:t xml:space="preserve">• We read </w:t>
      </w:r>
      <w:r>
        <w:rPr>
          <w:b/>
          <w:i w:val="0"/>
          <w:sz w:val="21"/>
        </w:rPr>
        <w:t>carefully</w:t>
      </w:r>
      <w:r>
        <w:rPr>
          <w:b w:val="0"/>
          <w:i w:val="0"/>
          <w:sz w:val="21"/>
        </w:rPr>
        <w:t>.</w:t>
      </w:r>
    </w:p>
    <w:p>
      <w:pPr>
        <w:spacing w:after="20"/>
        <w:ind w:left="312" w:hanging="227"/>
      </w:pPr>
      <w:r>
        <w:rPr>
          <w:b w:val="0"/>
          <w:i w:val="0"/>
          <w:sz w:val="21"/>
        </w:rPr>
        <w:t xml:space="preserve">• We look for </w:t>
      </w:r>
      <w:r>
        <w:rPr>
          <w:b/>
          <w:i w:val="0"/>
          <w:sz w:val="21"/>
        </w:rPr>
        <w:t>keywords</w:t>
      </w:r>
      <w:r>
        <w:rPr>
          <w:b w:val="0"/>
          <w:i w:val="0"/>
          <w:sz w:val="21"/>
        </w:rPr>
        <w:t xml:space="preserve"> in the questions.</w:t>
      </w:r>
    </w:p>
    <w:p>
      <w:pPr>
        <w:spacing w:after="20"/>
        <w:ind w:left="312" w:hanging="227"/>
      </w:pPr>
      <w:r>
        <w:rPr>
          <w:b w:val="0"/>
          <w:i w:val="0"/>
          <w:sz w:val="21"/>
        </w:rPr>
        <w:t xml:space="preserve">• We answer in full </w:t>
      </w:r>
      <w:r>
        <w:rPr>
          <w:b/>
          <w:i w:val="0"/>
          <w:sz w:val="21"/>
        </w:rPr>
        <w:t>sentences</w:t>
      </w:r>
      <w:r>
        <w:rPr>
          <w:b w:val="0"/>
          <w:i w:val="0"/>
          <w:sz w:val="21"/>
        </w:rPr>
        <w:t>.</w:t>
      </w:r>
    </w:p>
    <w:p>
      <w:pPr>
        <w:spacing w:after="20"/>
        <w:ind w:left="312" w:hanging="227"/>
      </w:pPr>
      <w:r>
        <w:rPr>
          <w:b w:val="0"/>
          <w:i w:val="0"/>
          <w:sz w:val="21"/>
        </w:rPr>
        <w:t>• Comprehension helps us learn.</w:t>
      </w:r>
    </w:p>
    <w:p>
      <w:pPr>
        <w:spacing w:after="20"/>
        <w:ind w:left="312" w:hanging="227"/>
      </w:pPr>
      <w:r>
        <w:rPr>
          <w:b w:val="0"/>
          <w:i w:val="0"/>
          <w:sz w:val="21"/>
        </w:rPr>
        <w:t>• We read to understand.</w:t>
      </w:r>
    </w:p>
    <w:p>
      <w:pPr>
        <w:spacing w:after="20"/>
        <w:ind w:left="312" w:hanging="227"/>
      </w:pPr>
      <w:r>
        <w:rPr>
          <w:b w:val="0"/>
          <w:i w:val="0"/>
          <w:sz w:val="21"/>
        </w:rPr>
        <w:t>• We practise comprehension every day.</w:t>
      </w:r>
    </w:p>
    <w:p>
      <w:pPr>
        <w:keepNext/>
        <w:spacing w:after="20"/>
      </w:pPr>
      <w:r>
        <w:rPr>
          <w:b/>
          <w:i w:val="0"/>
          <w:color w:val="142C5A"/>
          <w:sz w:val="21"/>
        </w:rPr>
        <w:t>Let us talk</w:t>
      </w:r>
    </w:p>
    <w:p>
      <w:pPr>
        <w:spacing w:after="20"/>
        <w:ind w:left="351" w:hanging="351"/>
      </w:pPr>
      <w:r>
        <w:rPr>
          <w:b w:val="0"/>
          <w:i w:val="0"/>
          <w:sz w:val="21"/>
        </w:rPr>
        <w:t>1. What is comprehension?</w:t>
      </w:r>
    </w:p>
    <w:p>
      <w:pPr>
        <w:spacing w:after="20"/>
        <w:ind w:left="351" w:hanging="351"/>
      </w:pPr>
      <w:r>
        <w:rPr>
          <w:b w:val="0"/>
          <w:i w:val="0"/>
          <w:sz w:val="21"/>
        </w:rPr>
        <w:t>2. Where do we find the answers?</w:t>
      </w:r>
    </w:p>
    <w:p>
      <w:pPr>
        <w:spacing w:after="20"/>
        <w:ind w:left="351" w:hanging="351"/>
      </w:pPr>
      <w:r>
        <w:rPr>
          <w:b w:val="0"/>
          <w:i w:val="0"/>
          <w:sz w:val="21"/>
        </w:rPr>
        <w:t>3. How do we answer?</w:t>
      </w:r>
    </w:p>
    <w:p>
      <w:pPr>
        <w:keepNext/>
        <w:spacing w:after="20"/>
      </w:pPr>
      <w:r>
        <w:rPr>
          <w:b/>
          <w:i w:val="0"/>
          <w:color w:val="142C5A"/>
          <w:sz w:val="21"/>
        </w:rPr>
        <w:t>Words for my notebook</w:t>
      </w:r>
    </w:p>
    <w:p>
      <w:pPr>
        <w:spacing w:after="20"/>
        <w:ind w:left="312" w:hanging="227"/>
      </w:pPr>
      <w:r>
        <w:rPr>
          <w:b w:val="0"/>
          <w:i w:val="0"/>
          <w:sz w:val="21"/>
        </w:rPr>
        <w:t>• comprehension — understanding what we read</w:t>
      </w:r>
    </w:p>
    <w:p>
      <w:pPr>
        <w:spacing w:after="20"/>
        <w:ind w:left="312" w:hanging="227"/>
      </w:pPr>
      <w:r>
        <w:rPr>
          <w:b w:val="0"/>
          <w:i w:val="0"/>
          <w:sz w:val="21"/>
        </w:rPr>
        <w:t>• passage — a short story or text</w:t>
      </w:r>
    </w:p>
    <w:p>
      <w:pPr>
        <w:spacing w:after="0"/>
      </w:pPr>
      <w:r>
        <w:br w:type="page"/>
      </w:r>
    </w:p>
    <w:p>
      <w:pPr>
        <w:spacing w:after="20"/>
        <w:ind w:left="312" w:hanging="227"/>
      </w:pPr>
      <w:r>
        <w:rPr>
          <w:b w:val="0"/>
          <w:i w:val="0"/>
          <w:sz w:val="21"/>
        </w:rPr>
        <w:t>• keywords — the important words</w:t>
      </w:r>
    </w:p>
    <w:p>
      <w:pPr>
        <w:keepNext/>
        <w:spacing w:after="20"/>
      </w:pPr>
      <w:r>
        <w:rPr>
          <w:b/>
          <w:i w:val="0"/>
          <w:color w:val="142C5A"/>
          <w:sz w:val="21"/>
        </w:rPr>
        <w:t>Worksheet</w:t>
      </w:r>
    </w:p>
    <w:p>
      <w:pPr>
        <w:spacing w:after="20"/>
        <w:ind w:left="351" w:hanging="351"/>
      </w:pPr>
      <w:r>
        <w:rPr>
          <w:b w:val="0"/>
          <w:i w:val="0"/>
          <w:sz w:val="21"/>
        </w:rPr>
        <w:t>1. Understanding what we read is ___.</w:t>
      </w:r>
    </w:p>
    <w:p>
      <w:pPr>
        <w:spacing w:after="60"/>
        <w:ind w:left="652" w:hanging="340"/>
      </w:pPr>
      <w:r>
        <w:rPr>
          <w:b w:val="0"/>
          <w:i w:val="0"/>
          <w:sz w:val="21"/>
        </w:rPr>
        <w:t>A) comprehension B) confusion C) sleeping D) eating</w:t>
      </w:r>
    </w:p>
    <w:p>
      <w:pPr>
        <w:spacing w:after="20"/>
        <w:ind w:left="351" w:hanging="351"/>
      </w:pPr>
      <w:r>
        <w:rPr>
          <w:b w:val="0"/>
          <w:i w:val="0"/>
          <w:sz w:val="21"/>
        </w:rPr>
        <w:t>2. We read a ___ (a short story).</w:t>
      </w:r>
    </w:p>
    <w:p>
      <w:pPr>
        <w:spacing w:after="60"/>
        <w:ind w:left="652" w:hanging="340"/>
      </w:pPr>
      <w:r>
        <w:rPr>
          <w:b w:val="0"/>
          <w:i w:val="0"/>
          <w:sz w:val="21"/>
        </w:rPr>
        <w:t>A) passage B) stone C) tree D) cloud</w:t>
      </w:r>
    </w:p>
    <w:p>
      <w:pPr>
        <w:spacing w:after="20"/>
        <w:ind w:left="351" w:hanging="351"/>
      </w:pPr>
      <w:r>
        <w:rPr>
          <w:b w:val="0"/>
          <w:i w:val="0"/>
          <w:sz w:val="21"/>
        </w:rPr>
        <w:t>3. We answer ___ about the passage.</w:t>
      </w:r>
    </w:p>
    <w:p>
      <w:pPr>
        <w:spacing w:after="60"/>
        <w:ind w:left="652" w:hanging="340"/>
      </w:pPr>
      <w:r>
        <w:rPr>
          <w:b w:val="0"/>
          <w:i w:val="0"/>
          <w:sz w:val="21"/>
        </w:rPr>
        <w:t>A) questions B) stones C) trees D) clouds</w:t>
      </w:r>
    </w:p>
    <w:p>
      <w:pPr>
        <w:spacing w:after="20"/>
        <w:ind w:left="351" w:hanging="351"/>
      </w:pPr>
      <w:r>
        <w:rPr>
          <w:b w:val="0"/>
          <w:i w:val="0"/>
          <w:sz w:val="21"/>
        </w:rPr>
        <w:t>4. We find the answers in the ___.</w:t>
      </w:r>
    </w:p>
    <w:p>
      <w:pPr>
        <w:spacing w:after="60"/>
        <w:ind w:left="652" w:hanging="340"/>
      </w:pPr>
      <w:r>
        <w:rPr>
          <w:b w:val="0"/>
          <w:i w:val="0"/>
          <w:sz w:val="21"/>
        </w:rPr>
        <w:t>A) passage B) sky C) water D) fire</w:t>
      </w:r>
    </w:p>
    <w:p>
      <w:pPr>
        <w:spacing w:after="20"/>
        <w:ind w:left="351" w:hanging="351"/>
      </w:pPr>
      <w:r>
        <w:rPr>
          <w:b w:val="0"/>
          <w:i w:val="0"/>
          <w:sz w:val="21"/>
        </w:rPr>
        <w:t>5. Fill in: A short story or text is a _____.</w:t>
      </w:r>
    </w:p>
    <w:p>
      <w:pPr>
        <w:spacing w:after="20"/>
        <w:ind w:left="351" w:hanging="351"/>
      </w:pPr>
      <w:r>
        <w:rPr>
          <w:b w:val="0"/>
          <w:i w:val="0"/>
          <w:sz w:val="21"/>
        </w:rPr>
        <w:t>6. Answer two questions about a passage you read.</w:t>
      </w:r>
    </w:p>
    <w:p>
      <w:pPr>
        <w:spacing w:after="20"/>
        <w:ind w:left="351" w:hanging="351"/>
      </w:pPr>
      <w:r>
        <w:rPr>
          <w:b w:val="0"/>
          <w:i w:val="0"/>
          <w:sz w:val="21"/>
        </w:rPr>
        <w:t>7. Write what comprehension is.</w:t>
      </w:r>
    </w:p>
    <w:p>
      <w:pPr>
        <w:keepNext/>
        <w:spacing w:after="20"/>
      </w:pPr>
      <w:r>
        <w:rPr>
          <w:b/>
          <w:i w:val="0"/>
          <w:color w:val="142C5A"/>
          <w:sz w:val="21"/>
        </w:rPr>
        <w:t>My own work</w:t>
      </w:r>
    </w:p>
    <w:p>
      <w:pPr>
        <w:spacing w:after="20"/>
        <w:ind w:left="312" w:hanging="227"/>
      </w:pPr>
      <w:r>
        <w:rPr>
          <w:b w:val="0"/>
          <w:i w:val="0"/>
          <w:sz w:val="21"/>
        </w:rPr>
        <w:t>• Draw and colour a scene from a story.</w:t>
      </w:r>
    </w:p>
    <w:p>
      <w:pPr>
        <w:spacing w:after="60"/>
        <w:pBdr>
          <w:bottom w:val="single" w:sz="6" w:color="BBBBBB"/>
        </w:pBdr>
      </w:pPr>
    </w:p>
    <w:p>
      <w:pPr>
        <w:pStyle w:val="Heading2"/>
        <w:keepNext/>
        <w:spacing w:before="200" w:after="60"/>
      </w:pPr>
      <w:r>
        <w:rPr>
          <w:b/>
          <w:i w:val="0"/>
          <w:color w:val="142C5A"/>
          <w:sz w:val="25"/>
        </w:rPr>
        <w:t>WEEK 4 — SPEAKING AND GRAMMAR</w:t>
      </w:r>
    </w:p>
    <w:p>
      <w:pPr>
        <w:keepNext/>
        <w:spacing w:after="20"/>
      </w:pPr>
      <w:r>
        <w:rPr>
          <w:b/>
          <w:i w:val="0"/>
          <w:color w:val="142C5A"/>
          <w:sz w:val="21"/>
        </w:rPr>
        <w:t>You will learn to</w:t>
      </w:r>
    </w:p>
    <w:p>
      <w:pPr>
        <w:spacing w:after="20"/>
        <w:ind w:left="312" w:hanging="227"/>
      </w:pPr>
      <w:r>
        <w:rPr>
          <w:b w:val="0"/>
          <w:i w:val="0"/>
          <w:sz w:val="21"/>
        </w:rPr>
        <w:t>• speak in full sentences</w:t>
      </w:r>
    </w:p>
    <w:p>
      <w:pPr>
        <w:spacing w:after="20"/>
        <w:ind w:left="312" w:hanging="227"/>
      </w:pPr>
      <w:r>
        <w:rPr>
          <w:b w:val="0"/>
          <w:i w:val="0"/>
          <w:sz w:val="21"/>
        </w:rPr>
        <w:t>• use correct grammar</w:t>
      </w:r>
    </w:p>
    <w:p>
      <w:pPr>
        <w:spacing w:after="20"/>
        <w:ind w:left="312" w:hanging="227"/>
      </w:pPr>
      <w:r>
        <w:rPr>
          <w:b w:val="0"/>
          <w:i w:val="0"/>
          <w:sz w:val="21"/>
        </w:rPr>
        <w:t>• ask questions</w:t>
      </w:r>
    </w:p>
    <w:p>
      <w:pPr>
        <w:keepNext/>
        <w:spacing w:after="20"/>
      </w:pPr>
      <w:r>
        <w:rPr>
          <w:b/>
          <w:i w:val="0"/>
          <w:color w:val="142C5A"/>
          <w:sz w:val="21"/>
        </w:rPr>
        <w:t>Things to know</w:t>
      </w:r>
    </w:p>
    <w:p>
      <w:pPr>
        <w:spacing w:after="20"/>
        <w:ind w:left="312" w:hanging="227"/>
      </w:pPr>
      <w:r>
        <w:rPr>
          <w:b w:val="0"/>
          <w:i w:val="0"/>
          <w:sz w:val="21"/>
        </w:rPr>
        <w:t>• We speak in complete sentences.</w:t>
      </w:r>
    </w:p>
    <w:p>
      <w:pPr>
        <w:spacing w:after="20"/>
        <w:ind w:left="312" w:hanging="227"/>
      </w:pPr>
      <w:r>
        <w:rPr>
          <w:b w:val="0"/>
          <w:i w:val="0"/>
          <w:sz w:val="21"/>
        </w:rPr>
        <w:t xml:space="preserve">• We use </w:t>
      </w:r>
      <w:r>
        <w:rPr>
          <w:b/>
          <w:i w:val="0"/>
          <w:sz w:val="21"/>
        </w:rPr>
        <w:t>correct grammar</w:t>
      </w:r>
      <w:r>
        <w:rPr>
          <w:b w:val="0"/>
          <w:i w:val="0"/>
          <w:sz w:val="21"/>
        </w:rPr>
        <w:t>.</w:t>
      </w:r>
    </w:p>
    <w:p>
      <w:pPr>
        <w:spacing w:after="20"/>
        <w:ind w:left="312" w:hanging="227"/>
      </w:pPr>
      <w:r>
        <w:rPr>
          <w:b w:val="0"/>
          <w:i w:val="0"/>
          <w:sz w:val="21"/>
        </w:rPr>
        <w:t>• We say "I am" not "I is".</w:t>
      </w:r>
    </w:p>
    <w:p>
      <w:pPr>
        <w:spacing w:after="20"/>
        <w:ind w:left="312" w:hanging="227"/>
      </w:pPr>
      <w:r>
        <w:rPr>
          <w:b w:val="0"/>
          <w:i w:val="0"/>
          <w:sz w:val="21"/>
        </w:rPr>
        <w:t>• We say "He is" not "He are".</w:t>
      </w:r>
    </w:p>
    <w:p>
      <w:pPr>
        <w:spacing w:after="20"/>
        <w:ind w:left="312" w:hanging="227"/>
      </w:pPr>
      <w:r>
        <w:rPr>
          <w:b w:val="0"/>
          <w:i w:val="0"/>
          <w:sz w:val="21"/>
        </w:rPr>
        <w:t>• We say "They are" not "They is".</w:t>
      </w:r>
    </w:p>
    <w:p>
      <w:pPr>
        <w:spacing w:after="20"/>
        <w:ind w:left="312" w:hanging="227"/>
      </w:pPr>
      <w:r>
        <w:rPr>
          <w:b w:val="0"/>
          <w:i w:val="0"/>
          <w:sz w:val="21"/>
        </w:rPr>
        <w:t xml:space="preserve">• We ask </w:t>
      </w:r>
      <w:r>
        <w:rPr>
          <w:b/>
          <w:i w:val="0"/>
          <w:sz w:val="21"/>
        </w:rPr>
        <w:t>questions</w:t>
      </w:r>
      <w:r>
        <w:rPr>
          <w:b w:val="0"/>
          <w:i w:val="0"/>
          <w:sz w:val="21"/>
        </w:rPr>
        <w:t xml:space="preserve"> like "What is your name?"</w:t>
      </w:r>
    </w:p>
    <w:p>
      <w:pPr>
        <w:spacing w:after="20"/>
        <w:ind w:left="312" w:hanging="227"/>
      </w:pPr>
      <w:r>
        <w:rPr>
          <w:b w:val="0"/>
          <w:i w:val="0"/>
          <w:sz w:val="21"/>
        </w:rPr>
        <w:t>• We answer questions clearly.</w:t>
      </w:r>
    </w:p>
    <w:p>
      <w:pPr>
        <w:spacing w:after="20"/>
        <w:ind w:left="312" w:hanging="227"/>
      </w:pPr>
      <w:r>
        <w:rPr>
          <w:b w:val="0"/>
          <w:i w:val="0"/>
          <w:sz w:val="21"/>
        </w:rPr>
        <w:t xml:space="preserve">• We use </w:t>
      </w:r>
      <w:r>
        <w:rPr>
          <w:b/>
          <w:i w:val="0"/>
          <w:sz w:val="21"/>
        </w:rPr>
        <w:t>polite words</w:t>
      </w:r>
      <w:r>
        <w:rPr>
          <w:b w:val="0"/>
          <w:i w:val="0"/>
          <w:sz w:val="21"/>
        </w:rPr>
        <w:t>.</w:t>
      </w:r>
    </w:p>
    <w:p>
      <w:pPr>
        <w:spacing w:after="20"/>
        <w:ind w:left="312" w:hanging="227"/>
      </w:pPr>
      <w:r>
        <w:rPr>
          <w:b w:val="0"/>
          <w:i w:val="0"/>
          <w:sz w:val="21"/>
        </w:rPr>
        <w:t>• Good grammar helps us speak well.</w:t>
      </w:r>
    </w:p>
    <w:p>
      <w:pPr>
        <w:spacing w:after="20"/>
        <w:ind w:left="312" w:hanging="227"/>
      </w:pPr>
      <w:r>
        <w:rPr>
          <w:b w:val="0"/>
          <w:i w:val="0"/>
          <w:sz w:val="21"/>
        </w:rPr>
        <w:t>• We practise speaking every day.</w:t>
      </w:r>
    </w:p>
    <w:p>
      <w:pPr>
        <w:keepNext/>
        <w:spacing w:after="20"/>
      </w:pPr>
      <w:r>
        <w:rPr>
          <w:b/>
          <w:i w:val="0"/>
          <w:color w:val="142C5A"/>
          <w:sz w:val="21"/>
        </w:rPr>
        <w:t>Let us talk</w:t>
      </w:r>
    </w:p>
    <w:p>
      <w:pPr>
        <w:spacing w:after="20"/>
        <w:ind w:left="351" w:hanging="351"/>
      </w:pPr>
      <w:r>
        <w:rPr>
          <w:b w:val="0"/>
          <w:i w:val="0"/>
          <w:sz w:val="21"/>
        </w:rPr>
        <w:t>1. How do we speak?</w:t>
      </w:r>
    </w:p>
    <w:p>
      <w:pPr>
        <w:spacing w:after="20"/>
        <w:ind w:left="351" w:hanging="351"/>
      </w:pPr>
      <w:r>
        <w:rPr>
          <w:b w:val="0"/>
          <w:i w:val="0"/>
          <w:sz w:val="21"/>
        </w:rPr>
        <w:t>2. What do we say: "I am" or "I is"?</w:t>
      </w:r>
    </w:p>
    <w:p>
      <w:pPr>
        <w:spacing w:after="20"/>
        <w:ind w:left="351" w:hanging="351"/>
      </w:pPr>
      <w:r>
        <w:rPr>
          <w:b w:val="0"/>
          <w:i w:val="0"/>
          <w:sz w:val="21"/>
        </w:rPr>
        <w:t>3. Ask one question.</w:t>
      </w:r>
    </w:p>
    <w:p>
      <w:pPr>
        <w:keepNext/>
        <w:spacing w:after="20"/>
      </w:pPr>
      <w:r>
        <w:rPr>
          <w:b/>
          <w:i w:val="0"/>
          <w:color w:val="142C5A"/>
          <w:sz w:val="21"/>
        </w:rPr>
        <w:t>Words for my notebook</w:t>
      </w:r>
    </w:p>
    <w:p>
      <w:pPr>
        <w:spacing w:after="20"/>
        <w:ind w:left="312" w:hanging="227"/>
      </w:pPr>
      <w:r>
        <w:rPr>
          <w:b w:val="0"/>
          <w:i w:val="0"/>
          <w:sz w:val="21"/>
        </w:rPr>
        <w:t>• grammar — the rules of language</w:t>
      </w:r>
    </w:p>
    <w:p>
      <w:pPr>
        <w:spacing w:after="20"/>
        <w:ind w:left="312" w:hanging="227"/>
      </w:pPr>
      <w:r>
        <w:rPr>
          <w:b w:val="0"/>
          <w:i w:val="0"/>
          <w:sz w:val="21"/>
        </w:rPr>
        <w:t>• full sentence — a complete thought</w:t>
      </w:r>
    </w:p>
    <w:p>
      <w:pPr>
        <w:spacing w:after="20"/>
        <w:ind w:left="312" w:hanging="227"/>
      </w:pPr>
      <w:r>
        <w:rPr>
          <w:b w:val="0"/>
          <w:i w:val="0"/>
          <w:sz w:val="21"/>
        </w:rPr>
        <w:t>• polite — showing good manners</w:t>
      </w:r>
    </w:p>
    <w:p>
      <w:pPr>
        <w:keepNext/>
        <w:spacing w:after="20"/>
      </w:pPr>
      <w:r>
        <w:rPr>
          <w:b/>
          <w:i w:val="0"/>
          <w:color w:val="142C5A"/>
          <w:sz w:val="21"/>
        </w:rPr>
        <w:t>Worksheet</w:t>
      </w:r>
    </w:p>
    <w:p>
      <w:pPr>
        <w:spacing w:after="20"/>
        <w:ind w:left="351" w:hanging="351"/>
      </w:pPr>
      <w:r>
        <w:rPr>
          <w:b w:val="0"/>
          <w:i w:val="0"/>
          <w:sz w:val="21"/>
        </w:rPr>
        <w:t>1. We say "I ___" not "I is".</w:t>
      </w:r>
    </w:p>
    <w:p>
      <w:pPr>
        <w:spacing w:after="60"/>
        <w:ind w:left="652" w:hanging="340"/>
      </w:pPr>
      <w:r>
        <w:rPr>
          <w:b w:val="0"/>
          <w:i w:val="0"/>
          <w:sz w:val="21"/>
        </w:rPr>
        <w:t>A) am B) is C) are D) was</w:t>
      </w:r>
    </w:p>
    <w:p>
      <w:pPr>
        <w:spacing w:after="20"/>
        <w:ind w:left="351" w:hanging="351"/>
      </w:pPr>
      <w:r>
        <w:rPr>
          <w:b w:val="0"/>
          <w:i w:val="0"/>
          <w:sz w:val="21"/>
        </w:rPr>
        <w:t>2. We say "He ___" not "He are".</w:t>
      </w:r>
    </w:p>
    <w:p>
      <w:pPr>
        <w:spacing w:after="60"/>
        <w:ind w:left="652" w:hanging="340"/>
      </w:pPr>
      <w:r>
        <w:rPr>
          <w:b w:val="0"/>
          <w:i w:val="0"/>
          <w:sz w:val="21"/>
        </w:rPr>
        <w:t>A) is B) am C) are D) was</w:t>
      </w:r>
    </w:p>
    <w:p>
      <w:pPr>
        <w:spacing w:after="20"/>
        <w:ind w:left="351" w:hanging="351"/>
      </w:pPr>
      <w:r>
        <w:rPr>
          <w:b w:val="0"/>
          <w:i w:val="0"/>
          <w:sz w:val="21"/>
        </w:rPr>
        <w:t>3. We say "They ___" not "They is".</w:t>
      </w:r>
    </w:p>
    <w:p>
      <w:pPr>
        <w:spacing w:after="60"/>
        <w:ind w:left="652" w:hanging="340"/>
      </w:pPr>
      <w:r>
        <w:rPr>
          <w:b w:val="0"/>
          <w:i w:val="0"/>
          <w:sz w:val="21"/>
        </w:rPr>
        <w:t>A) are B) am C) is D) was</w:t>
      </w:r>
    </w:p>
    <w:p>
      <w:pPr>
        <w:spacing w:after="20"/>
        <w:ind w:left="351" w:hanging="351"/>
      </w:pPr>
      <w:r>
        <w:rPr>
          <w:b w:val="0"/>
          <w:i w:val="0"/>
          <w:sz w:val="21"/>
        </w:rPr>
        <w:t>4. We ask ___ like "What is your name?"</w:t>
      </w:r>
    </w:p>
    <w:p>
      <w:pPr>
        <w:spacing w:after="60"/>
        <w:ind w:left="652" w:hanging="340"/>
      </w:pPr>
      <w:r>
        <w:rPr>
          <w:b w:val="0"/>
          <w:i w:val="0"/>
          <w:sz w:val="21"/>
        </w:rPr>
        <w:t>A) questions B) stones C) trees D) clouds</w:t>
      </w:r>
    </w:p>
    <w:p>
      <w:pPr>
        <w:spacing w:after="20"/>
        <w:ind w:left="351" w:hanging="351"/>
      </w:pPr>
      <w:r>
        <w:rPr>
          <w:b w:val="0"/>
          <w:i w:val="0"/>
          <w:sz w:val="21"/>
        </w:rPr>
        <w:t>5. Fill in: The rules of language is _____.</w:t>
      </w:r>
    </w:p>
    <w:p>
      <w:pPr>
        <w:spacing w:after="20"/>
        <w:ind w:left="351" w:hanging="351"/>
      </w:pPr>
      <w:r>
        <w:rPr>
          <w:b w:val="0"/>
          <w:i w:val="0"/>
          <w:sz w:val="21"/>
        </w:rPr>
        <w:t>6. Ask two questions.</w:t>
      </w:r>
    </w:p>
    <w:p>
      <w:pPr>
        <w:spacing w:after="20"/>
        <w:ind w:left="351" w:hanging="351"/>
      </w:pPr>
      <w:r>
        <w:rPr>
          <w:b w:val="0"/>
          <w:i w:val="0"/>
          <w:sz w:val="21"/>
        </w:rPr>
        <w:t>7. Write what grammar is.</w:t>
      </w:r>
    </w:p>
    <w:p>
      <w:pPr>
        <w:keepNext/>
        <w:spacing w:after="20"/>
      </w:pPr>
      <w:r>
        <w:rPr>
          <w:b/>
          <w:i w:val="0"/>
          <w:color w:val="142C5A"/>
          <w:sz w:val="21"/>
        </w:rPr>
        <w:t>My own work</w:t>
      </w:r>
    </w:p>
    <w:p>
      <w:pPr>
        <w:spacing w:after="20"/>
        <w:ind w:left="312" w:hanging="227"/>
      </w:pPr>
      <w:r>
        <w:rPr>
          <w:b w:val="0"/>
          <w:i w:val="0"/>
          <w:sz w:val="21"/>
        </w:rPr>
        <w:t>• Draw and colour a conversation.</w:t>
      </w:r>
    </w:p>
    <w:p>
      <w:pPr>
        <w:spacing w:after="60"/>
        <w:pBdr>
          <w:bottom w:val="single" w:sz="6" w:color="BBBBBB"/>
        </w:pBdr>
      </w:pPr>
    </w:p>
    <w:p>
      <w:pPr>
        <w:pStyle w:val="Heading2"/>
        <w:keepNext/>
        <w:spacing w:before="200" w:after="60"/>
      </w:pPr>
      <w:r>
        <w:rPr>
          <w:b/>
          <w:i w:val="0"/>
          <w:color w:val="142C5A"/>
          <w:sz w:val="25"/>
        </w:rPr>
        <w:t>WEEK 5 — READING AND VOCABULARY</w:t>
      </w:r>
    </w:p>
    <w:p>
      <w:pPr>
        <w:keepNext/>
        <w:spacing w:after="20"/>
      </w:pPr>
      <w:r>
        <w:rPr>
          <w:b/>
          <w:i w:val="0"/>
          <w:color w:val="142C5A"/>
          <w:sz w:val="21"/>
        </w:rPr>
        <w:t>You will learn to</w:t>
      </w:r>
    </w:p>
    <w:p>
      <w:pPr>
        <w:spacing w:after="20"/>
        <w:ind w:left="312" w:hanging="227"/>
      </w:pPr>
      <w:r>
        <w:rPr>
          <w:b w:val="0"/>
          <w:i w:val="0"/>
          <w:sz w:val="21"/>
        </w:rPr>
        <w:t>• read new words</w:t>
      </w:r>
    </w:p>
    <w:p>
      <w:pPr>
        <w:spacing w:after="20"/>
        <w:ind w:left="312" w:hanging="227"/>
      </w:pPr>
      <w:r>
        <w:rPr>
          <w:b w:val="0"/>
          <w:i w:val="0"/>
          <w:sz w:val="21"/>
        </w:rPr>
        <w:t>• learn new vocabulary</w:t>
      </w:r>
    </w:p>
    <w:p>
      <w:pPr>
        <w:spacing w:after="0"/>
      </w:pPr>
      <w:r>
        <w:br w:type="page"/>
      </w:r>
    </w:p>
    <w:p>
      <w:pPr>
        <w:spacing w:after="20"/>
        <w:ind w:left="312" w:hanging="227"/>
      </w:pPr>
      <w:r>
        <w:rPr>
          <w:b w:val="0"/>
          <w:i w:val="0"/>
          <w:sz w:val="21"/>
        </w:rPr>
        <w:t>• use words in sentences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Vocabulary</w:t>
      </w:r>
      <w:r>
        <w:rPr>
          <w:b w:val="0"/>
          <w:i w:val="0"/>
          <w:sz w:val="21"/>
        </w:rPr>
        <w:t xml:space="preserve"> is the words we know.</w:t>
      </w:r>
    </w:p>
    <w:p>
      <w:pPr>
        <w:spacing w:after="20"/>
        <w:ind w:left="312" w:hanging="227"/>
      </w:pPr>
      <w:r>
        <w:rPr>
          <w:b w:val="0"/>
          <w:i w:val="0"/>
          <w:sz w:val="21"/>
        </w:rPr>
        <w:t xml:space="preserve">• We learn </w:t>
      </w:r>
      <w:r>
        <w:rPr>
          <w:b/>
          <w:i w:val="0"/>
          <w:sz w:val="21"/>
        </w:rPr>
        <w:t>new words</w:t>
      </w:r>
      <w:r>
        <w:rPr>
          <w:b w:val="0"/>
          <w:i w:val="0"/>
          <w:sz w:val="21"/>
        </w:rPr>
        <w:t xml:space="preserve"> every day.</w:t>
      </w:r>
    </w:p>
    <w:p>
      <w:pPr>
        <w:spacing w:after="20"/>
        <w:ind w:left="312" w:hanging="227"/>
      </w:pPr>
      <w:r>
        <w:rPr>
          <w:b w:val="0"/>
          <w:i w:val="0"/>
          <w:sz w:val="21"/>
        </w:rPr>
        <w:t>• We read to learn new words.</w:t>
      </w:r>
    </w:p>
    <w:p>
      <w:pPr>
        <w:spacing w:after="20"/>
        <w:ind w:left="312" w:hanging="227"/>
      </w:pPr>
      <w:r>
        <w:rPr>
          <w:b w:val="0"/>
          <w:i w:val="0"/>
          <w:sz w:val="21"/>
        </w:rPr>
        <w:t>• We look up words we do not know.</w:t>
      </w:r>
    </w:p>
    <w:p>
      <w:pPr>
        <w:spacing w:after="20"/>
        <w:ind w:left="312" w:hanging="227"/>
      </w:pPr>
      <w:r>
        <w:rPr>
          <w:b w:val="0"/>
          <w:i w:val="0"/>
          <w:sz w:val="21"/>
        </w:rPr>
        <w:t xml:space="preserve">• We use new words in </w:t>
      </w:r>
      <w:r>
        <w:rPr>
          <w:b/>
          <w:i w:val="0"/>
          <w:sz w:val="21"/>
        </w:rPr>
        <w:t>sentences</w:t>
      </w:r>
      <w:r>
        <w:rPr>
          <w:b w:val="0"/>
          <w:i w:val="0"/>
          <w:sz w:val="21"/>
        </w:rPr>
        <w:t>.</w:t>
      </w:r>
    </w:p>
    <w:p>
      <w:pPr>
        <w:spacing w:after="20"/>
        <w:ind w:left="312" w:hanging="227"/>
      </w:pPr>
      <w:r>
        <w:rPr>
          <w:b w:val="0"/>
          <w:i w:val="0"/>
          <w:sz w:val="21"/>
        </w:rPr>
        <w:t xml:space="preserve">• We learn words about </w:t>
      </w:r>
      <w:r>
        <w:rPr>
          <w:b/>
          <w:i w:val="0"/>
          <w:sz w:val="21"/>
        </w:rPr>
        <w:t>family</w:t>
      </w:r>
      <w:r>
        <w:rPr>
          <w:b w:val="0"/>
          <w:i w:val="0"/>
          <w:sz w:val="21"/>
        </w:rPr>
        <w:t xml:space="preserve">, </w:t>
      </w:r>
      <w:r>
        <w:rPr>
          <w:b/>
          <w:i w:val="0"/>
          <w:sz w:val="21"/>
        </w:rPr>
        <w:t>school</w:t>
      </w:r>
      <w:r>
        <w:rPr>
          <w:b w:val="0"/>
          <w:i w:val="0"/>
          <w:sz w:val="21"/>
        </w:rPr>
        <w:t xml:space="preserve">, </w:t>
      </w:r>
      <w:r>
        <w:rPr>
          <w:b/>
          <w:i w:val="0"/>
          <w:sz w:val="21"/>
        </w:rPr>
        <w:t>food</w:t>
      </w:r>
      <w:r>
        <w:rPr>
          <w:b w:val="0"/>
          <w:i w:val="0"/>
          <w:sz w:val="21"/>
        </w:rPr>
        <w:t>.</w:t>
      </w:r>
    </w:p>
    <w:p>
      <w:pPr>
        <w:spacing w:after="20"/>
        <w:ind w:left="312" w:hanging="227"/>
      </w:pPr>
      <w:r>
        <w:rPr>
          <w:b w:val="0"/>
          <w:i w:val="0"/>
          <w:sz w:val="21"/>
        </w:rPr>
        <w:t xml:space="preserve">• We learn words about </w:t>
      </w:r>
      <w:r>
        <w:rPr>
          <w:b/>
          <w:i w:val="0"/>
          <w:sz w:val="21"/>
        </w:rPr>
        <w:t>animals</w:t>
      </w:r>
      <w:r>
        <w:rPr>
          <w:b w:val="0"/>
          <w:i w:val="0"/>
          <w:sz w:val="21"/>
        </w:rPr>
        <w:t xml:space="preserve">, </w:t>
      </w:r>
      <w:r>
        <w:rPr>
          <w:b/>
          <w:i w:val="0"/>
          <w:sz w:val="21"/>
        </w:rPr>
        <w:t>colours</w:t>
      </w:r>
      <w:r>
        <w:rPr>
          <w:b w:val="0"/>
          <w:i w:val="0"/>
          <w:sz w:val="21"/>
        </w:rPr>
        <w:t xml:space="preserve">, </w:t>
      </w:r>
      <w:r>
        <w:rPr>
          <w:b/>
          <w:i w:val="0"/>
          <w:sz w:val="21"/>
        </w:rPr>
        <w:t>shapes</w:t>
      </w:r>
      <w:r>
        <w:rPr>
          <w:b w:val="0"/>
          <w:i w:val="0"/>
          <w:sz w:val="21"/>
        </w:rPr>
        <w:t>.</w:t>
      </w:r>
    </w:p>
    <w:p>
      <w:pPr>
        <w:spacing w:after="20"/>
        <w:ind w:left="312" w:hanging="227"/>
      </w:pPr>
      <w:r>
        <w:rPr>
          <w:b w:val="0"/>
          <w:i w:val="0"/>
          <w:sz w:val="21"/>
        </w:rPr>
        <w:t>• A good vocabulary helps us read well.</w:t>
      </w:r>
    </w:p>
    <w:p>
      <w:pPr>
        <w:spacing w:after="20"/>
        <w:ind w:left="312" w:hanging="227"/>
      </w:pPr>
      <w:r>
        <w:rPr>
          <w:b w:val="0"/>
          <w:i w:val="0"/>
          <w:sz w:val="21"/>
        </w:rPr>
        <w:t>• We practise new words every day.</w:t>
      </w:r>
    </w:p>
    <w:p>
      <w:pPr>
        <w:spacing w:after="20"/>
        <w:ind w:left="312" w:hanging="227"/>
      </w:pPr>
      <w:r>
        <w:rPr>
          <w:b w:val="0"/>
          <w:i w:val="0"/>
          <w:sz w:val="21"/>
        </w:rPr>
        <w:t>• Reading builds our vocabulary.</w:t>
      </w:r>
    </w:p>
    <w:p>
      <w:pPr>
        <w:keepNext/>
        <w:spacing w:after="20"/>
      </w:pPr>
      <w:r>
        <w:rPr>
          <w:b/>
          <w:i w:val="0"/>
          <w:color w:val="142C5A"/>
          <w:sz w:val="21"/>
        </w:rPr>
        <w:t>Let us talk</w:t>
      </w:r>
    </w:p>
    <w:p>
      <w:pPr>
        <w:spacing w:after="20"/>
        <w:ind w:left="351" w:hanging="351"/>
      </w:pPr>
      <w:r>
        <w:rPr>
          <w:b w:val="0"/>
          <w:i w:val="0"/>
          <w:sz w:val="21"/>
        </w:rPr>
        <w:t>1. What is vocabulary?</w:t>
      </w:r>
    </w:p>
    <w:p>
      <w:pPr>
        <w:spacing w:after="20"/>
        <w:ind w:left="351" w:hanging="351"/>
      </w:pPr>
      <w:r>
        <w:rPr>
          <w:b w:val="0"/>
          <w:i w:val="0"/>
          <w:sz w:val="21"/>
        </w:rPr>
        <w:t>2. How do we learn new words?</w:t>
      </w:r>
    </w:p>
    <w:p>
      <w:pPr>
        <w:spacing w:after="20"/>
        <w:ind w:left="351" w:hanging="351"/>
      </w:pPr>
      <w:r>
        <w:rPr>
          <w:b w:val="0"/>
          <w:i w:val="0"/>
          <w:sz w:val="21"/>
        </w:rPr>
        <w:t>3. Use one new word in a sentence.</w:t>
      </w:r>
    </w:p>
    <w:p>
      <w:pPr>
        <w:keepNext/>
        <w:spacing w:after="20"/>
      </w:pPr>
      <w:r>
        <w:rPr>
          <w:b/>
          <w:i w:val="0"/>
          <w:color w:val="142C5A"/>
          <w:sz w:val="21"/>
        </w:rPr>
        <w:t>Words for my notebook</w:t>
      </w:r>
    </w:p>
    <w:p>
      <w:pPr>
        <w:spacing w:after="20"/>
        <w:ind w:left="312" w:hanging="227"/>
      </w:pPr>
      <w:r>
        <w:rPr>
          <w:b w:val="0"/>
          <w:i w:val="0"/>
          <w:sz w:val="21"/>
        </w:rPr>
        <w:t>• vocabulary — the words we know</w:t>
      </w:r>
    </w:p>
    <w:p>
      <w:pPr>
        <w:spacing w:after="20"/>
        <w:ind w:left="312" w:hanging="227"/>
      </w:pPr>
      <w:r>
        <w:rPr>
          <w:b w:val="0"/>
          <w:i w:val="0"/>
          <w:sz w:val="21"/>
        </w:rPr>
        <w:t>• new words — words we learn</w:t>
      </w:r>
    </w:p>
    <w:p>
      <w:pPr>
        <w:spacing w:after="20"/>
        <w:ind w:left="312" w:hanging="227"/>
      </w:pPr>
      <w:r>
        <w:rPr>
          <w:b w:val="0"/>
          <w:i w:val="0"/>
          <w:sz w:val="21"/>
        </w:rPr>
        <w:t>• look up — to find the meaning</w:t>
      </w:r>
    </w:p>
    <w:p>
      <w:pPr>
        <w:keepNext/>
        <w:spacing w:after="20"/>
      </w:pPr>
      <w:r>
        <w:rPr>
          <w:b/>
          <w:i w:val="0"/>
          <w:color w:val="142C5A"/>
          <w:sz w:val="21"/>
        </w:rPr>
        <w:t>Worksheet</w:t>
      </w:r>
    </w:p>
    <w:p>
      <w:pPr>
        <w:spacing w:after="20"/>
        <w:ind w:left="351" w:hanging="351"/>
      </w:pPr>
      <w:r>
        <w:rPr>
          <w:b w:val="0"/>
          <w:i w:val="0"/>
          <w:sz w:val="21"/>
        </w:rPr>
        <w:t>1. The words we know is our ___.</w:t>
      </w:r>
    </w:p>
    <w:p>
      <w:pPr>
        <w:spacing w:after="60"/>
        <w:ind w:left="652" w:hanging="340"/>
      </w:pPr>
      <w:r>
        <w:rPr>
          <w:b w:val="0"/>
          <w:i w:val="0"/>
          <w:sz w:val="21"/>
        </w:rPr>
        <w:t>A) vocabulary B) stones C) trees D) clouds</w:t>
      </w:r>
    </w:p>
    <w:p>
      <w:pPr>
        <w:spacing w:after="20"/>
        <w:ind w:left="351" w:hanging="351"/>
      </w:pPr>
      <w:r>
        <w:rPr>
          <w:b w:val="0"/>
          <w:i w:val="0"/>
          <w:sz w:val="21"/>
        </w:rPr>
        <w:t>2. We learn ___ words every day.</w:t>
      </w:r>
    </w:p>
    <w:p>
      <w:pPr>
        <w:spacing w:after="60"/>
        <w:ind w:left="652" w:hanging="340"/>
      </w:pPr>
      <w:r>
        <w:rPr>
          <w:b w:val="0"/>
          <w:i w:val="0"/>
          <w:sz w:val="21"/>
        </w:rPr>
        <w:t>A) new B) old C) same D) no</w:t>
      </w:r>
    </w:p>
    <w:p>
      <w:pPr>
        <w:spacing w:after="20"/>
        <w:ind w:left="351" w:hanging="351"/>
      </w:pPr>
      <w:r>
        <w:rPr>
          <w:b w:val="0"/>
          <w:i w:val="0"/>
          <w:sz w:val="21"/>
        </w:rPr>
        <w:t>3. We read to learn new ___.</w:t>
      </w:r>
    </w:p>
    <w:p>
      <w:pPr>
        <w:spacing w:after="60"/>
        <w:ind w:left="652" w:hanging="340"/>
      </w:pPr>
      <w:r>
        <w:rPr>
          <w:b w:val="0"/>
          <w:i w:val="0"/>
          <w:sz w:val="21"/>
        </w:rPr>
        <w:t>A) words B) stones C) trees D) clouds</w:t>
      </w:r>
    </w:p>
    <w:p>
      <w:pPr>
        <w:spacing w:after="20"/>
        <w:ind w:left="351" w:hanging="351"/>
      </w:pPr>
      <w:r>
        <w:rPr>
          <w:b w:val="0"/>
          <w:i w:val="0"/>
          <w:sz w:val="21"/>
        </w:rPr>
        <w:t>4. We use new words in ___.</w:t>
      </w:r>
    </w:p>
    <w:p>
      <w:pPr>
        <w:spacing w:after="60"/>
        <w:ind w:left="652" w:hanging="340"/>
      </w:pPr>
      <w:r>
        <w:rPr>
          <w:b w:val="0"/>
          <w:i w:val="0"/>
          <w:sz w:val="21"/>
        </w:rPr>
        <w:t>A) sentences B) stones C) trees D) clouds</w:t>
      </w:r>
    </w:p>
    <w:p>
      <w:pPr>
        <w:spacing w:after="20"/>
        <w:ind w:left="351" w:hanging="351"/>
      </w:pPr>
      <w:r>
        <w:rPr>
          <w:b w:val="0"/>
          <w:i w:val="0"/>
          <w:sz w:val="21"/>
        </w:rPr>
        <w:t>5. Fill in: To find the meaning is to _____.</w:t>
      </w:r>
    </w:p>
    <w:p>
      <w:pPr>
        <w:spacing w:after="20"/>
        <w:ind w:left="351" w:hanging="351"/>
      </w:pPr>
      <w:r>
        <w:rPr>
          <w:b w:val="0"/>
          <w:i w:val="0"/>
          <w:sz w:val="21"/>
        </w:rPr>
        <w:t>6. Name two new words you learnt.</w:t>
      </w:r>
    </w:p>
    <w:p>
      <w:pPr>
        <w:spacing w:after="20"/>
        <w:ind w:left="351" w:hanging="351"/>
      </w:pPr>
      <w:r>
        <w:rPr>
          <w:b w:val="0"/>
          <w:i w:val="0"/>
          <w:sz w:val="21"/>
        </w:rPr>
        <w:t>7. Write what vocabulary is.</w:t>
      </w:r>
    </w:p>
    <w:p>
      <w:pPr>
        <w:keepNext/>
        <w:spacing w:after="20"/>
      </w:pPr>
      <w:r>
        <w:rPr>
          <w:b/>
          <w:i w:val="0"/>
          <w:color w:val="142C5A"/>
          <w:sz w:val="21"/>
        </w:rPr>
        <w:t>My own work</w:t>
      </w:r>
    </w:p>
    <w:p>
      <w:pPr>
        <w:spacing w:after="20"/>
        <w:ind w:left="312" w:hanging="227"/>
      </w:pPr>
      <w:r>
        <w:rPr>
          <w:b w:val="0"/>
          <w:i w:val="0"/>
          <w:sz w:val="21"/>
        </w:rPr>
        <w:t>• Draw and colour two new words.</w:t>
      </w:r>
    </w:p>
    <w:p>
      <w:pPr>
        <w:spacing w:after="60"/>
        <w:pBdr>
          <w:bottom w:val="single" w:sz="6" w:color="BBBBBB"/>
        </w:pBdr>
      </w:pPr>
    </w:p>
    <w:p>
      <w:pPr>
        <w:pStyle w:val="Heading2"/>
        <w:keepNext/>
        <w:spacing w:before="200" w:after="60"/>
      </w:pPr>
      <w:r>
        <w:rPr>
          <w:b/>
          <w:i w:val="0"/>
          <w:color w:val="142C5A"/>
          <w:sz w:val="25"/>
        </w:rPr>
        <w:t>WEEK 6 — WRITING AND GRAMMAR</w:t>
      </w:r>
    </w:p>
    <w:p>
      <w:pPr>
        <w:keepNext/>
        <w:spacing w:after="20"/>
      </w:pPr>
      <w:r>
        <w:rPr>
          <w:b/>
          <w:i w:val="0"/>
          <w:color w:val="142C5A"/>
          <w:sz w:val="21"/>
        </w:rPr>
        <w:t>You will learn to</w:t>
      </w:r>
    </w:p>
    <w:p>
      <w:pPr>
        <w:spacing w:after="20"/>
        <w:ind w:left="312" w:hanging="227"/>
      </w:pPr>
      <w:r>
        <w:rPr>
          <w:b w:val="0"/>
          <w:i w:val="0"/>
          <w:sz w:val="21"/>
        </w:rPr>
        <w:t>• write paragraphs</w:t>
      </w:r>
    </w:p>
    <w:p>
      <w:pPr>
        <w:spacing w:after="20"/>
        <w:ind w:left="312" w:hanging="227"/>
      </w:pPr>
      <w:r>
        <w:rPr>
          <w:b w:val="0"/>
          <w:i w:val="0"/>
          <w:sz w:val="21"/>
        </w:rPr>
        <w:t>• use correct grammar</w:t>
      </w:r>
    </w:p>
    <w:p>
      <w:pPr>
        <w:spacing w:after="20"/>
        <w:ind w:left="312" w:hanging="227"/>
      </w:pPr>
      <w:r>
        <w:rPr>
          <w:b w:val="0"/>
          <w:i w:val="0"/>
          <w:sz w:val="21"/>
        </w:rPr>
        <w:t>• write about topics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paragraph</w:t>
      </w:r>
      <w:r>
        <w:rPr>
          <w:b w:val="0"/>
          <w:i w:val="0"/>
          <w:sz w:val="21"/>
        </w:rPr>
        <w:t xml:space="preserve"> is a group of sentences about one thing.</w:t>
      </w:r>
    </w:p>
    <w:p>
      <w:pPr>
        <w:spacing w:after="20"/>
        <w:ind w:left="312" w:hanging="227"/>
      </w:pPr>
      <w:r>
        <w:rPr>
          <w:b w:val="0"/>
          <w:i w:val="0"/>
          <w:sz w:val="21"/>
        </w:rPr>
        <w:t xml:space="preserve">• We write paragraphs about </w:t>
      </w:r>
      <w:r>
        <w:rPr>
          <w:b/>
          <w:i w:val="0"/>
          <w:sz w:val="21"/>
        </w:rPr>
        <w:t>topics</w:t>
      </w:r>
      <w:r>
        <w:rPr>
          <w:b w:val="0"/>
          <w:i w:val="0"/>
          <w:sz w:val="21"/>
        </w:rPr>
        <w:t>.</w:t>
      </w:r>
    </w:p>
    <w:p>
      <w:pPr>
        <w:spacing w:after="20"/>
        <w:ind w:left="312" w:hanging="227"/>
      </w:pPr>
      <w:r>
        <w:rPr>
          <w:b w:val="0"/>
          <w:i w:val="0"/>
          <w:sz w:val="21"/>
        </w:rPr>
        <w:t xml:space="preserve">• We write about our </w:t>
      </w:r>
      <w:r>
        <w:rPr>
          <w:b/>
          <w:i w:val="0"/>
          <w:sz w:val="21"/>
        </w:rPr>
        <w:t>family</w:t>
      </w:r>
      <w:r>
        <w:rPr>
          <w:b w:val="0"/>
          <w:i w:val="0"/>
          <w:sz w:val="21"/>
        </w:rPr>
        <w:t xml:space="preserve">, </w:t>
      </w:r>
      <w:r>
        <w:rPr>
          <w:b/>
          <w:i w:val="0"/>
          <w:sz w:val="21"/>
        </w:rPr>
        <w:t>school</w:t>
      </w:r>
      <w:r>
        <w:rPr>
          <w:b w:val="0"/>
          <w:i w:val="0"/>
          <w:sz w:val="21"/>
        </w:rPr>
        <w:t xml:space="preserve">, </w:t>
      </w:r>
      <w:r>
        <w:rPr>
          <w:b/>
          <w:i w:val="0"/>
          <w:sz w:val="21"/>
        </w:rPr>
        <w:t>friends</w:t>
      </w:r>
      <w:r>
        <w:rPr>
          <w:b w:val="0"/>
          <w:i w:val="0"/>
          <w:sz w:val="21"/>
        </w:rPr>
        <w:t>.</w:t>
      </w:r>
    </w:p>
    <w:p>
      <w:pPr>
        <w:spacing w:after="20"/>
        <w:ind w:left="312" w:hanging="227"/>
      </w:pPr>
      <w:r>
        <w:rPr>
          <w:b w:val="0"/>
          <w:i w:val="0"/>
          <w:sz w:val="21"/>
        </w:rPr>
        <w:t xml:space="preserve">• We use </w:t>
      </w:r>
      <w:r>
        <w:rPr>
          <w:b/>
          <w:i w:val="0"/>
          <w:sz w:val="21"/>
        </w:rPr>
        <w:t>correct grammar</w:t>
      </w:r>
      <w:r>
        <w:rPr>
          <w:b w:val="0"/>
          <w:i w:val="0"/>
          <w:sz w:val="21"/>
        </w:rPr>
        <w:t xml:space="preserve"> in our writing.</w:t>
      </w:r>
    </w:p>
    <w:p>
      <w:pPr>
        <w:spacing w:after="20"/>
        <w:ind w:left="312" w:hanging="227"/>
      </w:pPr>
      <w:r>
        <w:rPr>
          <w:b w:val="0"/>
          <w:i w:val="0"/>
          <w:sz w:val="21"/>
        </w:rPr>
        <w:t xml:space="preserve">• We use </w:t>
      </w:r>
      <w:r>
        <w:rPr>
          <w:b/>
          <w:i w:val="0"/>
          <w:sz w:val="21"/>
        </w:rPr>
        <w:t>capital letters</w:t>
      </w:r>
      <w:r>
        <w:rPr>
          <w:b w:val="0"/>
          <w:i w:val="0"/>
          <w:sz w:val="21"/>
        </w:rPr>
        <w:t xml:space="preserve"> and </w:t>
      </w:r>
      <w:r>
        <w:rPr>
          <w:b/>
          <w:i w:val="0"/>
          <w:sz w:val="21"/>
        </w:rPr>
        <w:t>full stops</w:t>
      </w:r>
      <w:r>
        <w:rPr>
          <w:b w:val="0"/>
          <w:i w:val="0"/>
          <w:sz w:val="21"/>
        </w:rPr>
        <w:t>.</w:t>
      </w:r>
    </w:p>
    <w:p>
      <w:pPr>
        <w:spacing w:after="20"/>
        <w:ind w:left="312" w:hanging="227"/>
      </w:pPr>
      <w:r>
        <w:rPr>
          <w:b w:val="0"/>
          <w:i w:val="0"/>
          <w:sz w:val="21"/>
        </w:rPr>
        <w:t xml:space="preserve">• We write </w:t>
      </w:r>
      <w:r>
        <w:rPr>
          <w:b/>
          <w:i w:val="0"/>
          <w:sz w:val="21"/>
        </w:rPr>
        <w:t>clearly</w:t>
      </w:r>
      <w:r>
        <w:rPr>
          <w:b w:val="0"/>
          <w:i w:val="0"/>
          <w:sz w:val="21"/>
        </w:rPr>
        <w:t>.</w:t>
      </w:r>
    </w:p>
    <w:p>
      <w:pPr>
        <w:spacing w:after="20"/>
        <w:ind w:left="312" w:hanging="227"/>
      </w:pPr>
      <w:r>
        <w:rPr>
          <w:b w:val="0"/>
          <w:i w:val="0"/>
          <w:sz w:val="21"/>
        </w:rPr>
        <w:t>• We check our writing for mistakes.</w:t>
      </w:r>
    </w:p>
    <w:p>
      <w:pPr>
        <w:spacing w:after="20"/>
        <w:ind w:left="312" w:hanging="227"/>
      </w:pPr>
      <w:r>
        <w:rPr>
          <w:b w:val="0"/>
          <w:i w:val="0"/>
          <w:sz w:val="21"/>
        </w:rPr>
        <w:t>• Good grammar helps us write well.</w:t>
      </w:r>
    </w:p>
    <w:p>
      <w:pPr>
        <w:spacing w:after="20"/>
        <w:ind w:left="312" w:hanging="227"/>
      </w:pPr>
      <w:r>
        <w:rPr>
          <w:b w:val="0"/>
          <w:i w:val="0"/>
          <w:sz w:val="21"/>
        </w:rPr>
        <w:t>• We write regularly to improve.</w:t>
      </w:r>
    </w:p>
    <w:p>
      <w:pPr>
        <w:spacing w:after="20"/>
        <w:ind w:left="312" w:hanging="227"/>
      </w:pPr>
      <w:r>
        <w:rPr>
          <w:b w:val="0"/>
          <w:i w:val="0"/>
          <w:sz w:val="21"/>
        </w:rPr>
        <w:t>• Writing helps us share our ideas.</w:t>
      </w:r>
    </w:p>
    <w:p>
      <w:pPr>
        <w:keepNext/>
        <w:spacing w:after="20"/>
      </w:pPr>
      <w:r>
        <w:rPr>
          <w:b/>
          <w:i w:val="0"/>
          <w:color w:val="142C5A"/>
          <w:sz w:val="21"/>
        </w:rPr>
        <w:t>Let us talk</w:t>
      </w:r>
    </w:p>
    <w:p>
      <w:pPr>
        <w:spacing w:after="20"/>
        <w:ind w:left="351" w:hanging="351"/>
      </w:pPr>
      <w:r>
        <w:rPr>
          <w:b w:val="0"/>
          <w:i w:val="0"/>
          <w:sz w:val="21"/>
        </w:rPr>
        <w:t>1. What is a paragraph?</w:t>
      </w:r>
    </w:p>
    <w:p>
      <w:pPr>
        <w:spacing w:after="20"/>
        <w:ind w:left="351" w:hanging="351"/>
      </w:pPr>
      <w:r>
        <w:rPr>
          <w:b w:val="0"/>
          <w:i w:val="0"/>
          <w:sz w:val="21"/>
        </w:rPr>
        <w:t>2. What do we write about?</w:t>
      </w:r>
    </w:p>
    <w:p>
      <w:pPr>
        <w:spacing w:after="20"/>
        <w:ind w:left="351" w:hanging="351"/>
      </w:pPr>
      <w:r>
        <w:rPr>
          <w:b w:val="0"/>
          <w:i w:val="0"/>
          <w:sz w:val="21"/>
        </w:rPr>
        <w:t>3. How do we write well?</w:t>
      </w:r>
    </w:p>
    <w:p>
      <w:pPr>
        <w:keepNext/>
        <w:spacing w:after="20"/>
      </w:pPr>
      <w:r>
        <w:rPr>
          <w:b/>
          <w:i w:val="0"/>
          <w:color w:val="142C5A"/>
          <w:sz w:val="21"/>
        </w:rPr>
        <w:t>Words for my notebook</w:t>
      </w:r>
    </w:p>
    <w:p>
      <w:pPr>
        <w:spacing w:after="20"/>
        <w:ind w:left="312" w:hanging="227"/>
      </w:pPr>
      <w:r>
        <w:rPr>
          <w:b w:val="0"/>
          <w:i w:val="0"/>
          <w:sz w:val="21"/>
        </w:rPr>
        <w:t>• paragraph — a group of sentences about one thing</w:t>
      </w:r>
    </w:p>
    <w:p>
      <w:pPr>
        <w:spacing w:after="20"/>
        <w:ind w:left="312" w:hanging="227"/>
      </w:pPr>
      <w:r>
        <w:rPr>
          <w:b w:val="0"/>
          <w:i w:val="0"/>
          <w:sz w:val="21"/>
        </w:rPr>
        <w:t>• topic — what we write about</w:t>
      </w:r>
    </w:p>
    <w:p>
      <w:pPr>
        <w:spacing w:after="20"/>
        <w:ind w:left="312" w:hanging="227"/>
      </w:pPr>
      <w:r>
        <w:rPr>
          <w:b w:val="0"/>
          <w:i w:val="0"/>
          <w:sz w:val="21"/>
        </w:rPr>
        <w:t>• clearly — easy to read</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group of sentences about one thing is a ___.</w:t>
      </w:r>
    </w:p>
    <w:p>
      <w:pPr>
        <w:spacing w:after="60"/>
        <w:ind w:left="652" w:hanging="340"/>
      </w:pPr>
      <w:r>
        <w:rPr>
          <w:b w:val="0"/>
          <w:i w:val="0"/>
          <w:sz w:val="21"/>
        </w:rPr>
        <w:t>A) paragraph B) word C) letter D) sound</w:t>
      </w:r>
    </w:p>
    <w:p>
      <w:pPr>
        <w:spacing w:after="20"/>
        <w:ind w:left="351" w:hanging="351"/>
      </w:pPr>
      <w:r>
        <w:rPr>
          <w:b w:val="0"/>
          <w:i w:val="0"/>
          <w:sz w:val="21"/>
        </w:rPr>
        <w:t>2. We write paragraphs about ___.</w:t>
      </w:r>
    </w:p>
    <w:p>
      <w:pPr>
        <w:spacing w:after="60"/>
        <w:ind w:left="652" w:hanging="340"/>
      </w:pPr>
      <w:r>
        <w:rPr>
          <w:b w:val="0"/>
          <w:i w:val="0"/>
          <w:sz w:val="21"/>
        </w:rPr>
        <w:t>A) topics B) stones C) trees D) clouds</w:t>
      </w:r>
    </w:p>
    <w:p>
      <w:pPr>
        <w:spacing w:after="20"/>
        <w:ind w:left="351" w:hanging="351"/>
      </w:pPr>
      <w:r>
        <w:rPr>
          <w:b w:val="0"/>
          <w:i w:val="0"/>
          <w:sz w:val="21"/>
        </w:rPr>
        <w:t>3. We use ___ letters and full stops.</w:t>
      </w:r>
    </w:p>
    <w:p>
      <w:pPr>
        <w:spacing w:after="60"/>
        <w:ind w:left="652" w:hanging="340"/>
      </w:pPr>
      <w:r>
        <w:rPr>
          <w:b w:val="0"/>
          <w:i w:val="0"/>
          <w:sz w:val="21"/>
        </w:rPr>
        <w:t>A) capital B) small C) big D) tiny</w:t>
      </w:r>
    </w:p>
    <w:p>
      <w:pPr>
        <w:spacing w:after="20"/>
        <w:ind w:left="351" w:hanging="351"/>
      </w:pPr>
      <w:r>
        <w:rPr>
          <w:b w:val="0"/>
          <w:i w:val="0"/>
          <w:sz w:val="21"/>
        </w:rPr>
        <w:t>4. We write ___.</w:t>
      </w:r>
    </w:p>
    <w:p>
      <w:pPr>
        <w:spacing w:after="60"/>
        <w:ind w:left="652" w:hanging="340"/>
      </w:pPr>
      <w:r>
        <w:rPr>
          <w:b w:val="0"/>
          <w:i w:val="0"/>
          <w:sz w:val="21"/>
        </w:rPr>
        <w:t>A) clearly B) noisily C) slowly D) badly</w:t>
      </w:r>
    </w:p>
    <w:p>
      <w:pPr>
        <w:spacing w:after="20"/>
        <w:ind w:left="351" w:hanging="351"/>
      </w:pPr>
      <w:r>
        <w:rPr>
          <w:b w:val="0"/>
          <w:i w:val="0"/>
          <w:sz w:val="21"/>
        </w:rPr>
        <w:t>5. Fill in: What we write about is the _____.</w:t>
      </w:r>
    </w:p>
    <w:p>
      <w:pPr>
        <w:spacing w:after="20"/>
        <w:ind w:left="351" w:hanging="351"/>
      </w:pPr>
      <w:r>
        <w:rPr>
          <w:b w:val="0"/>
          <w:i w:val="0"/>
          <w:sz w:val="21"/>
        </w:rPr>
        <w:t>6. Write one paragraph about your family.</w:t>
      </w:r>
    </w:p>
    <w:p>
      <w:pPr>
        <w:spacing w:after="20"/>
        <w:ind w:left="351" w:hanging="351"/>
      </w:pPr>
      <w:r>
        <w:rPr>
          <w:b w:val="0"/>
          <w:i w:val="0"/>
          <w:sz w:val="21"/>
        </w:rPr>
        <w:t>7. Write what a paragraph is.</w:t>
      </w:r>
    </w:p>
    <w:p>
      <w:pPr>
        <w:keepNext/>
        <w:spacing w:after="20"/>
      </w:pPr>
      <w:r>
        <w:rPr>
          <w:b/>
          <w:i w:val="0"/>
          <w:color w:val="142C5A"/>
          <w:sz w:val="21"/>
        </w:rPr>
        <w:t>My own work</w:t>
      </w:r>
    </w:p>
    <w:p>
      <w:pPr>
        <w:spacing w:after="20"/>
        <w:ind w:left="312" w:hanging="227"/>
      </w:pPr>
      <w:r>
        <w:rPr>
          <w:b w:val="0"/>
          <w:i w:val="0"/>
          <w:sz w:val="21"/>
        </w:rPr>
        <w:t>• Draw and colour a scene from your paragraph.</w:t>
      </w:r>
    </w:p>
    <w:p>
      <w:pPr>
        <w:spacing w:after="60"/>
        <w:pBdr>
          <w:bottom w:val="single" w:sz="6" w:color="BBBBBB"/>
        </w:pBdr>
      </w:pPr>
    </w:p>
    <w:p>
      <w:pPr>
        <w:pStyle w:val="Heading2"/>
        <w:keepNext/>
        <w:spacing w:before="200" w:after="60"/>
      </w:pPr>
      <w:r>
        <w:rPr>
          <w:b/>
          <w:i w:val="0"/>
          <w:color w:val="142C5A"/>
          <w:sz w:val="25"/>
        </w:rPr>
        <w:t>WEEK 8 — LISTENING AND SPEAKING</w:t>
      </w:r>
    </w:p>
    <w:p>
      <w:pPr>
        <w:keepNext/>
        <w:spacing w:after="20"/>
      </w:pPr>
      <w:r>
        <w:rPr>
          <w:b/>
          <w:i w:val="0"/>
          <w:color w:val="142C5A"/>
          <w:sz w:val="21"/>
        </w:rPr>
        <w:t>You will learn to</w:t>
      </w:r>
    </w:p>
    <w:p>
      <w:pPr>
        <w:spacing w:after="20"/>
        <w:ind w:left="312" w:hanging="227"/>
      </w:pPr>
      <w:r>
        <w:rPr>
          <w:b w:val="0"/>
          <w:i w:val="0"/>
          <w:sz w:val="21"/>
        </w:rPr>
        <w:t>• listen carefully</w:t>
      </w:r>
    </w:p>
    <w:p>
      <w:pPr>
        <w:spacing w:after="20"/>
        <w:ind w:left="312" w:hanging="227"/>
      </w:pPr>
      <w:r>
        <w:rPr>
          <w:b w:val="0"/>
          <w:i w:val="0"/>
          <w:sz w:val="21"/>
        </w:rPr>
        <w:t>• speak clearly</w:t>
      </w:r>
    </w:p>
    <w:p>
      <w:pPr>
        <w:spacing w:after="20"/>
        <w:ind w:left="312" w:hanging="227"/>
      </w:pPr>
      <w:r>
        <w:rPr>
          <w:b w:val="0"/>
          <w:i w:val="0"/>
          <w:sz w:val="21"/>
        </w:rPr>
        <w:t>• follow instructions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listen</w:t>
      </w:r>
      <w:r>
        <w:rPr>
          <w:b w:val="0"/>
          <w:i w:val="0"/>
          <w:sz w:val="21"/>
        </w:rPr>
        <w:t xml:space="preserve"> carefully when others talk.</w:t>
      </w:r>
    </w:p>
    <w:p>
      <w:pPr>
        <w:spacing w:after="20"/>
        <w:ind w:left="312" w:hanging="227"/>
      </w:pPr>
      <w:r>
        <w:rPr>
          <w:b w:val="0"/>
          <w:i w:val="0"/>
          <w:sz w:val="21"/>
        </w:rPr>
        <w:t xml:space="preserve">• We listen to our </w:t>
      </w:r>
      <w:r>
        <w:rPr>
          <w:b/>
          <w:i w:val="0"/>
          <w:sz w:val="21"/>
        </w:rPr>
        <w:t>teacher</w:t>
      </w:r>
      <w:r>
        <w:rPr>
          <w:b w:val="0"/>
          <w:i w:val="0"/>
          <w:sz w:val="21"/>
        </w:rPr>
        <w:t>.</w:t>
      </w:r>
    </w:p>
    <w:p>
      <w:pPr>
        <w:spacing w:after="20"/>
        <w:ind w:left="312" w:hanging="227"/>
      </w:pPr>
      <w:r>
        <w:rPr>
          <w:b w:val="0"/>
          <w:i w:val="0"/>
          <w:sz w:val="21"/>
        </w:rPr>
        <w:t xml:space="preserve">• We listen to </w:t>
      </w:r>
      <w:r>
        <w:rPr>
          <w:b/>
          <w:i w:val="0"/>
          <w:sz w:val="21"/>
        </w:rPr>
        <w:t>instructions</w:t>
      </w:r>
      <w:r>
        <w:rPr>
          <w:b w:val="0"/>
          <w:i w:val="0"/>
          <w:sz w:val="21"/>
        </w:rPr>
        <w:t>.</w:t>
      </w:r>
    </w:p>
    <w:p>
      <w:pPr>
        <w:spacing w:after="20"/>
        <w:ind w:left="312" w:hanging="227"/>
      </w:pPr>
      <w:r>
        <w:rPr>
          <w:b w:val="0"/>
          <w:i w:val="0"/>
          <w:sz w:val="21"/>
        </w:rPr>
        <w:t>• We talk clearly when we speak.</w:t>
      </w:r>
    </w:p>
    <w:p>
      <w:pPr>
        <w:spacing w:after="20"/>
        <w:ind w:left="312" w:hanging="227"/>
      </w:pPr>
      <w:r>
        <w:rPr>
          <w:b w:val="0"/>
          <w:i w:val="0"/>
          <w:sz w:val="21"/>
        </w:rPr>
        <w:t>• We use complete sentences when talking.</w:t>
      </w:r>
    </w:p>
    <w:p>
      <w:pPr>
        <w:spacing w:after="20"/>
        <w:ind w:left="312" w:hanging="227"/>
      </w:pPr>
      <w:r>
        <w:rPr>
          <w:b w:val="0"/>
          <w:i w:val="0"/>
          <w:sz w:val="21"/>
        </w:rPr>
        <w:t xml:space="preserve">• We answer </w:t>
      </w:r>
      <w:r>
        <w:rPr>
          <w:b/>
          <w:i w:val="0"/>
          <w:sz w:val="21"/>
        </w:rPr>
        <w:t>questions</w:t>
      </w:r>
      <w:r>
        <w:rPr>
          <w:b w:val="0"/>
          <w:i w:val="0"/>
          <w:sz w:val="21"/>
        </w:rPr>
        <w:t>.</w:t>
      </w:r>
    </w:p>
    <w:p>
      <w:pPr>
        <w:spacing w:after="20"/>
        <w:ind w:left="312" w:hanging="227"/>
      </w:pPr>
      <w:r>
        <w:rPr>
          <w:b w:val="0"/>
          <w:i w:val="0"/>
          <w:sz w:val="21"/>
        </w:rPr>
        <w:t xml:space="preserve">• We follow </w:t>
      </w:r>
      <w:r>
        <w:rPr>
          <w:b/>
          <w:i w:val="0"/>
          <w:sz w:val="21"/>
        </w:rPr>
        <w:t>directions</w:t>
      </w:r>
      <w:r>
        <w:rPr>
          <w:b w:val="0"/>
          <w:i w:val="0"/>
          <w:sz w:val="21"/>
        </w:rPr>
        <w:t>.</w:t>
      </w:r>
    </w:p>
    <w:p>
      <w:pPr>
        <w:spacing w:after="20"/>
        <w:ind w:left="312" w:hanging="227"/>
      </w:pPr>
      <w:r>
        <w:rPr>
          <w:b w:val="0"/>
          <w:i w:val="0"/>
          <w:sz w:val="21"/>
        </w:rPr>
        <w:t>• Listening and speaking help us learn.</w:t>
      </w:r>
    </w:p>
    <w:p>
      <w:pPr>
        <w:spacing w:after="20"/>
        <w:ind w:left="312" w:hanging="227"/>
      </w:pPr>
      <w:r>
        <w:rPr>
          <w:b w:val="0"/>
          <w:i w:val="0"/>
          <w:sz w:val="21"/>
        </w:rPr>
        <w:t>• We practise listening and speaking every day.</w:t>
      </w:r>
    </w:p>
    <w:p>
      <w:pPr>
        <w:spacing w:after="20"/>
        <w:ind w:left="312" w:hanging="227"/>
      </w:pPr>
      <w:r>
        <w:rPr>
          <w:b w:val="0"/>
          <w:i w:val="0"/>
          <w:sz w:val="21"/>
        </w:rPr>
        <w:t>• Good listening helps us understand.</w:t>
      </w:r>
    </w:p>
    <w:p>
      <w:pPr>
        <w:keepNext/>
        <w:spacing w:after="20"/>
      </w:pPr>
      <w:r>
        <w:rPr>
          <w:b/>
          <w:i w:val="0"/>
          <w:color w:val="142C5A"/>
          <w:sz w:val="21"/>
        </w:rPr>
        <w:t>Let us talk</w:t>
      </w:r>
    </w:p>
    <w:p>
      <w:pPr>
        <w:spacing w:after="20"/>
        <w:ind w:left="351" w:hanging="351"/>
      </w:pPr>
      <w:r>
        <w:rPr>
          <w:b w:val="0"/>
          <w:i w:val="0"/>
          <w:sz w:val="21"/>
        </w:rPr>
        <w:t>1. When do we listen?</w:t>
      </w:r>
    </w:p>
    <w:p>
      <w:pPr>
        <w:spacing w:after="20"/>
        <w:ind w:left="351" w:hanging="351"/>
      </w:pPr>
      <w:r>
        <w:rPr>
          <w:b w:val="0"/>
          <w:i w:val="0"/>
          <w:sz w:val="21"/>
        </w:rPr>
        <w:t>2. How do we speak?</w:t>
      </w:r>
    </w:p>
    <w:p>
      <w:pPr>
        <w:spacing w:after="20"/>
        <w:ind w:left="351" w:hanging="351"/>
      </w:pPr>
      <w:r>
        <w:rPr>
          <w:b w:val="0"/>
          <w:i w:val="0"/>
          <w:sz w:val="21"/>
        </w:rPr>
        <w:t>3. Follow one instruction.</w:t>
      </w:r>
    </w:p>
    <w:p>
      <w:pPr>
        <w:keepNext/>
        <w:spacing w:after="20"/>
      </w:pPr>
      <w:r>
        <w:rPr>
          <w:b/>
          <w:i w:val="0"/>
          <w:color w:val="142C5A"/>
          <w:sz w:val="21"/>
        </w:rPr>
        <w:t>Words for my notebook</w:t>
      </w:r>
    </w:p>
    <w:p>
      <w:pPr>
        <w:spacing w:after="20"/>
        <w:ind w:left="312" w:hanging="227"/>
      </w:pPr>
      <w:r>
        <w:rPr>
          <w:b w:val="0"/>
          <w:i w:val="0"/>
          <w:sz w:val="21"/>
        </w:rPr>
        <w:t>• listen — to hear carefully</w:t>
      </w:r>
    </w:p>
    <w:p>
      <w:pPr>
        <w:spacing w:after="20"/>
        <w:ind w:left="312" w:hanging="227"/>
      </w:pPr>
      <w:r>
        <w:rPr>
          <w:b w:val="0"/>
          <w:i w:val="0"/>
          <w:sz w:val="21"/>
        </w:rPr>
        <w:t>• instructions — what we are told to do</w:t>
      </w:r>
    </w:p>
    <w:p>
      <w:pPr>
        <w:spacing w:after="20"/>
        <w:ind w:left="312" w:hanging="227"/>
      </w:pPr>
      <w:r>
        <w:rPr>
          <w:b w:val="0"/>
          <w:i w:val="0"/>
          <w:sz w:val="21"/>
        </w:rPr>
        <w:t>• directions — the way to go</w:t>
      </w:r>
    </w:p>
    <w:p>
      <w:pPr>
        <w:keepNext/>
        <w:spacing w:after="20"/>
      </w:pPr>
      <w:r>
        <w:rPr>
          <w:b/>
          <w:i w:val="0"/>
          <w:color w:val="142C5A"/>
          <w:sz w:val="21"/>
        </w:rPr>
        <w:t>Worksheet</w:t>
      </w:r>
    </w:p>
    <w:p>
      <w:pPr>
        <w:spacing w:after="20"/>
        <w:ind w:left="351" w:hanging="351"/>
      </w:pPr>
      <w:r>
        <w:rPr>
          <w:b w:val="0"/>
          <w:i w:val="0"/>
          <w:sz w:val="21"/>
        </w:rPr>
        <w:t>1. We ___ carefully when others talk.</w:t>
      </w:r>
    </w:p>
    <w:p>
      <w:pPr>
        <w:spacing w:after="60"/>
        <w:ind w:left="652" w:hanging="340"/>
      </w:pPr>
      <w:r>
        <w:rPr>
          <w:b w:val="0"/>
          <w:i w:val="0"/>
          <w:sz w:val="21"/>
        </w:rPr>
        <w:t>A) listen B) sleep C) eat D) run</w:t>
      </w:r>
    </w:p>
    <w:p>
      <w:pPr>
        <w:spacing w:after="20"/>
        <w:ind w:left="351" w:hanging="351"/>
      </w:pPr>
      <w:r>
        <w:rPr>
          <w:b w:val="0"/>
          <w:i w:val="0"/>
          <w:sz w:val="21"/>
        </w:rPr>
        <w:t>2. We speak in full ___.</w:t>
      </w:r>
    </w:p>
    <w:p>
      <w:pPr>
        <w:spacing w:after="60"/>
        <w:ind w:left="652" w:hanging="340"/>
      </w:pPr>
      <w:r>
        <w:rPr>
          <w:b w:val="0"/>
          <w:i w:val="0"/>
          <w:sz w:val="21"/>
        </w:rPr>
        <w:t>A) sentences B) words C) letters D) sounds</w:t>
      </w:r>
    </w:p>
    <w:p>
      <w:pPr>
        <w:spacing w:after="20"/>
        <w:ind w:left="351" w:hanging="351"/>
      </w:pPr>
      <w:r>
        <w:rPr>
          <w:b w:val="0"/>
          <w:i w:val="0"/>
          <w:sz w:val="21"/>
        </w:rPr>
        <w:t>3. We follow ___.</w:t>
      </w:r>
    </w:p>
    <w:p>
      <w:pPr>
        <w:spacing w:after="60"/>
        <w:ind w:left="652" w:hanging="340"/>
      </w:pPr>
      <w:r>
        <w:rPr>
          <w:b w:val="0"/>
          <w:i w:val="0"/>
          <w:sz w:val="21"/>
        </w:rPr>
        <w:t>A) instructions B) stones C) trees D) clouds</w:t>
      </w:r>
    </w:p>
    <w:p>
      <w:pPr>
        <w:spacing w:after="20"/>
        <w:ind w:left="351" w:hanging="351"/>
      </w:pPr>
      <w:r>
        <w:rPr>
          <w:b w:val="0"/>
          <w:i w:val="0"/>
          <w:sz w:val="21"/>
        </w:rPr>
        <w:t>4. Listening and speaking help us ___.</w:t>
      </w:r>
    </w:p>
    <w:p>
      <w:pPr>
        <w:spacing w:after="60"/>
        <w:ind w:left="652" w:hanging="340"/>
      </w:pPr>
      <w:r>
        <w:rPr>
          <w:b w:val="0"/>
          <w:i w:val="0"/>
          <w:sz w:val="21"/>
        </w:rPr>
        <w:t>A) learn B) sleep C) eat D) run</w:t>
      </w:r>
    </w:p>
    <w:p>
      <w:pPr>
        <w:spacing w:after="20"/>
        <w:ind w:left="351" w:hanging="351"/>
      </w:pPr>
      <w:r>
        <w:rPr>
          <w:b w:val="0"/>
          <w:i w:val="0"/>
          <w:sz w:val="21"/>
        </w:rPr>
        <w:t>5. Fill in: What we are told to do is _____.</w:t>
      </w:r>
    </w:p>
    <w:p>
      <w:pPr>
        <w:spacing w:after="20"/>
        <w:ind w:left="351" w:hanging="351"/>
      </w:pPr>
      <w:r>
        <w:rPr>
          <w:b w:val="0"/>
          <w:i w:val="0"/>
          <w:sz w:val="21"/>
        </w:rPr>
        <w:t>6. Follow two instructions.</w:t>
      </w:r>
    </w:p>
    <w:p>
      <w:pPr>
        <w:spacing w:after="20"/>
        <w:ind w:left="351" w:hanging="351"/>
      </w:pPr>
      <w:r>
        <w:rPr>
          <w:b w:val="0"/>
          <w:i w:val="0"/>
          <w:sz w:val="21"/>
        </w:rPr>
        <w:t>7. Write what listening is.</w:t>
      </w:r>
    </w:p>
    <w:p>
      <w:pPr>
        <w:keepNext/>
        <w:spacing w:after="20"/>
      </w:pPr>
      <w:r>
        <w:rPr>
          <w:b/>
          <w:i w:val="0"/>
          <w:color w:val="142C5A"/>
          <w:sz w:val="21"/>
        </w:rPr>
        <w:t>My own work</w:t>
      </w:r>
    </w:p>
    <w:p>
      <w:pPr>
        <w:spacing w:after="20"/>
        <w:ind w:left="312" w:hanging="227"/>
      </w:pPr>
      <w:r>
        <w:rPr>
          <w:b w:val="0"/>
          <w:i w:val="0"/>
          <w:sz w:val="21"/>
        </w:rPr>
        <w:t>• Draw and colour someone listening.</w:t>
      </w:r>
    </w:p>
    <w:p>
      <w:pPr>
        <w:spacing w:after="60"/>
        <w:pBdr>
          <w:bottom w:val="single" w:sz="6" w:color="BBBBBB"/>
        </w:pBdr>
      </w:pPr>
    </w:p>
    <w:p>
      <w:pPr>
        <w:pStyle w:val="Heading2"/>
        <w:keepNext/>
        <w:spacing w:before="200" w:after="60"/>
      </w:pPr>
      <w:r>
        <w:rPr>
          <w:b/>
          <w:i w:val="0"/>
          <w:color w:val="142C5A"/>
          <w:sz w:val="25"/>
        </w:rPr>
        <w:t>WEEK 9 — READING AND HANDWRITING</w:t>
      </w:r>
    </w:p>
    <w:p>
      <w:pPr>
        <w:keepNext/>
        <w:spacing w:after="20"/>
      </w:pPr>
      <w:r>
        <w:rPr>
          <w:b/>
          <w:i w:val="0"/>
          <w:color w:val="142C5A"/>
          <w:sz w:val="21"/>
        </w:rPr>
        <w:t>You will learn to</w:t>
      </w:r>
    </w:p>
    <w:p>
      <w:pPr>
        <w:spacing w:after="20"/>
        <w:ind w:left="312" w:hanging="227"/>
      </w:pPr>
      <w:r>
        <w:rPr>
          <w:b w:val="0"/>
          <w:i w:val="0"/>
          <w:sz w:val="21"/>
        </w:rPr>
        <w:t>• read fluently</w:t>
      </w:r>
    </w:p>
    <w:p>
      <w:pPr>
        <w:spacing w:after="20"/>
        <w:ind w:left="312" w:hanging="227"/>
      </w:pPr>
      <w:r>
        <w:rPr>
          <w:b w:val="0"/>
          <w:i w:val="0"/>
          <w:sz w:val="21"/>
        </w:rPr>
        <w:t>• write neatly</w:t>
      </w:r>
    </w:p>
    <w:p>
      <w:pPr>
        <w:spacing w:after="20"/>
        <w:ind w:left="312" w:hanging="227"/>
      </w:pPr>
      <w:r>
        <w:rPr>
          <w:b w:val="0"/>
          <w:i w:val="0"/>
          <w:sz w:val="21"/>
        </w:rPr>
        <w:t>• use good handwriting</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We read </w:t>
      </w:r>
      <w:r>
        <w:rPr>
          <w:b/>
          <w:i w:val="0"/>
          <w:sz w:val="21"/>
        </w:rPr>
        <w:t>fluently</w:t>
      </w:r>
      <w:r>
        <w:rPr>
          <w:b w:val="0"/>
          <w:i w:val="0"/>
          <w:sz w:val="21"/>
        </w:rPr>
        <w:t xml:space="preserve"> (smoothly and clearly).</w:t>
      </w:r>
    </w:p>
    <w:p>
      <w:pPr>
        <w:spacing w:after="20"/>
        <w:ind w:left="312" w:hanging="227"/>
      </w:pPr>
      <w:r>
        <w:rPr>
          <w:b w:val="0"/>
          <w:i w:val="0"/>
          <w:sz w:val="21"/>
        </w:rPr>
        <w:t xml:space="preserve">• We read with the right </w:t>
      </w:r>
      <w:r>
        <w:rPr>
          <w:b/>
          <w:i w:val="0"/>
          <w:sz w:val="21"/>
        </w:rPr>
        <w:t>speed</w:t>
      </w:r>
      <w:r>
        <w:rPr>
          <w:b w:val="0"/>
          <w:i w:val="0"/>
          <w:sz w:val="21"/>
        </w:rPr>
        <w:t>.</w:t>
      </w:r>
    </w:p>
    <w:p>
      <w:pPr>
        <w:spacing w:after="20"/>
        <w:ind w:left="312" w:hanging="227"/>
      </w:pPr>
      <w:r>
        <w:rPr>
          <w:b w:val="0"/>
          <w:i w:val="0"/>
          <w:sz w:val="21"/>
        </w:rPr>
        <w:t xml:space="preserve">• We write </w:t>
      </w:r>
      <w:r>
        <w:rPr>
          <w:b/>
          <w:i w:val="0"/>
          <w:sz w:val="21"/>
        </w:rPr>
        <w:t>neatly</w:t>
      </w:r>
      <w:r>
        <w:rPr>
          <w:b w:val="0"/>
          <w:i w:val="0"/>
          <w:sz w:val="21"/>
        </w:rPr>
        <w:t>.</w:t>
      </w:r>
    </w:p>
    <w:p>
      <w:pPr>
        <w:spacing w:after="20"/>
        <w:ind w:left="312" w:hanging="227"/>
      </w:pPr>
      <w:r>
        <w:rPr>
          <w:b w:val="0"/>
          <w:i w:val="0"/>
          <w:sz w:val="21"/>
        </w:rPr>
        <w:t xml:space="preserve">• We use good </w:t>
      </w:r>
      <w:r>
        <w:rPr>
          <w:b/>
          <w:i w:val="0"/>
          <w:sz w:val="21"/>
        </w:rPr>
        <w:t>handwriting</w:t>
      </w:r>
      <w:r>
        <w:rPr>
          <w:b w:val="0"/>
          <w:i w:val="0"/>
          <w:sz w:val="21"/>
        </w:rPr>
        <w:t>.</w:t>
      </w:r>
    </w:p>
    <w:p>
      <w:pPr>
        <w:spacing w:after="20"/>
        <w:ind w:left="312" w:hanging="227"/>
      </w:pPr>
      <w:r>
        <w:rPr>
          <w:b w:val="0"/>
          <w:i w:val="0"/>
          <w:sz w:val="21"/>
        </w:rPr>
        <w:t xml:space="preserve">• We write </w:t>
      </w:r>
      <w:r>
        <w:rPr>
          <w:b/>
          <w:i w:val="0"/>
          <w:sz w:val="21"/>
        </w:rPr>
        <w:t>letters</w:t>
      </w:r>
      <w:r>
        <w:rPr>
          <w:b w:val="0"/>
          <w:i w:val="0"/>
          <w:sz w:val="21"/>
        </w:rPr>
        <w:t xml:space="preserve"> correctly.</w:t>
      </w:r>
    </w:p>
    <w:p>
      <w:pPr>
        <w:spacing w:after="20"/>
        <w:ind w:left="312" w:hanging="227"/>
      </w:pPr>
      <w:r>
        <w:rPr>
          <w:b w:val="0"/>
          <w:i w:val="0"/>
          <w:sz w:val="21"/>
        </w:rPr>
        <w:t xml:space="preserve">• We write </w:t>
      </w:r>
      <w:r>
        <w:rPr>
          <w:b/>
          <w:i w:val="0"/>
          <w:sz w:val="21"/>
        </w:rPr>
        <w:t>words</w:t>
      </w:r>
      <w:r>
        <w:rPr>
          <w:b w:val="0"/>
          <w:i w:val="0"/>
          <w:sz w:val="21"/>
        </w:rPr>
        <w:t xml:space="preserve"> clearly.</w:t>
      </w:r>
    </w:p>
    <w:p>
      <w:pPr>
        <w:spacing w:after="20"/>
        <w:ind w:left="312" w:hanging="227"/>
      </w:pPr>
      <w:r>
        <w:rPr>
          <w:b w:val="0"/>
          <w:i w:val="0"/>
          <w:sz w:val="21"/>
        </w:rPr>
        <w:t xml:space="preserve">• We write on the </w:t>
      </w:r>
      <w:r>
        <w:rPr>
          <w:b/>
          <w:i w:val="0"/>
          <w:sz w:val="21"/>
        </w:rPr>
        <w:t>lines</w:t>
      </w:r>
      <w:r>
        <w:rPr>
          <w:b w:val="0"/>
          <w:i w:val="0"/>
          <w:sz w:val="21"/>
        </w:rPr>
        <w:t>.</w:t>
      </w:r>
    </w:p>
    <w:p>
      <w:pPr>
        <w:spacing w:after="20"/>
        <w:ind w:left="312" w:hanging="227"/>
      </w:pPr>
      <w:r>
        <w:rPr>
          <w:b w:val="0"/>
          <w:i w:val="0"/>
          <w:sz w:val="21"/>
        </w:rPr>
        <w:t>• Good handwriting is easy to read.</w:t>
      </w:r>
    </w:p>
    <w:p>
      <w:pPr>
        <w:spacing w:after="20"/>
        <w:ind w:left="312" w:hanging="227"/>
      </w:pPr>
      <w:r>
        <w:rPr>
          <w:b w:val="0"/>
          <w:i w:val="0"/>
          <w:sz w:val="21"/>
        </w:rPr>
        <w:t>• We practise handwriting every day.</w:t>
      </w:r>
    </w:p>
    <w:p>
      <w:pPr>
        <w:spacing w:after="20"/>
        <w:ind w:left="312" w:hanging="227"/>
      </w:pPr>
      <w:r>
        <w:rPr>
          <w:b w:val="0"/>
          <w:i w:val="0"/>
          <w:sz w:val="21"/>
        </w:rPr>
        <w:t>• Reading and writing help us learn.</w:t>
      </w:r>
    </w:p>
    <w:p>
      <w:pPr>
        <w:keepNext/>
        <w:spacing w:after="20"/>
      </w:pPr>
      <w:r>
        <w:rPr>
          <w:b/>
          <w:i w:val="0"/>
          <w:color w:val="142C5A"/>
          <w:sz w:val="21"/>
        </w:rPr>
        <w:t>Let us talk</w:t>
      </w:r>
    </w:p>
    <w:p>
      <w:pPr>
        <w:spacing w:after="20"/>
        <w:ind w:left="351" w:hanging="351"/>
      </w:pPr>
      <w:r>
        <w:rPr>
          <w:b w:val="0"/>
          <w:i w:val="0"/>
          <w:sz w:val="21"/>
        </w:rPr>
        <w:t>1. How do we read?</w:t>
      </w:r>
    </w:p>
    <w:p>
      <w:pPr>
        <w:spacing w:after="20"/>
        <w:ind w:left="351" w:hanging="351"/>
      </w:pPr>
      <w:r>
        <w:rPr>
          <w:b w:val="0"/>
          <w:i w:val="0"/>
          <w:sz w:val="21"/>
        </w:rPr>
        <w:t>2. How do we write?</w:t>
      </w:r>
    </w:p>
    <w:p>
      <w:pPr>
        <w:spacing w:after="20"/>
        <w:ind w:left="351" w:hanging="351"/>
      </w:pPr>
      <w:r>
        <w:rPr>
          <w:b w:val="0"/>
          <w:i w:val="0"/>
          <w:sz w:val="21"/>
        </w:rPr>
        <w:t>3. Write one word neatly.</w:t>
      </w:r>
    </w:p>
    <w:p>
      <w:pPr>
        <w:keepNext/>
        <w:spacing w:after="20"/>
      </w:pPr>
      <w:r>
        <w:rPr>
          <w:b/>
          <w:i w:val="0"/>
          <w:color w:val="142C5A"/>
          <w:sz w:val="21"/>
        </w:rPr>
        <w:t>Words for my notebook</w:t>
      </w:r>
    </w:p>
    <w:p>
      <w:pPr>
        <w:spacing w:after="20"/>
        <w:ind w:left="312" w:hanging="227"/>
      </w:pPr>
      <w:r>
        <w:rPr>
          <w:b w:val="0"/>
          <w:i w:val="0"/>
          <w:sz w:val="21"/>
        </w:rPr>
        <w:t>• fluently — smoothly and clearly</w:t>
      </w:r>
    </w:p>
    <w:p>
      <w:pPr>
        <w:spacing w:after="20"/>
        <w:ind w:left="312" w:hanging="227"/>
      </w:pPr>
      <w:r>
        <w:rPr>
          <w:b w:val="0"/>
          <w:i w:val="0"/>
          <w:sz w:val="21"/>
        </w:rPr>
        <w:t>• neatly — tidy and clean</w:t>
      </w:r>
    </w:p>
    <w:p>
      <w:pPr>
        <w:spacing w:after="20"/>
        <w:ind w:left="312" w:hanging="227"/>
      </w:pPr>
      <w:r>
        <w:rPr>
          <w:b w:val="0"/>
          <w:i w:val="0"/>
          <w:sz w:val="21"/>
        </w:rPr>
        <w:t>• handwriting — the way we write</w:t>
      </w:r>
    </w:p>
    <w:p>
      <w:pPr>
        <w:keepNext/>
        <w:spacing w:after="20"/>
      </w:pPr>
      <w:r>
        <w:rPr>
          <w:b/>
          <w:i w:val="0"/>
          <w:color w:val="142C5A"/>
          <w:sz w:val="21"/>
        </w:rPr>
        <w:t>Worksheet</w:t>
      </w:r>
    </w:p>
    <w:p>
      <w:pPr>
        <w:spacing w:after="20"/>
        <w:ind w:left="351" w:hanging="351"/>
      </w:pPr>
      <w:r>
        <w:rPr>
          <w:b w:val="0"/>
          <w:i w:val="0"/>
          <w:sz w:val="21"/>
        </w:rPr>
        <w:t>1. We read ___ (smoothly and clearly).</w:t>
      </w:r>
    </w:p>
    <w:p>
      <w:pPr>
        <w:spacing w:after="60"/>
        <w:ind w:left="652" w:hanging="340"/>
      </w:pPr>
      <w:r>
        <w:rPr>
          <w:b w:val="0"/>
          <w:i w:val="0"/>
          <w:sz w:val="21"/>
        </w:rPr>
        <w:t>A) fluently B) slowly C) noisily D) badly</w:t>
      </w:r>
    </w:p>
    <w:p>
      <w:pPr>
        <w:spacing w:after="20"/>
        <w:ind w:left="351" w:hanging="351"/>
      </w:pPr>
      <w:r>
        <w:rPr>
          <w:b w:val="0"/>
          <w:i w:val="0"/>
          <w:sz w:val="21"/>
        </w:rPr>
        <w:t>2. We write ___.</w:t>
      </w:r>
    </w:p>
    <w:p>
      <w:pPr>
        <w:spacing w:after="60"/>
        <w:ind w:left="652" w:hanging="340"/>
      </w:pPr>
      <w:r>
        <w:rPr>
          <w:b w:val="0"/>
          <w:i w:val="0"/>
          <w:sz w:val="21"/>
        </w:rPr>
        <w:t>A) neatly B) messily C) badly D) noisily</w:t>
      </w:r>
    </w:p>
    <w:p>
      <w:pPr>
        <w:spacing w:after="20"/>
        <w:ind w:left="351" w:hanging="351"/>
      </w:pPr>
      <w:r>
        <w:rPr>
          <w:b w:val="0"/>
          <w:i w:val="0"/>
          <w:sz w:val="21"/>
        </w:rPr>
        <w:t>3. We write ___ correctly.</w:t>
      </w:r>
    </w:p>
    <w:p>
      <w:pPr>
        <w:spacing w:after="60"/>
        <w:ind w:left="652" w:hanging="340"/>
      </w:pPr>
      <w:r>
        <w:rPr>
          <w:b w:val="0"/>
          <w:i w:val="0"/>
          <w:sz w:val="21"/>
        </w:rPr>
        <w:t>A) letters B) stones C) trees D) clouds</w:t>
      </w:r>
    </w:p>
    <w:p>
      <w:pPr>
        <w:spacing w:after="20"/>
        <w:ind w:left="351" w:hanging="351"/>
      </w:pPr>
      <w:r>
        <w:rPr>
          <w:b w:val="0"/>
          <w:i w:val="0"/>
          <w:sz w:val="21"/>
        </w:rPr>
        <w:t>4. Good handwriting is easy to ___.</w:t>
      </w:r>
    </w:p>
    <w:p>
      <w:pPr>
        <w:spacing w:after="60"/>
        <w:ind w:left="652" w:hanging="340"/>
      </w:pPr>
      <w:r>
        <w:rPr>
          <w:b w:val="0"/>
          <w:i w:val="0"/>
          <w:sz w:val="21"/>
        </w:rPr>
        <w:t>A) read B) eat C) sleep D) run</w:t>
      </w:r>
    </w:p>
    <w:p>
      <w:pPr>
        <w:spacing w:after="20"/>
        <w:ind w:left="351" w:hanging="351"/>
      </w:pPr>
      <w:r>
        <w:rPr>
          <w:b w:val="0"/>
          <w:i w:val="0"/>
          <w:sz w:val="21"/>
        </w:rPr>
        <w:t>5. Fill in: The way we write is _____.</w:t>
      </w:r>
    </w:p>
    <w:p>
      <w:pPr>
        <w:spacing w:after="20"/>
        <w:ind w:left="351" w:hanging="351"/>
      </w:pPr>
      <w:r>
        <w:rPr>
          <w:b w:val="0"/>
          <w:i w:val="0"/>
          <w:sz w:val="21"/>
        </w:rPr>
        <w:t>6. Write two words neatly.</w:t>
      </w:r>
    </w:p>
    <w:p>
      <w:pPr>
        <w:spacing w:after="20"/>
        <w:ind w:left="351" w:hanging="351"/>
      </w:pPr>
      <w:r>
        <w:rPr>
          <w:b w:val="0"/>
          <w:i w:val="0"/>
          <w:sz w:val="21"/>
        </w:rPr>
        <w:t>7. Write what fluently means.</w:t>
      </w:r>
    </w:p>
    <w:p>
      <w:pPr>
        <w:keepNext/>
        <w:spacing w:after="20"/>
      </w:pPr>
      <w:r>
        <w:rPr>
          <w:b/>
          <w:i w:val="0"/>
          <w:color w:val="142C5A"/>
          <w:sz w:val="21"/>
        </w:rPr>
        <w:t>My own work</w:t>
      </w:r>
    </w:p>
    <w:p>
      <w:pPr>
        <w:spacing w:after="20"/>
        <w:ind w:left="312" w:hanging="227"/>
      </w:pPr>
      <w:r>
        <w:rPr>
          <w:b w:val="0"/>
          <w:i w:val="0"/>
          <w:sz w:val="21"/>
        </w:rPr>
        <w:t>• Draw and colour, then write your name neatly.</w:t>
      </w:r>
    </w:p>
    <w:p>
      <w:pPr>
        <w:pStyle w:val="Heading2"/>
        <w:keepNext/>
        <w:spacing w:before="200" w:after="60"/>
      </w:pPr>
      <w:r>
        <w:rPr>
          <w:b/>
          <w:i w:val="0"/>
          <w:color w:val="142C5A"/>
          <w:sz w:val="25"/>
        </w:rPr>
        <w:t>WEEK 1 — ADDITION (PART 1)</w:t>
      </w:r>
    </w:p>
    <w:p>
      <w:pPr>
        <w:keepNext/>
        <w:spacing w:after="20"/>
      </w:pPr>
      <w:r>
        <w:rPr>
          <w:b/>
          <w:i w:val="0"/>
          <w:color w:val="142C5A"/>
          <w:sz w:val="21"/>
        </w:rPr>
        <w:t>You will learn to</w:t>
      </w:r>
    </w:p>
    <w:p>
      <w:pPr>
        <w:spacing w:after="20"/>
        <w:ind w:left="312" w:hanging="227"/>
      </w:pPr>
      <w:r>
        <w:rPr>
          <w:b w:val="0"/>
          <w:i w:val="0"/>
          <w:sz w:val="21"/>
        </w:rPr>
        <w:t>• add two-digit numbers</w:t>
      </w:r>
    </w:p>
    <w:p>
      <w:pPr>
        <w:spacing w:after="20"/>
        <w:ind w:left="312" w:hanging="227"/>
      </w:pPr>
      <w:r>
        <w:rPr>
          <w:b w:val="0"/>
          <w:i w:val="0"/>
          <w:sz w:val="21"/>
        </w:rPr>
        <w:t>• add with regrouping</w:t>
      </w:r>
    </w:p>
    <w:p>
      <w:pPr>
        <w:spacing w:after="20"/>
        <w:ind w:left="312" w:hanging="227"/>
      </w:pPr>
      <w:r>
        <w:rPr>
          <w:b w:val="0"/>
          <w:i w:val="0"/>
          <w:sz w:val="21"/>
        </w:rPr>
        <w:t>• solve addition problems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w:t>
      </w:r>
      <w:r>
        <w:rPr>
          <w:b w:val="0"/>
          <w:i w:val="0"/>
          <w:sz w:val="21"/>
        </w:rPr>
        <w:t xml:space="preserve"> is putting numbers together.</w:t>
      </w:r>
    </w:p>
    <w:p>
      <w:pPr>
        <w:spacing w:after="20"/>
        <w:ind w:left="312" w:hanging="227"/>
      </w:pPr>
      <w:r>
        <w:rPr>
          <w:b w:val="0"/>
          <w:i w:val="0"/>
          <w:sz w:val="21"/>
        </w:rPr>
        <w:t>• We add two-digit numbers like 23 + 14.</w:t>
      </w:r>
    </w:p>
    <w:p>
      <w:pPr>
        <w:spacing w:after="20"/>
        <w:ind w:left="312" w:hanging="227"/>
      </w:pPr>
      <w:r>
        <w:rPr>
          <w:b w:val="0"/>
          <w:i w:val="0"/>
          <w:sz w:val="21"/>
        </w:rPr>
        <w:t xml:space="preserve">• We add the </w:t>
      </w:r>
      <w:r>
        <w:rPr>
          <w:b/>
          <w:i w:val="0"/>
          <w:sz w:val="21"/>
        </w:rPr>
        <w:t>units</w:t>
      </w:r>
      <w:r>
        <w:rPr>
          <w:b w:val="0"/>
          <w:i w:val="0"/>
          <w:sz w:val="21"/>
        </w:rPr>
        <w:t xml:space="preserve"> first, then the </w:t>
      </w:r>
      <w:r>
        <w:rPr>
          <w:b/>
          <w:i w:val="0"/>
          <w:sz w:val="21"/>
        </w:rPr>
        <w:t>tens</w:t>
      </w:r>
      <w:r>
        <w:rPr>
          <w:b w:val="0"/>
          <w:i w:val="0"/>
          <w:sz w:val="21"/>
        </w:rPr>
        <w:t>.</w:t>
      </w:r>
    </w:p>
    <w:p>
      <w:pPr>
        <w:spacing w:after="20"/>
        <w:ind w:left="312" w:hanging="227"/>
      </w:pPr>
      <w:r>
        <w:rPr>
          <w:b w:val="0"/>
          <w:i w:val="0"/>
          <w:sz w:val="21"/>
        </w:rPr>
        <w:t>• 23 + 14 = 37.</w:t>
      </w:r>
    </w:p>
    <w:p>
      <w:pPr>
        <w:spacing w:after="20"/>
        <w:ind w:left="312" w:hanging="227"/>
      </w:pPr>
      <w:r>
        <w:rPr>
          <w:b w:val="0"/>
          <w:i w:val="0"/>
          <w:sz w:val="21"/>
        </w:rPr>
        <w:t>• We add numbers like 45 + 26.</w:t>
      </w:r>
    </w:p>
    <w:p>
      <w:pPr>
        <w:spacing w:after="20"/>
        <w:ind w:left="312" w:hanging="227"/>
      </w:pPr>
      <w:r>
        <w:rPr>
          <w:b w:val="0"/>
          <w:i w:val="0"/>
          <w:sz w:val="21"/>
        </w:rPr>
        <w:t>• 45 + 26 = 71.</w:t>
      </w:r>
    </w:p>
    <w:p>
      <w:pPr>
        <w:spacing w:after="20"/>
        <w:ind w:left="312" w:hanging="227"/>
      </w:pPr>
      <w:r>
        <w:rPr>
          <w:b w:val="0"/>
          <w:i w:val="0"/>
          <w:sz w:val="21"/>
        </w:rPr>
        <w:t>• We can add three numbers.</w:t>
      </w:r>
    </w:p>
    <w:p>
      <w:pPr>
        <w:spacing w:after="20"/>
        <w:ind w:left="312" w:hanging="227"/>
      </w:pPr>
      <w:r>
        <w:rPr>
          <w:b w:val="0"/>
          <w:i w:val="0"/>
          <w:sz w:val="21"/>
        </w:rPr>
        <w:t xml:space="preserve">• We use the </w:t>
      </w:r>
      <w:r>
        <w:rPr>
          <w:b/>
          <w:i w:val="0"/>
          <w:sz w:val="21"/>
        </w:rPr>
        <w:t>+</w:t>
      </w:r>
      <w:r>
        <w:rPr>
          <w:b w:val="0"/>
          <w:i w:val="0"/>
          <w:sz w:val="21"/>
        </w:rPr>
        <w:t xml:space="preserve"> sign for addition.</w:t>
      </w:r>
    </w:p>
    <w:p>
      <w:pPr>
        <w:spacing w:after="20"/>
        <w:ind w:left="312" w:hanging="227"/>
      </w:pPr>
      <w:r>
        <w:rPr>
          <w:b w:val="0"/>
          <w:i w:val="0"/>
          <w:sz w:val="21"/>
        </w:rPr>
        <w:t xml:space="preserve">• The answer is called the </w:t>
      </w:r>
      <w:r>
        <w:rPr>
          <w:b/>
          <w:i w:val="0"/>
          <w:sz w:val="21"/>
        </w:rPr>
        <w:t>sum</w:t>
      </w:r>
      <w:r>
        <w:rPr>
          <w:b w:val="0"/>
          <w:i w:val="0"/>
          <w:sz w:val="21"/>
        </w:rPr>
        <w:t>.</w:t>
      </w:r>
    </w:p>
    <w:p>
      <w:pPr>
        <w:spacing w:after="20"/>
        <w:ind w:left="312" w:hanging="227"/>
      </w:pPr>
      <w:r>
        <w:rPr>
          <w:b w:val="0"/>
          <w:i w:val="0"/>
          <w:sz w:val="21"/>
        </w:rPr>
        <w:t>• Addition helps us count things together.</w:t>
      </w:r>
    </w:p>
    <w:p>
      <w:pPr>
        <w:keepNext/>
        <w:spacing w:after="20"/>
      </w:pPr>
      <w:r>
        <w:rPr>
          <w:b/>
          <w:i w:val="0"/>
          <w:color w:val="142C5A"/>
          <w:sz w:val="21"/>
        </w:rPr>
        <w:t>Let us talk</w:t>
      </w:r>
    </w:p>
    <w:p>
      <w:pPr>
        <w:spacing w:after="20"/>
        <w:ind w:left="351" w:hanging="351"/>
      </w:pPr>
      <w:r>
        <w:rPr>
          <w:b w:val="0"/>
          <w:i w:val="0"/>
          <w:sz w:val="21"/>
        </w:rPr>
        <w:t>1. What is addition?</w:t>
      </w:r>
    </w:p>
    <w:p>
      <w:pPr>
        <w:spacing w:after="20"/>
        <w:ind w:left="351" w:hanging="351"/>
      </w:pPr>
      <w:r>
        <w:rPr>
          <w:b w:val="0"/>
          <w:i w:val="0"/>
          <w:sz w:val="21"/>
        </w:rPr>
        <w:t>2. What is 23 + 14?</w:t>
      </w:r>
    </w:p>
    <w:p>
      <w:pPr>
        <w:spacing w:after="20"/>
        <w:ind w:left="351" w:hanging="351"/>
      </w:pPr>
      <w:r>
        <w:rPr>
          <w:b w:val="0"/>
          <w:i w:val="0"/>
          <w:sz w:val="21"/>
        </w:rPr>
        <w:t>3. What do we add first?</w:t>
      </w:r>
    </w:p>
    <w:p>
      <w:pPr>
        <w:keepNext/>
        <w:spacing w:after="20"/>
      </w:pPr>
      <w:r>
        <w:rPr>
          <w:b/>
          <w:i w:val="0"/>
          <w:color w:val="142C5A"/>
          <w:sz w:val="21"/>
        </w:rPr>
        <w:t>Words for my notebook</w:t>
      </w:r>
    </w:p>
    <w:p>
      <w:pPr>
        <w:spacing w:after="20"/>
        <w:ind w:left="312" w:hanging="227"/>
      </w:pPr>
      <w:r>
        <w:rPr>
          <w:b w:val="0"/>
          <w:i w:val="0"/>
          <w:sz w:val="21"/>
        </w:rPr>
        <w:t>• addition — putting numbers together</w:t>
      </w:r>
    </w:p>
    <w:p>
      <w:pPr>
        <w:spacing w:after="20"/>
        <w:ind w:left="312" w:hanging="227"/>
      </w:pPr>
      <w:r>
        <w:rPr>
          <w:b w:val="0"/>
          <w:i w:val="0"/>
          <w:sz w:val="21"/>
        </w:rPr>
        <w:t>• sum — the answer in addition</w:t>
      </w:r>
    </w:p>
    <w:p>
      <w:pPr>
        <w:spacing w:after="20"/>
        <w:ind w:left="312" w:hanging="227"/>
      </w:pPr>
      <w:r>
        <w:rPr>
          <w:b w:val="0"/>
          <w:i w:val="0"/>
          <w:sz w:val="21"/>
        </w:rPr>
        <w:t>• units — the ones place</w:t>
      </w:r>
    </w:p>
    <w:p>
      <w:pPr>
        <w:keepNext/>
        <w:spacing w:after="20"/>
      </w:pPr>
      <w:r>
        <w:rPr>
          <w:b/>
          <w:i w:val="0"/>
          <w:color w:val="142C5A"/>
          <w:sz w:val="21"/>
        </w:rPr>
        <w:t>Worksheet</w:t>
      </w:r>
    </w:p>
    <w:p>
      <w:pPr>
        <w:spacing w:after="20"/>
        <w:ind w:left="351" w:hanging="351"/>
      </w:pPr>
      <w:r>
        <w:rPr>
          <w:b w:val="0"/>
          <w:i w:val="0"/>
          <w:sz w:val="21"/>
        </w:rPr>
        <w:t>1. 23 + 14 = ___.</w:t>
      </w:r>
    </w:p>
    <w:p>
      <w:pPr>
        <w:spacing w:after="0"/>
      </w:pPr>
      <w:r>
        <w:br w:type="page"/>
      </w:r>
    </w:p>
    <w:p>
      <w:pPr>
        <w:spacing w:after="60"/>
        <w:ind w:left="652" w:hanging="340"/>
      </w:pPr>
      <w:r>
        <w:rPr>
          <w:b w:val="0"/>
          <w:i w:val="0"/>
          <w:sz w:val="21"/>
        </w:rPr>
        <w:t>A) 37 B) 36 C) 38 D) 35</w:t>
      </w:r>
    </w:p>
    <w:p>
      <w:pPr>
        <w:spacing w:after="20"/>
        <w:ind w:left="351" w:hanging="351"/>
      </w:pPr>
      <w:r>
        <w:rPr>
          <w:b w:val="0"/>
          <w:i w:val="0"/>
          <w:sz w:val="21"/>
        </w:rPr>
        <w:t>2. 45 + 26 = ___.</w:t>
      </w:r>
    </w:p>
    <w:p>
      <w:pPr>
        <w:spacing w:after="60"/>
        <w:ind w:left="652" w:hanging="340"/>
      </w:pPr>
      <w:r>
        <w:rPr>
          <w:b w:val="0"/>
          <w:i w:val="0"/>
          <w:sz w:val="21"/>
        </w:rPr>
        <w:t>A) 71 B) 70 C) 72 D) 69</w:t>
      </w:r>
    </w:p>
    <w:p>
      <w:pPr>
        <w:spacing w:after="20"/>
        <w:ind w:left="351" w:hanging="351"/>
      </w:pPr>
      <w:r>
        <w:rPr>
          <w:b w:val="0"/>
          <w:i w:val="0"/>
          <w:sz w:val="21"/>
        </w:rPr>
        <w:t>3. We add the ___ first.</w:t>
      </w:r>
    </w:p>
    <w:p>
      <w:pPr>
        <w:spacing w:after="60"/>
        <w:ind w:left="652" w:hanging="340"/>
      </w:pPr>
      <w:r>
        <w:rPr>
          <w:b w:val="0"/>
          <w:i w:val="0"/>
          <w:sz w:val="21"/>
        </w:rPr>
        <w:t>A) units B) tens C) hundreds D) thousands</w:t>
      </w:r>
    </w:p>
    <w:p>
      <w:pPr>
        <w:spacing w:after="20"/>
        <w:ind w:left="351" w:hanging="351"/>
      </w:pPr>
      <w:r>
        <w:rPr>
          <w:b w:val="0"/>
          <w:i w:val="0"/>
          <w:sz w:val="21"/>
        </w:rPr>
        <w:t>4. The answer in addition is called the ___.</w:t>
      </w:r>
    </w:p>
    <w:p>
      <w:pPr>
        <w:spacing w:after="60"/>
        <w:ind w:left="652" w:hanging="340"/>
      </w:pPr>
      <w:r>
        <w:rPr>
          <w:b w:val="0"/>
          <w:i w:val="0"/>
          <w:sz w:val="21"/>
        </w:rPr>
        <w:t>A) sum B) difference C) product D) quotient</w:t>
      </w:r>
    </w:p>
    <w:p>
      <w:pPr>
        <w:spacing w:after="20"/>
        <w:ind w:left="351" w:hanging="351"/>
      </w:pPr>
      <w:r>
        <w:rPr>
          <w:b w:val="0"/>
          <w:i w:val="0"/>
          <w:sz w:val="21"/>
        </w:rPr>
        <w:t>5. Fill in: 34 + 25 = _____.</w:t>
      </w:r>
    </w:p>
    <w:p>
      <w:pPr>
        <w:spacing w:after="20"/>
        <w:ind w:left="351" w:hanging="351"/>
      </w:pPr>
      <w:r>
        <w:rPr>
          <w:b w:val="0"/>
          <w:i w:val="0"/>
          <w:sz w:val="21"/>
        </w:rPr>
        <w:t>6. Solve: 56 + 23.</w:t>
      </w:r>
    </w:p>
    <w:p>
      <w:pPr>
        <w:spacing w:after="20"/>
        <w:ind w:left="351" w:hanging="351"/>
      </w:pPr>
      <w:r>
        <w:rPr>
          <w:b w:val="0"/>
          <w:i w:val="0"/>
          <w:sz w:val="21"/>
        </w:rPr>
        <w:t>7. Write what addition is.</w:t>
      </w:r>
    </w:p>
    <w:p>
      <w:pPr>
        <w:keepNext/>
        <w:spacing w:after="20"/>
      </w:pPr>
      <w:r>
        <w:rPr>
          <w:b/>
          <w:i w:val="0"/>
          <w:color w:val="142C5A"/>
          <w:sz w:val="21"/>
        </w:rPr>
        <w:t>My own work</w:t>
      </w:r>
    </w:p>
    <w:p>
      <w:pPr>
        <w:spacing w:after="20"/>
        <w:ind w:left="312" w:hanging="227"/>
      </w:pPr>
      <w:r>
        <w:rPr>
          <w:b w:val="0"/>
          <w:i w:val="0"/>
          <w:sz w:val="21"/>
        </w:rPr>
        <w:t>• Draw and colour 23 + 14.</w:t>
      </w:r>
    </w:p>
    <w:p>
      <w:pPr>
        <w:spacing w:after="60"/>
        <w:pBdr>
          <w:bottom w:val="single" w:sz="6" w:color="BBBBBB"/>
        </w:pBdr>
      </w:pPr>
    </w:p>
    <w:p>
      <w:pPr>
        <w:pStyle w:val="Heading2"/>
        <w:keepNext/>
        <w:spacing w:before="200" w:after="60"/>
      </w:pPr>
      <w:r>
        <w:rPr>
          <w:b/>
          <w:i w:val="0"/>
          <w:color w:val="142C5A"/>
          <w:sz w:val="25"/>
        </w:rPr>
        <w:t>WEEK 2 — ADDITION (PART 2)</w:t>
      </w:r>
    </w:p>
    <w:p>
      <w:pPr>
        <w:keepNext/>
        <w:spacing w:after="20"/>
      </w:pPr>
      <w:r>
        <w:rPr>
          <w:b/>
          <w:i w:val="0"/>
          <w:color w:val="142C5A"/>
          <w:sz w:val="21"/>
        </w:rPr>
        <w:t>You will learn to</w:t>
      </w:r>
    </w:p>
    <w:p>
      <w:pPr>
        <w:spacing w:after="20"/>
        <w:ind w:left="312" w:hanging="227"/>
      </w:pPr>
      <w:r>
        <w:rPr>
          <w:b w:val="0"/>
          <w:i w:val="0"/>
          <w:sz w:val="21"/>
        </w:rPr>
        <w:t>• add three-digit numbers</w:t>
      </w:r>
    </w:p>
    <w:p>
      <w:pPr>
        <w:spacing w:after="20"/>
        <w:ind w:left="312" w:hanging="227"/>
      </w:pPr>
      <w:r>
        <w:rPr>
          <w:b w:val="0"/>
          <w:i w:val="0"/>
          <w:sz w:val="21"/>
        </w:rPr>
        <w:t>• add with regrouping</w:t>
      </w:r>
    </w:p>
    <w:p>
      <w:pPr>
        <w:spacing w:after="20"/>
        <w:ind w:left="312" w:hanging="227"/>
      </w:pPr>
      <w:r>
        <w:rPr>
          <w:b w:val="0"/>
          <w:i w:val="0"/>
          <w:sz w:val="21"/>
        </w:rPr>
        <w:t>• solve addition problems</w:t>
      </w:r>
    </w:p>
    <w:p>
      <w:pPr>
        <w:keepNext/>
        <w:spacing w:after="20"/>
      </w:pPr>
      <w:r>
        <w:rPr>
          <w:b/>
          <w:i w:val="0"/>
          <w:color w:val="142C5A"/>
          <w:sz w:val="21"/>
        </w:rPr>
        <w:t>Things to know</w:t>
      </w:r>
    </w:p>
    <w:p>
      <w:pPr>
        <w:spacing w:after="20"/>
        <w:ind w:left="312" w:hanging="227"/>
      </w:pPr>
      <w:r>
        <w:rPr>
          <w:b w:val="0"/>
          <w:i w:val="0"/>
          <w:sz w:val="21"/>
        </w:rPr>
        <w:t xml:space="preserve">• We can add </w:t>
      </w:r>
      <w:r>
        <w:rPr>
          <w:b/>
          <w:i w:val="0"/>
          <w:sz w:val="21"/>
        </w:rPr>
        <w:t>three-digit</w:t>
      </w:r>
      <w:r>
        <w:rPr>
          <w:b w:val="0"/>
          <w:i w:val="0"/>
          <w:sz w:val="21"/>
        </w:rPr>
        <w:t xml:space="preserve"> numbers.</w:t>
      </w:r>
    </w:p>
    <w:p>
      <w:pPr>
        <w:spacing w:after="20"/>
        <w:ind w:left="312" w:hanging="227"/>
      </w:pPr>
      <w:r>
        <w:rPr>
          <w:b w:val="0"/>
          <w:i w:val="0"/>
          <w:sz w:val="21"/>
        </w:rPr>
        <w:t>• We add like 123 + 145.</w:t>
      </w:r>
    </w:p>
    <w:p>
      <w:pPr>
        <w:spacing w:after="20"/>
        <w:ind w:left="312" w:hanging="227"/>
      </w:pPr>
      <w:r>
        <w:rPr>
          <w:b w:val="0"/>
          <w:i w:val="0"/>
          <w:sz w:val="21"/>
        </w:rPr>
        <w:t>• 123 + 145 = 268.</w:t>
      </w:r>
    </w:p>
    <w:p>
      <w:pPr>
        <w:spacing w:after="20"/>
        <w:ind w:left="312" w:hanging="227"/>
      </w:pPr>
      <w:r>
        <w:rPr>
          <w:b w:val="0"/>
          <w:i w:val="0"/>
          <w:sz w:val="21"/>
        </w:rPr>
        <w:t xml:space="preserve">• We add the </w:t>
      </w:r>
      <w:r>
        <w:rPr>
          <w:b/>
          <w:i w:val="0"/>
          <w:sz w:val="21"/>
        </w:rPr>
        <w:t>units</w:t>
      </w:r>
      <w:r>
        <w:rPr>
          <w:b w:val="0"/>
          <w:i w:val="0"/>
          <w:sz w:val="21"/>
        </w:rPr>
        <w:t xml:space="preserve">, then the </w:t>
      </w:r>
      <w:r>
        <w:rPr>
          <w:b/>
          <w:i w:val="0"/>
          <w:sz w:val="21"/>
        </w:rPr>
        <w:t>tens</w:t>
      </w:r>
      <w:r>
        <w:rPr>
          <w:b w:val="0"/>
          <w:i w:val="0"/>
          <w:sz w:val="21"/>
        </w:rPr>
        <w:t xml:space="preserve">, then the </w:t>
      </w:r>
      <w:r>
        <w:rPr>
          <w:b/>
          <w:i w:val="0"/>
          <w:sz w:val="21"/>
        </w:rPr>
        <w:t>hundreds</w:t>
      </w:r>
      <w:r>
        <w:rPr>
          <w:b w:val="0"/>
          <w:i w:val="0"/>
          <w:sz w:val="21"/>
        </w:rPr>
        <w:t>.</w:t>
      </w:r>
    </w:p>
    <w:p>
      <w:pPr>
        <w:spacing w:after="20"/>
        <w:ind w:left="312" w:hanging="227"/>
      </w:pPr>
      <w:r>
        <w:rPr>
          <w:b w:val="0"/>
          <w:i w:val="0"/>
          <w:sz w:val="21"/>
        </w:rPr>
        <w:t>• We can add numbers like 234 + 156.</w:t>
      </w:r>
    </w:p>
    <w:p>
      <w:pPr>
        <w:spacing w:after="20"/>
        <w:ind w:left="312" w:hanging="227"/>
      </w:pPr>
      <w:r>
        <w:rPr>
          <w:b w:val="0"/>
          <w:i w:val="0"/>
          <w:sz w:val="21"/>
        </w:rPr>
        <w:t>• 234 + 156 = 390.</w:t>
      </w:r>
    </w:p>
    <w:p>
      <w:pPr>
        <w:spacing w:after="20"/>
        <w:ind w:left="312" w:hanging="227"/>
      </w:pPr>
      <w:r>
        <w:rPr>
          <w:b w:val="0"/>
          <w:i w:val="0"/>
          <w:sz w:val="21"/>
        </w:rPr>
        <w:t xml:space="preserve">• When the units add to 10 or more, we </w:t>
      </w:r>
      <w:r>
        <w:rPr>
          <w:b/>
          <w:i w:val="0"/>
          <w:sz w:val="21"/>
        </w:rPr>
        <w:t>regroup</w:t>
      </w:r>
      <w:r>
        <w:rPr>
          <w:b w:val="0"/>
          <w:i w:val="0"/>
          <w:sz w:val="21"/>
        </w:rPr>
        <w:t>.</w:t>
      </w:r>
    </w:p>
    <w:p>
      <w:pPr>
        <w:spacing w:after="20"/>
        <w:ind w:left="312" w:hanging="227"/>
      </w:pPr>
      <w:r>
        <w:rPr>
          <w:b w:val="0"/>
          <w:i w:val="0"/>
          <w:sz w:val="21"/>
        </w:rPr>
        <w:t>• We carry the 1 to the tens.</w:t>
      </w:r>
    </w:p>
    <w:p>
      <w:pPr>
        <w:spacing w:after="20"/>
        <w:ind w:left="312" w:hanging="227"/>
      </w:pPr>
      <w:r>
        <w:rPr>
          <w:b w:val="0"/>
          <w:i w:val="0"/>
          <w:sz w:val="21"/>
        </w:rPr>
        <w:t>• We can add three numbers together.</w:t>
      </w:r>
    </w:p>
    <w:p>
      <w:pPr>
        <w:spacing w:after="20"/>
        <w:ind w:left="312" w:hanging="227"/>
      </w:pPr>
      <w:r>
        <w:rPr>
          <w:b w:val="0"/>
          <w:i w:val="0"/>
          <w:sz w:val="21"/>
        </w:rPr>
        <w:t>• Addition helps us find the total.</w:t>
      </w:r>
    </w:p>
    <w:p>
      <w:pPr>
        <w:keepNext/>
        <w:spacing w:after="20"/>
      </w:pPr>
      <w:r>
        <w:rPr>
          <w:b/>
          <w:i w:val="0"/>
          <w:color w:val="142C5A"/>
          <w:sz w:val="21"/>
        </w:rPr>
        <w:t>Let us talk</w:t>
      </w:r>
    </w:p>
    <w:p>
      <w:pPr>
        <w:spacing w:after="20"/>
        <w:ind w:left="351" w:hanging="351"/>
      </w:pPr>
      <w:r>
        <w:rPr>
          <w:b w:val="0"/>
          <w:i w:val="0"/>
          <w:sz w:val="21"/>
        </w:rPr>
        <w:t>1. What is 123 + 145?</w:t>
      </w:r>
    </w:p>
    <w:p>
      <w:pPr>
        <w:spacing w:after="20"/>
        <w:ind w:left="351" w:hanging="351"/>
      </w:pPr>
      <w:r>
        <w:rPr>
          <w:b w:val="0"/>
          <w:i w:val="0"/>
          <w:sz w:val="21"/>
        </w:rPr>
        <w:t>2. When do we regroup?</w:t>
      </w:r>
    </w:p>
    <w:p>
      <w:pPr>
        <w:spacing w:after="20"/>
        <w:ind w:left="351" w:hanging="351"/>
      </w:pPr>
      <w:r>
        <w:rPr>
          <w:b w:val="0"/>
          <w:i w:val="0"/>
          <w:sz w:val="21"/>
        </w:rPr>
        <w:t>3. What do we add first?</w:t>
      </w:r>
    </w:p>
    <w:p>
      <w:pPr>
        <w:keepNext/>
        <w:spacing w:after="20"/>
      </w:pPr>
      <w:r>
        <w:rPr>
          <w:b/>
          <w:i w:val="0"/>
          <w:color w:val="142C5A"/>
          <w:sz w:val="21"/>
        </w:rPr>
        <w:t>Words for my notebook</w:t>
      </w:r>
    </w:p>
    <w:p>
      <w:pPr>
        <w:spacing w:after="20"/>
        <w:ind w:left="312" w:hanging="227"/>
      </w:pPr>
      <w:r>
        <w:rPr>
          <w:b w:val="0"/>
          <w:i w:val="0"/>
          <w:sz w:val="21"/>
        </w:rPr>
        <w:t>• regroup — to carry to the next place</w:t>
      </w:r>
    </w:p>
    <w:p>
      <w:pPr>
        <w:spacing w:after="20"/>
        <w:ind w:left="312" w:hanging="227"/>
      </w:pPr>
      <w:r>
        <w:rPr>
          <w:b w:val="0"/>
          <w:i w:val="0"/>
          <w:sz w:val="21"/>
        </w:rPr>
        <w:t>• hundreds — the hundreds place</w:t>
      </w:r>
    </w:p>
    <w:p>
      <w:pPr>
        <w:spacing w:after="20"/>
        <w:ind w:left="312" w:hanging="227"/>
      </w:pPr>
      <w:r>
        <w:rPr>
          <w:b w:val="0"/>
          <w:i w:val="0"/>
          <w:sz w:val="21"/>
        </w:rPr>
        <w:t>• total — the sum of all</w:t>
      </w:r>
    </w:p>
    <w:p>
      <w:pPr>
        <w:keepNext/>
        <w:spacing w:after="20"/>
      </w:pPr>
      <w:r>
        <w:rPr>
          <w:b/>
          <w:i w:val="0"/>
          <w:color w:val="142C5A"/>
          <w:sz w:val="21"/>
        </w:rPr>
        <w:t>Worksheet</w:t>
      </w:r>
    </w:p>
    <w:p>
      <w:pPr>
        <w:spacing w:after="20"/>
        <w:ind w:left="351" w:hanging="351"/>
      </w:pPr>
      <w:r>
        <w:rPr>
          <w:b w:val="0"/>
          <w:i w:val="0"/>
          <w:sz w:val="21"/>
        </w:rPr>
        <w:t>1. 123 + 145 = ___.</w:t>
      </w:r>
    </w:p>
    <w:p>
      <w:pPr>
        <w:spacing w:after="60"/>
        <w:ind w:left="652" w:hanging="340"/>
      </w:pPr>
      <w:r>
        <w:rPr>
          <w:b w:val="0"/>
          <w:i w:val="0"/>
          <w:sz w:val="21"/>
        </w:rPr>
        <w:t>A) 268 B) 267 C) 269 D) 266</w:t>
      </w:r>
    </w:p>
    <w:p>
      <w:pPr>
        <w:spacing w:after="20"/>
        <w:ind w:left="351" w:hanging="351"/>
      </w:pPr>
      <w:r>
        <w:rPr>
          <w:b w:val="0"/>
          <w:i w:val="0"/>
          <w:sz w:val="21"/>
        </w:rPr>
        <w:t>2. 234 + 156 = ___.</w:t>
      </w:r>
    </w:p>
    <w:p>
      <w:pPr>
        <w:spacing w:after="60"/>
        <w:ind w:left="652" w:hanging="340"/>
      </w:pPr>
      <w:r>
        <w:rPr>
          <w:b w:val="0"/>
          <w:i w:val="0"/>
          <w:sz w:val="21"/>
        </w:rPr>
        <w:t>A) 390 B) 389 C) 391 D) 388</w:t>
      </w:r>
    </w:p>
    <w:p>
      <w:pPr>
        <w:spacing w:after="20"/>
        <w:ind w:left="351" w:hanging="351"/>
      </w:pPr>
      <w:r>
        <w:rPr>
          <w:b w:val="0"/>
          <w:i w:val="0"/>
          <w:sz w:val="21"/>
        </w:rPr>
        <w:t>3. When the units add to 10 or more, we ___.</w:t>
      </w:r>
    </w:p>
    <w:p>
      <w:pPr>
        <w:spacing w:after="60"/>
        <w:ind w:left="652" w:hanging="340"/>
      </w:pPr>
      <w:r>
        <w:rPr>
          <w:b w:val="0"/>
          <w:i w:val="0"/>
          <w:sz w:val="21"/>
        </w:rPr>
        <w:t>A) regroup B) stop C) forget D) hide</w:t>
      </w:r>
    </w:p>
    <w:p>
      <w:pPr>
        <w:spacing w:after="20"/>
        <w:ind w:left="351" w:hanging="351"/>
      </w:pPr>
      <w:r>
        <w:rPr>
          <w:b w:val="0"/>
          <w:i w:val="0"/>
          <w:sz w:val="21"/>
        </w:rPr>
        <w:t>4. We add the units, then the tens, then the ___.</w:t>
      </w:r>
    </w:p>
    <w:p>
      <w:pPr>
        <w:spacing w:after="60"/>
        <w:ind w:left="652" w:hanging="340"/>
      </w:pPr>
      <w:r>
        <w:rPr>
          <w:b w:val="0"/>
          <w:i w:val="0"/>
          <w:sz w:val="21"/>
        </w:rPr>
        <w:t>A) hundreds B) thousands C) millions D) billions</w:t>
      </w:r>
    </w:p>
    <w:p>
      <w:pPr>
        <w:spacing w:after="20"/>
        <w:ind w:left="351" w:hanging="351"/>
      </w:pPr>
      <w:r>
        <w:rPr>
          <w:b w:val="0"/>
          <w:i w:val="0"/>
          <w:sz w:val="21"/>
        </w:rPr>
        <w:t>5. Fill in: 345 + 123 = _____.</w:t>
      </w:r>
    </w:p>
    <w:p>
      <w:pPr>
        <w:spacing w:after="20"/>
        <w:ind w:left="351" w:hanging="351"/>
      </w:pPr>
      <w:r>
        <w:rPr>
          <w:b w:val="0"/>
          <w:i w:val="0"/>
          <w:sz w:val="21"/>
        </w:rPr>
        <w:t>6. Solve: 456 + 234.</w:t>
      </w:r>
    </w:p>
    <w:p>
      <w:pPr>
        <w:spacing w:after="20"/>
        <w:ind w:left="351" w:hanging="351"/>
      </w:pPr>
      <w:r>
        <w:rPr>
          <w:b w:val="0"/>
          <w:i w:val="0"/>
          <w:sz w:val="21"/>
        </w:rPr>
        <w:t>7. Write what regrouping is.</w:t>
      </w:r>
    </w:p>
    <w:p>
      <w:pPr>
        <w:keepNext/>
        <w:spacing w:after="20"/>
      </w:pPr>
      <w:r>
        <w:rPr>
          <w:b/>
          <w:i w:val="0"/>
          <w:color w:val="142C5A"/>
          <w:sz w:val="21"/>
        </w:rPr>
        <w:t>My own work</w:t>
      </w:r>
    </w:p>
    <w:p>
      <w:pPr>
        <w:spacing w:after="20"/>
        <w:ind w:left="312" w:hanging="227"/>
      </w:pPr>
      <w:r>
        <w:rPr>
          <w:b w:val="0"/>
          <w:i w:val="0"/>
          <w:sz w:val="21"/>
        </w:rPr>
        <w:t>• Draw and colour 123 + 145.</w:t>
      </w:r>
    </w:p>
    <w:p>
      <w:pPr>
        <w:spacing w:after="60"/>
        <w:pBdr>
          <w:bottom w:val="single" w:sz="6" w:color="BBBBBB"/>
        </w:pBdr>
      </w:pPr>
    </w:p>
    <w:p>
      <w:pPr>
        <w:pStyle w:val="Heading2"/>
        <w:keepNext/>
        <w:spacing w:before="200" w:after="60"/>
      </w:pPr>
      <w:r>
        <w:rPr>
          <w:b/>
          <w:i w:val="0"/>
          <w:color w:val="142C5A"/>
          <w:sz w:val="25"/>
        </w:rPr>
        <w:t>WEEK 3 — SUBTRACTION (PART 1)</w:t>
      </w:r>
    </w:p>
    <w:p>
      <w:pPr>
        <w:keepNext/>
        <w:spacing w:after="20"/>
      </w:pPr>
      <w:r>
        <w:rPr>
          <w:b/>
          <w:i w:val="0"/>
          <w:color w:val="142C5A"/>
          <w:sz w:val="21"/>
        </w:rPr>
        <w:t>You will learn to</w:t>
      </w:r>
    </w:p>
    <w:p>
      <w:pPr>
        <w:spacing w:after="20"/>
        <w:ind w:left="312" w:hanging="227"/>
      </w:pPr>
      <w:r>
        <w:rPr>
          <w:b w:val="0"/>
          <w:i w:val="0"/>
          <w:sz w:val="21"/>
        </w:rPr>
        <w:t>• subtract two-digit numbers</w:t>
      </w:r>
    </w:p>
    <w:p>
      <w:pPr>
        <w:spacing w:after="20"/>
        <w:ind w:left="312" w:hanging="227"/>
      </w:pPr>
      <w:r>
        <w:rPr>
          <w:b w:val="0"/>
          <w:i w:val="0"/>
          <w:sz w:val="21"/>
        </w:rPr>
        <w:t>• subtract without borrowing</w:t>
      </w:r>
    </w:p>
    <w:p>
      <w:pPr>
        <w:spacing w:after="20"/>
        <w:ind w:left="312" w:hanging="227"/>
      </w:pPr>
      <w:r>
        <w:rPr>
          <w:b w:val="0"/>
          <w:i w:val="0"/>
          <w:sz w:val="21"/>
        </w:rPr>
        <w:t>• solve subtraction problems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w:t>
      </w:r>
      <w:r>
        <w:rPr>
          <w:b w:val="0"/>
          <w:i w:val="0"/>
          <w:sz w:val="21"/>
        </w:rPr>
        <w:t xml:space="preserve"> is taking away.</w:t>
      </w:r>
    </w:p>
    <w:p>
      <w:pPr>
        <w:spacing w:after="0"/>
      </w:pPr>
      <w:r>
        <w:br w:type="page"/>
      </w:r>
    </w:p>
    <w:p>
      <w:pPr>
        <w:spacing w:after="20"/>
        <w:ind w:left="312" w:hanging="227"/>
      </w:pPr>
      <w:r>
        <w:rPr>
          <w:b w:val="0"/>
          <w:i w:val="0"/>
          <w:sz w:val="21"/>
        </w:rPr>
        <w:t>• We subtract two-digit numbers like 45 - 23.</w:t>
      </w:r>
    </w:p>
    <w:p>
      <w:pPr>
        <w:spacing w:after="20"/>
        <w:ind w:left="312" w:hanging="227"/>
      </w:pPr>
      <w:r>
        <w:rPr>
          <w:b w:val="0"/>
          <w:i w:val="0"/>
          <w:sz w:val="21"/>
        </w:rPr>
        <w:t xml:space="preserve">• We subtract the </w:t>
      </w:r>
      <w:r>
        <w:rPr>
          <w:b/>
          <w:i w:val="0"/>
          <w:sz w:val="21"/>
        </w:rPr>
        <w:t>units</w:t>
      </w:r>
      <w:r>
        <w:rPr>
          <w:b w:val="0"/>
          <w:i w:val="0"/>
          <w:sz w:val="21"/>
        </w:rPr>
        <w:t xml:space="preserve"> first, then the </w:t>
      </w:r>
      <w:r>
        <w:rPr>
          <w:b/>
          <w:i w:val="0"/>
          <w:sz w:val="21"/>
        </w:rPr>
        <w:t>tens</w:t>
      </w:r>
      <w:r>
        <w:rPr>
          <w:b w:val="0"/>
          <w:i w:val="0"/>
          <w:sz w:val="21"/>
        </w:rPr>
        <w:t>.</w:t>
      </w:r>
    </w:p>
    <w:p>
      <w:pPr>
        <w:spacing w:after="20"/>
        <w:ind w:left="312" w:hanging="227"/>
      </w:pPr>
      <w:r>
        <w:rPr>
          <w:b w:val="0"/>
          <w:i w:val="0"/>
          <w:sz w:val="21"/>
        </w:rPr>
        <w:t>• 45 - 23 = 22.</w:t>
      </w:r>
    </w:p>
    <w:p>
      <w:pPr>
        <w:spacing w:after="20"/>
        <w:ind w:left="312" w:hanging="227"/>
      </w:pPr>
      <w:r>
        <w:rPr>
          <w:b w:val="0"/>
          <w:i w:val="0"/>
          <w:sz w:val="21"/>
        </w:rPr>
        <w:t>• We subtract numbers like 67 - 34.</w:t>
      </w:r>
    </w:p>
    <w:p>
      <w:pPr>
        <w:spacing w:after="20"/>
        <w:ind w:left="312" w:hanging="227"/>
      </w:pPr>
      <w:r>
        <w:rPr>
          <w:b w:val="0"/>
          <w:i w:val="0"/>
          <w:sz w:val="21"/>
        </w:rPr>
        <w:t>• 67 - 34 = 33.</w:t>
      </w:r>
    </w:p>
    <w:p>
      <w:pPr>
        <w:spacing w:after="20"/>
        <w:ind w:left="312" w:hanging="227"/>
      </w:pPr>
      <w:r>
        <w:rPr>
          <w:b w:val="0"/>
          <w:i w:val="0"/>
          <w:sz w:val="21"/>
        </w:rPr>
        <w:t xml:space="preserve">• We use the </w:t>
      </w:r>
      <w:r>
        <w:rPr>
          <w:b/>
          <w:i w:val="0"/>
          <w:sz w:val="21"/>
        </w:rPr>
        <w:t>-</w:t>
      </w:r>
      <w:r>
        <w:rPr>
          <w:b w:val="0"/>
          <w:i w:val="0"/>
          <w:sz w:val="21"/>
        </w:rPr>
        <w:t xml:space="preserve"> sign for subtraction.</w:t>
      </w:r>
    </w:p>
    <w:p>
      <w:pPr>
        <w:spacing w:after="20"/>
        <w:ind w:left="312" w:hanging="227"/>
      </w:pPr>
      <w:r>
        <w:rPr>
          <w:b w:val="0"/>
          <w:i w:val="0"/>
          <w:sz w:val="21"/>
        </w:rPr>
        <w:t xml:space="preserve">• The answer is called the </w:t>
      </w:r>
      <w:r>
        <w:rPr>
          <w:b/>
          <w:i w:val="0"/>
          <w:sz w:val="21"/>
        </w:rPr>
        <w:t>difference</w:t>
      </w:r>
      <w:r>
        <w:rPr>
          <w:b w:val="0"/>
          <w:i w:val="0"/>
          <w:sz w:val="21"/>
        </w:rPr>
        <w:t>.</w:t>
      </w:r>
    </w:p>
    <w:p>
      <w:pPr>
        <w:spacing w:after="20"/>
        <w:ind w:left="312" w:hanging="227"/>
      </w:pPr>
      <w:r>
        <w:rPr>
          <w:b w:val="0"/>
          <w:i w:val="0"/>
          <w:sz w:val="21"/>
        </w:rPr>
        <w:t>• Subtraction helps us find what is left.</w:t>
      </w:r>
    </w:p>
    <w:p>
      <w:pPr>
        <w:spacing w:after="20"/>
        <w:ind w:left="312" w:hanging="227"/>
      </w:pPr>
      <w:r>
        <w:rPr>
          <w:b w:val="0"/>
          <w:i w:val="0"/>
          <w:sz w:val="21"/>
        </w:rPr>
        <w:t>• We subtract to find the difference.</w:t>
      </w:r>
    </w:p>
    <w:p>
      <w:pPr>
        <w:keepNext/>
        <w:spacing w:after="20"/>
      </w:pPr>
      <w:r>
        <w:rPr>
          <w:b/>
          <w:i w:val="0"/>
          <w:color w:val="142C5A"/>
          <w:sz w:val="21"/>
        </w:rPr>
        <w:t>Let us talk</w:t>
      </w:r>
    </w:p>
    <w:p>
      <w:pPr>
        <w:spacing w:after="20"/>
        <w:ind w:left="351" w:hanging="351"/>
      </w:pPr>
      <w:r>
        <w:rPr>
          <w:b w:val="0"/>
          <w:i w:val="0"/>
          <w:sz w:val="21"/>
        </w:rPr>
        <w:t>1. What is subtraction?</w:t>
      </w:r>
    </w:p>
    <w:p>
      <w:pPr>
        <w:spacing w:after="20"/>
        <w:ind w:left="351" w:hanging="351"/>
      </w:pPr>
      <w:r>
        <w:rPr>
          <w:b w:val="0"/>
          <w:i w:val="0"/>
          <w:sz w:val="21"/>
        </w:rPr>
        <w:t>2. What is 45 - 23?</w:t>
      </w:r>
    </w:p>
    <w:p>
      <w:pPr>
        <w:spacing w:after="20"/>
        <w:ind w:left="351" w:hanging="351"/>
      </w:pPr>
      <w:r>
        <w:rPr>
          <w:b w:val="0"/>
          <w:i w:val="0"/>
          <w:sz w:val="21"/>
        </w:rPr>
        <w:t>3. What do we subtract first?</w:t>
      </w:r>
    </w:p>
    <w:p>
      <w:pPr>
        <w:keepNext/>
        <w:spacing w:after="20"/>
      </w:pPr>
      <w:r>
        <w:rPr>
          <w:b/>
          <w:i w:val="0"/>
          <w:color w:val="142C5A"/>
          <w:sz w:val="21"/>
        </w:rPr>
        <w:t>Words for my notebook</w:t>
      </w:r>
    </w:p>
    <w:p>
      <w:pPr>
        <w:spacing w:after="20"/>
        <w:ind w:left="312" w:hanging="227"/>
      </w:pPr>
      <w:r>
        <w:rPr>
          <w:b w:val="0"/>
          <w:i w:val="0"/>
          <w:sz w:val="21"/>
        </w:rPr>
        <w:t>• subtraction — taking away</w:t>
      </w:r>
    </w:p>
    <w:p>
      <w:pPr>
        <w:spacing w:after="20"/>
        <w:ind w:left="312" w:hanging="227"/>
      </w:pPr>
      <w:r>
        <w:rPr>
          <w:b w:val="0"/>
          <w:i w:val="0"/>
          <w:sz w:val="21"/>
        </w:rPr>
        <w:t>• difference — the answer in subtraction</w:t>
      </w:r>
    </w:p>
    <w:p>
      <w:pPr>
        <w:spacing w:after="20"/>
        <w:ind w:left="312" w:hanging="227"/>
      </w:pPr>
      <w:r>
        <w:rPr>
          <w:b w:val="0"/>
          <w:i w:val="0"/>
          <w:sz w:val="21"/>
        </w:rPr>
        <w:t>• take away — to subtract</w:t>
      </w:r>
    </w:p>
    <w:p>
      <w:pPr>
        <w:keepNext/>
        <w:spacing w:after="20"/>
      </w:pPr>
      <w:r>
        <w:rPr>
          <w:b/>
          <w:i w:val="0"/>
          <w:color w:val="142C5A"/>
          <w:sz w:val="21"/>
        </w:rPr>
        <w:t>Worksheet</w:t>
      </w:r>
    </w:p>
    <w:p>
      <w:pPr>
        <w:spacing w:after="20"/>
        <w:ind w:left="351" w:hanging="351"/>
      </w:pPr>
      <w:r>
        <w:rPr>
          <w:b w:val="0"/>
          <w:i w:val="0"/>
          <w:sz w:val="21"/>
        </w:rPr>
        <w:t>1. 45 - 23 = ___.</w:t>
      </w:r>
    </w:p>
    <w:p>
      <w:pPr>
        <w:spacing w:after="60"/>
        <w:ind w:left="652" w:hanging="340"/>
      </w:pPr>
      <w:r>
        <w:rPr>
          <w:b w:val="0"/>
          <w:i w:val="0"/>
          <w:sz w:val="21"/>
        </w:rPr>
        <w:t>A) 22 B) 21 C) 23 D) 20</w:t>
      </w:r>
    </w:p>
    <w:p>
      <w:pPr>
        <w:spacing w:after="20"/>
        <w:ind w:left="351" w:hanging="351"/>
      </w:pPr>
      <w:r>
        <w:rPr>
          <w:b w:val="0"/>
          <w:i w:val="0"/>
          <w:sz w:val="21"/>
        </w:rPr>
        <w:t>2. 67 - 34 = ___.</w:t>
      </w:r>
    </w:p>
    <w:p>
      <w:pPr>
        <w:spacing w:after="60"/>
        <w:ind w:left="652" w:hanging="340"/>
      </w:pPr>
      <w:r>
        <w:rPr>
          <w:b w:val="0"/>
          <w:i w:val="0"/>
          <w:sz w:val="21"/>
        </w:rPr>
        <w:t>A) 33 B) 32 C) 34 D) 31</w:t>
      </w:r>
    </w:p>
    <w:p>
      <w:pPr>
        <w:spacing w:after="20"/>
        <w:ind w:left="351" w:hanging="351"/>
      </w:pPr>
      <w:r>
        <w:rPr>
          <w:b w:val="0"/>
          <w:i w:val="0"/>
          <w:sz w:val="21"/>
        </w:rPr>
        <w:t>3. We subtract the ___ first.</w:t>
      </w:r>
    </w:p>
    <w:p>
      <w:pPr>
        <w:spacing w:after="60"/>
        <w:ind w:left="652" w:hanging="340"/>
      </w:pPr>
      <w:r>
        <w:rPr>
          <w:b w:val="0"/>
          <w:i w:val="0"/>
          <w:sz w:val="21"/>
        </w:rPr>
        <w:t>A) units B) tens C) hundreds D) thousands</w:t>
      </w:r>
    </w:p>
    <w:p>
      <w:pPr>
        <w:spacing w:after="20"/>
        <w:ind w:left="351" w:hanging="351"/>
      </w:pPr>
      <w:r>
        <w:rPr>
          <w:b w:val="0"/>
          <w:i w:val="0"/>
          <w:sz w:val="21"/>
        </w:rPr>
        <w:t>4. The answer in subtraction is called the ___.</w:t>
      </w:r>
    </w:p>
    <w:p>
      <w:pPr>
        <w:spacing w:after="60"/>
        <w:ind w:left="652" w:hanging="340"/>
      </w:pPr>
      <w:r>
        <w:rPr>
          <w:b w:val="0"/>
          <w:i w:val="0"/>
          <w:sz w:val="21"/>
        </w:rPr>
        <w:t>A) difference B) sum C) product D) quotient</w:t>
      </w:r>
    </w:p>
    <w:p>
      <w:pPr>
        <w:spacing w:after="20"/>
        <w:ind w:left="351" w:hanging="351"/>
      </w:pPr>
      <w:r>
        <w:rPr>
          <w:b w:val="0"/>
          <w:i w:val="0"/>
          <w:sz w:val="21"/>
        </w:rPr>
        <w:t>5. Fill in: 56 - 23 = _____.</w:t>
      </w:r>
    </w:p>
    <w:p>
      <w:pPr>
        <w:spacing w:after="20"/>
        <w:ind w:left="351" w:hanging="351"/>
      </w:pPr>
      <w:r>
        <w:rPr>
          <w:b w:val="0"/>
          <w:i w:val="0"/>
          <w:sz w:val="21"/>
        </w:rPr>
        <w:t>6. Solve: 78 - 45.</w:t>
      </w:r>
    </w:p>
    <w:p>
      <w:pPr>
        <w:spacing w:after="20"/>
        <w:ind w:left="351" w:hanging="351"/>
      </w:pPr>
      <w:r>
        <w:rPr>
          <w:b w:val="0"/>
          <w:i w:val="0"/>
          <w:sz w:val="21"/>
        </w:rPr>
        <w:t>7. Write what subtraction is.</w:t>
      </w:r>
    </w:p>
    <w:p>
      <w:pPr>
        <w:keepNext/>
        <w:spacing w:after="20"/>
      </w:pPr>
      <w:r>
        <w:rPr>
          <w:b/>
          <w:i w:val="0"/>
          <w:color w:val="142C5A"/>
          <w:sz w:val="21"/>
        </w:rPr>
        <w:t>My own work</w:t>
      </w:r>
    </w:p>
    <w:p>
      <w:pPr>
        <w:spacing w:after="20"/>
        <w:ind w:left="312" w:hanging="227"/>
      </w:pPr>
      <w:r>
        <w:rPr>
          <w:b w:val="0"/>
          <w:i w:val="0"/>
          <w:sz w:val="21"/>
        </w:rPr>
        <w:t>• Draw and colour 45 - 23.</w:t>
      </w:r>
    </w:p>
    <w:p>
      <w:pPr>
        <w:spacing w:after="60"/>
        <w:pBdr>
          <w:bottom w:val="single" w:sz="6" w:color="BBBBBB"/>
        </w:pBdr>
      </w:pPr>
    </w:p>
    <w:p>
      <w:pPr>
        <w:pStyle w:val="Heading2"/>
        <w:keepNext/>
        <w:spacing w:before="200" w:after="60"/>
      </w:pPr>
      <w:r>
        <w:rPr>
          <w:b/>
          <w:i w:val="0"/>
          <w:color w:val="142C5A"/>
          <w:sz w:val="25"/>
        </w:rPr>
        <w:t>WEEK 4 — SUBTRACTION (PART 2)</w:t>
      </w:r>
    </w:p>
    <w:p>
      <w:pPr>
        <w:keepNext/>
        <w:spacing w:after="20"/>
      </w:pPr>
      <w:r>
        <w:rPr>
          <w:b/>
          <w:i w:val="0"/>
          <w:color w:val="142C5A"/>
          <w:sz w:val="21"/>
        </w:rPr>
        <w:t>You will learn to</w:t>
      </w:r>
    </w:p>
    <w:p>
      <w:pPr>
        <w:spacing w:after="20"/>
        <w:ind w:left="312" w:hanging="227"/>
      </w:pPr>
      <w:r>
        <w:rPr>
          <w:b w:val="0"/>
          <w:i w:val="0"/>
          <w:sz w:val="21"/>
        </w:rPr>
        <w:t>• subtract three-digit numbers</w:t>
      </w:r>
    </w:p>
    <w:p>
      <w:pPr>
        <w:spacing w:after="20"/>
        <w:ind w:left="312" w:hanging="227"/>
      </w:pPr>
      <w:r>
        <w:rPr>
          <w:b w:val="0"/>
          <w:i w:val="0"/>
          <w:sz w:val="21"/>
        </w:rPr>
        <w:t>• subtract with borrowing</w:t>
      </w:r>
    </w:p>
    <w:p>
      <w:pPr>
        <w:spacing w:after="20"/>
        <w:ind w:left="312" w:hanging="227"/>
      </w:pPr>
      <w:r>
        <w:rPr>
          <w:b w:val="0"/>
          <w:i w:val="0"/>
          <w:sz w:val="21"/>
        </w:rPr>
        <w:t>• solve subtraction with borrowing</w:t>
      </w:r>
    </w:p>
    <w:p>
      <w:pPr>
        <w:keepNext/>
        <w:spacing w:after="20"/>
      </w:pPr>
      <w:r>
        <w:rPr>
          <w:b/>
          <w:i w:val="0"/>
          <w:color w:val="142C5A"/>
          <w:sz w:val="21"/>
        </w:rPr>
        <w:t>Things to know</w:t>
      </w:r>
    </w:p>
    <w:p>
      <w:pPr>
        <w:spacing w:after="20"/>
        <w:ind w:left="312" w:hanging="227"/>
      </w:pPr>
      <w:r>
        <w:rPr>
          <w:b w:val="0"/>
          <w:i w:val="0"/>
          <w:sz w:val="21"/>
        </w:rPr>
        <w:t xml:space="preserve">• We can subtract </w:t>
      </w:r>
      <w:r>
        <w:rPr>
          <w:b/>
          <w:i w:val="0"/>
          <w:sz w:val="21"/>
        </w:rPr>
        <w:t>three-digit</w:t>
      </w:r>
      <w:r>
        <w:rPr>
          <w:b w:val="0"/>
          <w:i w:val="0"/>
          <w:sz w:val="21"/>
        </w:rPr>
        <w:t xml:space="preserve"> numbers.</w:t>
      </w:r>
    </w:p>
    <w:p>
      <w:pPr>
        <w:spacing w:after="20"/>
        <w:ind w:left="312" w:hanging="227"/>
      </w:pPr>
      <w:r>
        <w:rPr>
          <w:b w:val="0"/>
          <w:i w:val="0"/>
          <w:sz w:val="21"/>
        </w:rPr>
        <w:t>• We subtract like 268 - 145.</w:t>
      </w:r>
    </w:p>
    <w:p>
      <w:pPr>
        <w:spacing w:after="20"/>
        <w:ind w:left="312" w:hanging="227"/>
      </w:pPr>
      <w:r>
        <w:rPr>
          <w:b w:val="0"/>
          <w:i w:val="0"/>
          <w:sz w:val="21"/>
        </w:rPr>
        <w:t>• 268 - 145 = 123.</w:t>
      </w:r>
    </w:p>
    <w:p>
      <w:pPr>
        <w:spacing w:after="20"/>
        <w:ind w:left="312" w:hanging="227"/>
      </w:pPr>
      <w:r>
        <w:rPr>
          <w:b w:val="0"/>
          <w:i w:val="0"/>
          <w:sz w:val="21"/>
        </w:rPr>
        <w:t xml:space="preserve">• We subtract the </w:t>
      </w:r>
      <w:r>
        <w:rPr>
          <w:b/>
          <w:i w:val="0"/>
          <w:sz w:val="21"/>
        </w:rPr>
        <w:t>units</w:t>
      </w:r>
      <w:r>
        <w:rPr>
          <w:b w:val="0"/>
          <w:i w:val="0"/>
          <w:sz w:val="21"/>
        </w:rPr>
        <w:t xml:space="preserve">, then the </w:t>
      </w:r>
      <w:r>
        <w:rPr>
          <w:b/>
          <w:i w:val="0"/>
          <w:sz w:val="21"/>
        </w:rPr>
        <w:t>tens</w:t>
      </w:r>
      <w:r>
        <w:rPr>
          <w:b w:val="0"/>
          <w:i w:val="0"/>
          <w:sz w:val="21"/>
        </w:rPr>
        <w:t xml:space="preserve">, then the </w:t>
      </w:r>
      <w:r>
        <w:rPr>
          <w:b/>
          <w:i w:val="0"/>
          <w:sz w:val="21"/>
        </w:rPr>
        <w:t>hundreds</w:t>
      </w:r>
      <w:r>
        <w:rPr>
          <w:b w:val="0"/>
          <w:i w:val="0"/>
          <w:sz w:val="21"/>
        </w:rPr>
        <w:t>.</w:t>
      </w:r>
    </w:p>
    <w:p>
      <w:pPr>
        <w:spacing w:after="20"/>
        <w:ind w:left="312" w:hanging="227"/>
      </w:pPr>
      <w:r>
        <w:rPr>
          <w:b w:val="0"/>
          <w:i w:val="0"/>
          <w:sz w:val="21"/>
        </w:rPr>
        <w:t xml:space="preserve">• When we cannot subtract, we </w:t>
      </w:r>
      <w:r>
        <w:rPr>
          <w:b/>
          <w:i w:val="0"/>
          <w:sz w:val="21"/>
        </w:rPr>
        <w:t>borrow</w:t>
      </w:r>
      <w:r>
        <w:rPr>
          <w:b w:val="0"/>
          <w:i w:val="0"/>
          <w:sz w:val="21"/>
        </w:rPr>
        <w:t>.</w:t>
      </w:r>
    </w:p>
    <w:p>
      <w:pPr>
        <w:spacing w:after="20"/>
        <w:ind w:left="312" w:hanging="227"/>
      </w:pPr>
      <w:r>
        <w:rPr>
          <w:b w:val="0"/>
          <w:i w:val="0"/>
          <w:sz w:val="21"/>
        </w:rPr>
        <w:t>• We borrow 1 from the next place.</w:t>
      </w:r>
    </w:p>
    <w:p>
      <w:pPr>
        <w:spacing w:after="20"/>
        <w:ind w:left="312" w:hanging="227"/>
      </w:pPr>
      <w:r>
        <w:rPr>
          <w:b w:val="0"/>
          <w:i w:val="0"/>
          <w:sz w:val="21"/>
        </w:rPr>
        <w:t>• We can subtract numbers like 390 - 156.</w:t>
      </w:r>
    </w:p>
    <w:p>
      <w:pPr>
        <w:spacing w:after="20"/>
        <w:ind w:left="312" w:hanging="227"/>
      </w:pPr>
      <w:r>
        <w:rPr>
          <w:b w:val="0"/>
          <w:i w:val="0"/>
          <w:sz w:val="21"/>
        </w:rPr>
        <w:t>• 390 - 156 = 234.</w:t>
      </w:r>
    </w:p>
    <w:p>
      <w:pPr>
        <w:spacing w:after="20"/>
        <w:ind w:left="312" w:hanging="227"/>
      </w:pPr>
      <w:r>
        <w:rPr>
          <w:b w:val="0"/>
          <w:i w:val="0"/>
          <w:sz w:val="21"/>
        </w:rPr>
        <w:t>• Borrowing helps us subtract.</w:t>
      </w:r>
    </w:p>
    <w:p>
      <w:pPr>
        <w:spacing w:after="20"/>
        <w:ind w:left="312" w:hanging="227"/>
      </w:pPr>
      <w:r>
        <w:rPr>
          <w:b w:val="0"/>
          <w:i w:val="0"/>
          <w:sz w:val="21"/>
        </w:rPr>
        <w:t>• Subtraction tells us what remains.</w:t>
      </w:r>
    </w:p>
    <w:p>
      <w:pPr>
        <w:keepNext/>
        <w:spacing w:after="20"/>
      </w:pPr>
      <w:r>
        <w:rPr>
          <w:b/>
          <w:i w:val="0"/>
          <w:color w:val="142C5A"/>
          <w:sz w:val="21"/>
        </w:rPr>
        <w:t>Let us talk</w:t>
      </w:r>
    </w:p>
    <w:p>
      <w:pPr>
        <w:spacing w:after="20"/>
        <w:ind w:left="351" w:hanging="351"/>
      </w:pPr>
      <w:r>
        <w:rPr>
          <w:b w:val="0"/>
          <w:i w:val="0"/>
          <w:sz w:val="21"/>
        </w:rPr>
        <w:t>1. What is 268 - 145?</w:t>
      </w:r>
    </w:p>
    <w:p>
      <w:pPr>
        <w:spacing w:after="20"/>
        <w:ind w:left="351" w:hanging="351"/>
      </w:pPr>
      <w:r>
        <w:rPr>
          <w:b w:val="0"/>
          <w:i w:val="0"/>
          <w:sz w:val="21"/>
        </w:rPr>
        <w:t>2. When do we borrow?</w:t>
      </w:r>
    </w:p>
    <w:p>
      <w:pPr>
        <w:spacing w:after="20"/>
        <w:ind w:left="351" w:hanging="351"/>
      </w:pPr>
      <w:r>
        <w:rPr>
          <w:b w:val="0"/>
          <w:i w:val="0"/>
          <w:sz w:val="21"/>
        </w:rPr>
        <w:t>3. What do we subtract first?</w:t>
      </w:r>
    </w:p>
    <w:p>
      <w:pPr>
        <w:keepNext/>
        <w:spacing w:after="20"/>
      </w:pPr>
      <w:r>
        <w:rPr>
          <w:b/>
          <w:i w:val="0"/>
          <w:color w:val="142C5A"/>
          <w:sz w:val="21"/>
        </w:rPr>
        <w:t>Words for my notebook</w:t>
      </w:r>
    </w:p>
    <w:p>
      <w:pPr>
        <w:spacing w:after="20"/>
        <w:ind w:left="312" w:hanging="227"/>
      </w:pPr>
      <w:r>
        <w:rPr>
          <w:b w:val="0"/>
          <w:i w:val="0"/>
          <w:sz w:val="21"/>
        </w:rPr>
        <w:t>• borrow — to take from the next place</w:t>
      </w:r>
    </w:p>
    <w:p>
      <w:pPr>
        <w:spacing w:after="20"/>
        <w:ind w:left="312" w:hanging="227"/>
      </w:pPr>
      <w:r>
        <w:rPr>
          <w:b w:val="0"/>
          <w:i w:val="0"/>
          <w:sz w:val="21"/>
        </w:rPr>
        <w:t>• hundreds place — where hundreds go</w:t>
      </w:r>
    </w:p>
    <w:p>
      <w:pPr>
        <w:spacing w:after="20"/>
        <w:ind w:left="312" w:hanging="227"/>
      </w:pPr>
      <w:r>
        <w:rPr>
          <w:b w:val="0"/>
          <w:i w:val="0"/>
          <w:sz w:val="21"/>
        </w:rPr>
        <w:t>• left — what remains</w:t>
      </w:r>
    </w:p>
    <w:p>
      <w:pPr>
        <w:keepNext/>
        <w:spacing w:after="20"/>
      </w:pPr>
      <w:r>
        <w:rPr>
          <w:b/>
          <w:i w:val="0"/>
          <w:color w:val="142C5A"/>
          <w:sz w:val="21"/>
        </w:rPr>
        <w:t>Worksheet</w:t>
      </w:r>
    </w:p>
    <w:p>
      <w:pPr>
        <w:spacing w:after="20"/>
        <w:ind w:left="351" w:hanging="351"/>
      </w:pPr>
      <w:r>
        <w:rPr>
          <w:b w:val="0"/>
          <w:i w:val="0"/>
          <w:sz w:val="21"/>
        </w:rPr>
        <w:t>1. 268 - 145 = ___.</w:t>
      </w:r>
    </w:p>
    <w:p>
      <w:pPr>
        <w:spacing w:after="60"/>
        <w:ind w:left="652" w:hanging="340"/>
      </w:pPr>
      <w:r>
        <w:rPr>
          <w:b w:val="0"/>
          <w:i w:val="0"/>
          <w:sz w:val="21"/>
        </w:rPr>
        <w:t>A) 123 B) 122 C) 124 D) 121</w:t>
      </w:r>
    </w:p>
    <w:p>
      <w:pPr>
        <w:spacing w:after="0"/>
      </w:pPr>
      <w:r>
        <w:br w:type="page"/>
      </w:r>
    </w:p>
    <w:p>
      <w:pPr>
        <w:spacing w:after="20"/>
        <w:ind w:left="351" w:hanging="351"/>
      </w:pPr>
      <w:r>
        <w:rPr>
          <w:b w:val="0"/>
          <w:i w:val="0"/>
          <w:sz w:val="21"/>
        </w:rPr>
        <w:t>2. 390 - 156 = ___.</w:t>
      </w:r>
    </w:p>
    <w:p>
      <w:pPr>
        <w:spacing w:after="60"/>
        <w:ind w:left="652" w:hanging="340"/>
      </w:pPr>
      <w:r>
        <w:rPr>
          <w:b w:val="0"/>
          <w:i w:val="0"/>
          <w:sz w:val="21"/>
        </w:rPr>
        <w:t>A) 234 B) 233 C) 235 D) 232</w:t>
      </w:r>
    </w:p>
    <w:p>
      <w:pPr>
        <w:spacing w:after="20"/>
        <w:ind w:left="351" w:hanging="351"/>
      </w:pPr>
      <w:r>
        <w:rPr>
          <w:b w:val="0"/>
          <w:i w:val="0"/>
          <w:sz w:val="21"/>
        </w:rPr>
        <w:t>3. When we cannot subtract, we ___.</w:t>
      </w:r>
    </w:p>
    <w:p>
      <w:pPr>
        <w:spacing w:after="60"/>
        <w:ind w:left="652" w:hanging="340"/>
      </w:pPr>
      <w:r>
        <w:rPr>
          <w:b w:val="0"/>
          <w:i w:val="0"/>
          <w:sz w:val="21"/>
        </w:rPr>
        <w:t>A) borrow B) stop C) forget D) hide</w:t>
      </w:r>
    </w:p>
    <w:p>
      <w:pPr>
        <w:spacing w:after="20"/>
        <w:ind w:left="351" w:hanging="351"/>
      </w:pPr>
      <w:r>
        <w:rPr>
          <w:b w:val="0"/>
          <w:i w:val="0"/>
          <w:sz w:val="21"/>
        </w:rPr>
        <w:t>4. We subtract the units, then the tens, then the ___.</w:t>
      </w:r>
    </w:p>
    <w:p>
      <w:pPr>
        <w:spacing w:after="60"/>
        <w:ind w:left="652" w:hanging="340"/>
      </w:pPr>
      <w:r>
        <w:rPr>
          <w:b w:val="0"/>
          <w:i w:val="0"/>
          <w:sz w:val="21"/>
        </w:rPr>
        <w:t>A) hundreds B) thousands C) millions D) billions</w:t>
      </w:r>
    </w:p>
    <w:p>
      <w:pPr>
        <w:spacing w:after="20"/>
        <w:ind w:left="351" w:hanging="351"/>
      </w:pPr>
      <w:r>
        <w:rPr>
          <w:b w:val="0"/>
          <w:i w:val="0"/>
          <w:sz w:val="21"/>
        </w:rPr>
        <w:t>5. Fill in: 456 - 123 = _____.</w:t>
      </w:r>
    </w:p>
    <w:p>
      <w:pPr>
        <w:spacing w:after="20"/>
        <w:ind w:left="351" w:hanging="351"/>
      </w:pPr>
      <w:r>
        <w:rPr>
          <w:b w:val="0"/>
          <w:i w:val="0"/>
          <w:sz w:val="21"/>
        </w:rPr>
        <w:t>6. Solve: 567 - 234.</w:t>
      </w:r>
    </w:p>
    <w:p>
      <w:pPr>
        <w:spacing w:after="20"/>
        <w:ind w:left="351" w:hanging="351"/>
      </w:pPr>
      <w:r>
        <w:rPr>
          <w:b w:val="0"/>
          <w:i w:val="0"/>
          <w:sz w:val="21"/>
        </w:rPr>
        <w:t>7. Write what borrowing is.</w:t>
      </w:r>
    </w:p>
    <w:p>
      <w:pPr>
        <w:keepNext/>
        <w:spacing w:after="20"/>
      </w:pPr>
      <w:r>
        <w:rPr>
          <w:b/>
          <w:i w:val="0"/>
          <w:color w:val="142C5A"/>
          <w:sz w:val="21"/>
        </w:rPr>
        <w:t>My own work</w:t>
      </w:r>
    </w:p>
    <w:p>
      <w:pPr>
        <w:spacing w:after="20"/>
        <w:ind w:left="312" w:hanging="227"/>
      </w:pPr>
      <w:r>
        <w:rPr>
          <w:b w:val="0"/>
          <w:i w:val="0"/>
          <w:sz w:val="21"/>
        </w:rPr>
        <w:t>• Draw and colour 268 - 145.</w:t>
      </w:r>
    </w:p>
    <w:p>
      <w:pPr>
        <w:spacing w:after="60"/>
        <w:pBdr>
          <w:bottom w:val="single" w:sz="6" w:color="BBBBBB"/>
        </w:pBdr>
      </w:pPr>
    </w:p>
    <w:p>
      <w:pPr>
        <w:pStyle w:val="Heading2"/>
        <w:keepNext/>
        <w:spacing w:before="200" w:after="60"/>
      </w:pPr>
      <w:r>
        <w:rPr>
          <w:b/>
          <w:i w:val="0"/>
          <w:color w:val="142C5A"/>
          <w:sz w:val="25"/>
        </w:rPr>
        <w:t>WEEK 5 — MULTIPLICATION (PART 1)</w:t>
      </w:r>
    </w:p>
    <w:p>
      <w:pPr>
        <w:keepNext/>
        <w:spacing w:after="20"/>
      </w:pPr>
      <w:r>
        <w:rPr>
          <w:b/>
          <w:i w:val="0"/>
          <w:color w:val="142C5A"/>
          <w:sz w:val="21"/>
        </w:rPr>
        <w:t>You will learn to</w:t>
      </w:r>
    </w:p>
    <w:p>
      <w:pPr>
        <w:spacing w:after="20"/>
        <w:ind w:left="312" w:hanging="227"/>
      </w:pPr>
      <w:r>
        <w:rPr>
          <w:b w:val="0"/>
          <w:i w:val="0"/>
          <w:sz w:val="21"/>
        </w:rPr>
        <w:t>• multiply small numbers</w:t>
      </w:r>
    </w:p>
    <w:p>
      <w:pPr>
        <w:spacing w:after="20"/>
        <w:ind w:left="312" w:hanging="227"/>
      </w:pPr>
      <w:r>
        <w:rPr>
          <w:b w:val="0"/>
          <w:i w:val="0"/>
          <w:sz w:val="21"/>
        </w:rPr>
        <w:t>• use the times table</w:t>
      </w:r>
    </w:p>
    <w:p>
      <w:pPr>
        <w:spacing w:after="20"/>
        <w:ind w:left="312" w:hanging="227"/>
      </w:pPr>
      <w:r>
        <w:rPr>
          <w:b w:val="0"/>
          <w:i w:val="0"/>
          <w:sz w:val="21"/>
        </w:rPr>
        <w:t>• solve multiplication problems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Multiplication</w:t>
      </w:r>
      <w:r>
        <w:rPr>
          <w:b w:val="0"/>
          <w:i w:val="0"/>
          <w:sz w:val="21"/>
        </w:rPr>
        <w:t xml:space="preserve"> is adding the same number many times.</w:t>
      </w:r>
    </w:p>
    <w:p>
      <w:pPr>
        <w:spacing w:after="20"/>
        <w:ind w:left="312" w:hanging="227"/>
      </w:pPr>
      <w:r>
        <w:rPr>
          <w:b w:val="0"/>
          <w:i w:val="0"/>
          <w:sz w:val="21"/>
        </w:rPr>
        <w:t>• 2 × 3 means 2 + 2 + 2 = 6.</w:t>
      </w:r>
    </w:p>
    <w:p>
      <w:pPr>
        <w:spacing w:after="20"/>
        <w:ind w:left="312" w:hanging="227"/>
      </w:pPr>
      <w:r>
        <w:rPr>
          <w:b w:val="0"/>
          <w:i w:val="0"/>
          <w:sz w:val="21"/>
        </w:rPr>
        <w:t>• 3 × 4 means 3 + 3 + 3 + 3 = 12.</w:t>
      </w:r>
    </w:p>
    <w:p>
      <w:pPr>
        <w:spacing w:after="20"/>
        <w:ind w:left="312" w:hanging="227"/>
      </w:pPr>
      <w:r>
        <w:rPr>
          <w:b w:val="0"/>
          <w:i w:val="0"/>
          <w:sz w:val="21"/>
        </w:rPr>
        <w:t xml:space="preserve">• We use the </w:t>
      </w:r>
      <w:r>
        <w:rPr>
          <w:b/>
          <w:i w:val="0"/>
          <w:sz w:val="21"/>
        </w:rPr>
        <w:t>×</w:t>
      </w:r>
      <w:r>
        <w:rPr>
          <w:b w:val="0"/>
          <w:i w:val="0"/>
          <w:sz w:val="21"/>
        </w:rPr>
        <w:t xml:space="preserve"> sign for multiplication.</w:t>
      </w:r>
    </w:p>
    <w:p>
      <w:pPr>
        <w:spacing w:after="20"/>
        <w:ind w:left="312" w:hanging="227"/>
      </w:pPr>
      <w:r>
        <w:rPr>
          <w:b w:val="0"/>
          <w:i w:val="0"/>
          <w:sz w:val="21"/>
        </w:rPr>
        <w:t xml:space="preserve">• The answer is called the </w:t>
      </w:r>
      <w:r>
        <w:rPr>
          <w:b/>
          <w:i w:val="0"/>
          <w:sz w:val="21"/>
        </w:rPr>
        <w:t>product</w:t>
      </w:r>
      <w:r>
        <w:rPr>
          <w:b w:val="0"/>
          <w:i w:val="0"/>
          <w:sz w:val="21"/>
        </w:rPr>
        <w:t>.</w:t>
      </w:r>
    </w:p>
    <w:p>
      <w:pPr>
        <w:spacing w:after="20"/>
        <w:ind w:left="312" w:hanging="227"/>
      </w:pPr>
      <w:r>
        <w:rPr>
          <w:b w:val="0"/>
          <w:i w:val="0"/>
          <w:sz w:val="21"/>
        </w:rPr>
        <w:t xml:space="preserve">• We learn the </w:t>
      </w:r>
      <w:r>
        <w:rPr>
          <w:b/>
          <w:i w:val="0"/>
          <w:sz w:val="21"/>
        </w:rPr>
        <w:t>times table</w:t>
      </w:r>
      <w:r>
        <w:rPr>
          <w:b w:val="0"/>
          <w:i w:val="0"/>
          <w:sz w:val="21"/>
        </w:rPr>
        <w:t>.</w:t>
      </w:r>
    </w:p>
    <w:p>
      <w:pPr>
        <w:spacing w:after="20"/>
        <w:ind w:left="312" w:hanging="227"/>
      </w:pPr>
      <w:r>
        <w:rPr>
          <w:b w:val="0"/>
          <w:i w:val="0"/>
          <w:sz w:val="21"/>
        </w:rPr>
        <w:t>• 2 × 2 = 4; 2 × 3 = 6; 2 × 4 = 8.</w:t>
      </w:r>
    </w:p>
    <w:p>
      <w:pPr>
        <w:spacing w:after="20"/>
        <w:ind w:left="312" w:hanging="227"/>
      </w:pPr>
      <w:r>
        <w:rPr>
          <w:b w:val="0"/>
          <w:i w:val="0"/>
          <w:sz w:val="21"/>
        </w:rPr>
        <w:t>• 5 × 2 = 10; 5 × 3 = 15; 5 × 4 = 20.</w:t>
      </w:r>
    </w:p>
    <w:p>
      <w:pPr>
        <w:spacing w:after="20"/>
        <w:ind w:left="312" w:hanging="227"/>
      </w:pPr>
      <w:r>
        <w:rPr>
          <w:b w:val="0"/>
          <w:i w:val="0"/>
          <w:sz w:val="21"/>
        </w:rPr>
        <w:t>• Multiplication is quick adding.</w:t>
      </w:r>
    </w:p>
    <w:p>
      <w:pPr>
        <w:spacing w:after="20"/>
        <w:ind w:left="312" w:hanging="227"/>
      </w:pPr>
      <w:r>
        <w:rPr>
          <w:b w:val="0"/>
          <w:i w:val="0"/>
          <w:sz w:val="21"/>
        </w:rPr>
        <w:t>• We use multiplication every day.</w:t>
      </w:r>
    </w:p>
    <w:p>
      <w:pPr>
        <w:keepNext/>
        <w:spacing w:after="20"/>
      </w:pPr>
      <w:r>
        <w:rPr>
          <w:b/>
          <w:i w:val="0"/>
          <w:color w:val="142C5A"/>
          <w:sz w:val="21"/>
        </w:rPr>
        <w:t>Let us talk</w:t>
      </w:r>
    </w:p>
    <w:p>
      <w:pPr>
        <w:spacing w:after="20"/>
        <w:ind w:left="351" w:hanging="351"/>
      </w:pPr>
      <w:r>
        <w:rPr>
          <w:b w:val="0"/>
          <w:i w:val="0"/>
          <w:sz w:val="21"/>
        </w:rPr>
        <w:t>1. What is multiplication?</w:t>
      </w:r>
    </w:p>
    <w:p>
      <w:pPr>
        <w:spacing w:after="20"/>
        <w:ind w:left="351" w:hanging="351"/>
      </w:pPr>
      <w:r>
        <w:rPr>
          <w:b w:val="0"/>
          <w:i w:val="0"/>
          <w:sz w:val="21"/>
        </w:rPr>
        <w:t>2. What is 2 × 3?</w:t>
      </w:r>
    </w:p>
    <w:p>
      <w:pPr>
        <w:spacing w:after="20"/>
        <w:ind w:left="351" w:hanging="351"/>
      </w:pPr>
      <w:r>
        <w:rPr>
          <w:b w:val="0"/>
          <w:i w:val="0"/>
          <w:sz w:val="21"/>
        </w:rPr>
        <w:t>3. What is the product?</w:t>
      </w:r>
    </w:p>
    <w:p>
      <w:pPr>
        <w:keepNext/>
        <w:spacing w:after="20"/>
      </w:pPr>
      <w:r>
        <w:rPr>
          <w:b/>
          <w:i w:val="0"/>
          <w:color w:val="142C5A"/>
          <w:sz w:val="21"/>
        </w:rPr>
        <w:t>Words for my notebook</w:t>
      </w:r>
    </w:p>
    <w:p>
      <w:pPr>
        <w:spacing w:after="20"/>
        <w:ind w:left="312" w:hanging="227"/>
      </w:pPr>
      <w:r>
        <w:rPr>
          <w:b w:val="0"/>
          <w:i w:val="0"/>
          <w:sz w:val="21"/>
        </w:rPr>
        <w:t>• multiplication — adding the same number many times</w:t>
      </w:r>
    </w:p>
    <w:p>
      <w:pPr>
        <w:spacing w:after="20"/>
        <w:ind w:left="312" w:hanging="227"/>
      </w:pPr>
      <w:r>
        <w:rPr>
          <w:b w:val="0"/>
          <w:i w:val="0"/>
          <w:sz w:val="21"/>
        </w:rPr>
        <w:t>• product — the answer in multiplication</w:t>
      </w:r>
    </w:p>
    <w:p>
      <w:pPr>
        <w:spacing w:after="20"/>
        <w:ind w:left="312" w:hanging="227"/>
      </w:pPr>
      <w:r>
        <w:rPr>
          <w:b w:val="0"/>
          <w:i w:val="0"/>
          <w:sz w:val="21"/>
        </w:rPr>
        <w:t>• times table — the table of multiplication</w:t>
      </w:r>
    </w:p>
    <w:p>
      <w:pPr>
        <w:keepNext/>
        <w:spacing w:after="20"/>
      </w:pPr>
      <w:r>
        <w:rPr>
          <w:b/>
          <w:i w:val="0"/>
          <w:color w:val="142C5A"/>
          <w:sz w:val="21"/>
        </w:rPr>
        <w:t>Worksheet</w:t>
      </w:r>
    </w:p>
    <w:p>
      <w:pPr>
        <w:spacing w:after="20"/>
        <w:ind w:left="351" w:hanging="351"/>
      </w:pPr>
      <w:r>
        <w:rPr>
          <w:b w:val="0"/>
          <w:i w:val="0"/>
          <w:sz w:val="21"/>
        </w:rPr>
        <w:t>1. 2 × 3 = ___.</w:t>
      </w:r>
    </w:p>
    <w:p>
      <w:pPr>
        <w:spacing w:after="60"/>
        <w:ind w:left="652" w:hanging="340"/>
      </w:pPr>
      <w:r>
        <w:rPr>
          <w:b w:val="0"/>
          <w:i w:val="0"/>
          <w:sz w:val="21"/>
        </w:rPr>
        <w:t>A) 6 B) 5 C) 7 D) 8</w:t>
      </w:r>
    </w:p>
    <w:p>
      <w:pPr>
        <w:spacing w:after="20"/>
        <w:ind w:left="351" w:hanging="351"/>
      </w:pPr>
      <w:r>
        <w:rPr>
          <w:b w:val="0"/>
          <w:i w:val="0"/>
          <w:sz w:val="21"/>
        </w:rPr>
        <w:t>2. 3 × 4 = ___.</w:t>
      </w:r>
    </w:p>
    <w:p>
      <w:pPr>
        <w:spacing w:after="60"/>
        <w:ind w:left="652" w:hanging="340"/>
      </w:pPr>
      <w:r>
        <w:rPr>
          <w:b w:val="0"/>
          <w:i w:val="0"/>
          <w:sz w:val="21"/>
        </w:rPr>
        <w:t>A) 12 B) 11 C) 13 D) 10</w:t>
      </w:r>
    </w:p>
    <w:p>
      <w:pPr>
        <w:spacing w:after="20"/>
        <w:ind w:left="351" w:hanging="351"/>
      </w:pPr>
      <w:r>
        <w:rPr>
          <w:b w:val="0"/>
          <w:i w:val="0"/>
          <w:sz w:val="21"/>
        </w:rPr>
        <w:t>3. 5 × 2 = ___.</w:t>
      </w:r>
    </w:p>
    <w:p>
      <w:pPr>
        <w:spacing w:after="60"/>
        <w:ind w:left="652" w:hanging="340"/>
      </w:pPr>
      <w:r>
        <w:rPr>
          <w:b w:val="0"/>
          <w:i w:val="0"/>
          <w:sz w:val="21"/>
        </w:rPr>
        <w:t>A) 10 B) 9 C) 11 D) 8</w:t>
      </w:r>
    </w:p>
    <w:p>
      <w:pPr>
        <w:spacing w:after="20"/>
        <w:ind w:left="351" w:hanging="351"/>
      </w:pPr>
      <w:r>
        <w:rPr>
          <w:b w:val="0"/>
          <w:i w:val="0"/>
          <w:sz w:val="21"/>
        </w:rPr>
        <w:t>4. The answer in multiplication is called the ___.</w:t>
      </w:r>
    </w:p>
    <w:p>
      <w:pPr>
        <w:spacing w:after="60"/>
        <w:ind w:left="652" w:hanging="340"/>
      </w:pPr>
      <w:r>
        <w:rPr>
          <w:b w:val="0"/>
          <w:i w:val="0"/>
          <w:sz w:val="21"/>
        </w:rPr>
        <w:t>A) product B) sum C) difference D) quotient</w:t>
      </w:r>
    </w:p>
    <w:p>
      <w:pPr>
        <w:spacing w:after="20"/>
        <w:ind w:left="351" w:hanging="351"/>
      </w:pPr>
      <w:r>
        <w:rPr>
          <w:b w:val="0"/>
          <w:i w:val="0"/>
          <w:sz w:val="21"/>
        </w:rPr>
        <w:t>5. Fill in: 4 × 3 = _____.</w:t>
      </w:r>
    </w:p>
    <w:p>
      <w:pPr>
        <w:spacing w:after="20"/>
        <w:ind w:left="351" w:hanging="351"/>
      </w:pPr>
      <w:r>
        <w:rPr>
          <w:b w:val="0"/>
          <w:i w:val="0"/>
          <w:sz w:val="21"/>
        </w:rPr>
        <w:t>6. Solve: 5 × 4.</w:t>
      </w:r>
    </w:p>
    <w:p>
      <w:pPr>
        <w:spacing w:after="20"/>
        <w:ind w:left="351" w:hanging="351"/>
      </w:pPr>
      <w:r>
        <w:rPr>
          <w:b w:val="0"/>
          <w:i w:val="0"/>
          <w:sz w:val="21"/>
        </w:rPr>
        <w:t>7. Write what multiplication is.</w:t>
      </w:r>
    </w:p>
    <w:p>
      <w:pPr>
        <w:keepNext/>
        <w:spacing w:after="20"/>
      </w:pPr>
      <w:r>
        <w:rPr>
          <w:b/>
          <w:i w:val="0"/>
          <w:color w:val="142C5A"/>
          <w:sz w:val="21"/>
        </w:rPr>
        <w:t>My own work</w:t>
      </w:r>
    </w:p>
    <w:p>
      <w:pPr>
        <w:spacing w:after="20"/>
        <w:ind w:left="312" w:hanging="227"/>
      </w:pPr>
      <w:r>
        <w:rPr>
          <w:b w:val="0"/>
          <w:i w:val="0"/>
          <w:sz w:val="21"/>
        </w:rPr>
        <w:t>• Draw and colour 2 × 3.</w:t>
      </w:r>
    </w:p>
    <w:p>
      <w:pPr>
        <w:spacing w:after="60"/>
        <w:pBdr>
          <w:bottom w:val="single" w:sz="6" w:color="BBBBBB"/>
        </w:pBdr>
      </w:pPr>
    </w:p>
    <w:p>
      <w:pPr>
        <w:pStyle w:val="Heading2"/>
        <w:keepNext/>
        <w:spacing w:before="200" w:after="60"/>
      </w:pPr>
      <w:r>
        <w:rPr>
          <w:b/>
          <w:i w:val="0"/>
          <w:color w:val="142C5A"/>
          <w:sz w:val="25"/>
        </w:rPr>
        <w:t>WEEK 6 — MULTIPLICATION (PART 2)</w:t>
      </w:r>
    </w:p>
    <w:p>
      <w:pPr>
        <w:keepNext/>
        <w:spacing w:after="20"/>
      </w:pPr>
      <w:r>
        <w:rPr>
          <w:b/>
          <w:i w:val="0"/>
          <w:color w:val="142C5A"/>
          <w:sz w:val="21"/>
        </w:rPr>
        <w:t>You will learn to</w:t>
      </w:r>
    </w:p>
    <w:p>
      <w:pPr>
        <w:spacing w:after="20"/>
        <w:ind w:left="312" w:hanging="227"/>
      </w:pPr>
      <w:r>
        <w:rPr>
          <w:b w:val="0"/>
          <w:i w:val="0"/>
          <w:sz w:val="21"/>
        </w:rPr>
        <w:t>• multiply larger numbers</w:t>
      </w:r>
    </w:p>
    <w:p>
      <w:pPr>
        <w:spacing w:after="20"/>
        <w:ind w:left="312" w:hanging="227"/>
      </w:pPr>
      <w:r>
        <w:rPr>
          <w:b w:val="0"/>
          <w:i w:val="0"/>
          <w:sz w:val="21"/>
        </w:rPr>
        <w:t>• use the times table</w:t>
      </w:r>
    </w:p>
    <w:p>
      <w:pPr>
        <w:spacing w:after="20"/>
        <w:ind w:left="312" w:hanging="227"/>
      </w:pPr>
      <w:r>
        <w:rPr>
          <w:b w:val="0"/>
          <w:i w:val="0"/>
          <w:sz w:val="21"/>
        </w:rPr>
        <w:t>• solve larger multiplication problems</w:t>
      </w:r>
    </w:p>
    <w:p>
      <w:pPr>
        <w:keepNext/>
        <w:spacing w:after="20"/>
      </w:pPr>
      <w:r>
        <w:rPr>
          <w:b/>
          <w:i w:val="0"/>
          <w:color w:val="142C5A"/>
          <w:sz w:val="21"/>
        </w:rPr>
        <w:t>Things to know</w:t>
      </w:r>
    </w:p>
    <w:p>
      <w:pPr>
        <w:spacing w:after="20"/>
        <w:ind w:left="312" w:hanging="227"/>
      </w:pPr>
      <w:r>
        <w:rPr>
          <w:b w:val="0"/>
          <w:i w:val="0"/>
          <w:sz w:val="21"/>
        </w:rPr>
        <w:t>• We can multiply larger numbers.</w:t>
      </w:r>
    </w:p>
    <w:p>
      <w:pPr>
        <w:spacing w:after="20"/>
        <w:ind w:left="312" w:hanging="227"/>
      </w:pPr>
      <w:r>
        <w:rPr>
          <w:b w:val="0"/>
          <w:i w:val="0"/>
          <w:sz w:val="21"/>
        </w:rPr>
        <w:t>• 10 × 2 = 20; 10 × 3 = 30; 10 × 4 = 40.</w:t>
      </w:r>
    </w:p>
    <w:p>
      <w:pPr>
        <w:spacing w:after="0"/>
      </w:pPr>
      <w:r>
        <w:br w:type="page"/>
      </w:r>
    </w:p>
    <w:p>
      <w:pPr>
        <w:spacing w:after="20"/>
        <w:ind w:left="312" w:hanging="227"/>
      </w:pPr>
      <w:r>
        <w:rPr>
          <w:b w:val="0"/>
          <w:i w:val="0"/>
          <w:sz w:val="21"/>
        </w:rPr>
        <w:t>• 4 × 5 = 20; 4 × 6 = 24; 4 × 7 = 28.</w:t>
      </w:r>
    </w:p>
    <w:p>
      <w:pPr>
        <w:spacing w:after="20"/>
        <w:ind w:left="312" w:hanging="227"/>
      </w:pPr>
      <w:r>
        <w:rPr>
          <w:b w:val="0"/>
          <w:i w:val="0"/>
          <w:sz w:val="21"/>
        </w:rPr>
        <w:t>• We learn the times table to 10.</w:t>
      </w:r>
    </w:p>
    <w:p>
      <w:pPr>
        <w:spacing w:after="20"/>
        <w:ind w:left="312" w:hanging="227"/>
      </w:pPr>
      <w:r>
        <w:rPr>
          <w:b w:val="0"/>
          <w:i w:val="0"/>
          <w:sz w:val="21"/>
        </w:rPr>
        <w:t>• 6 × 2 = 12; 6 × 3 = 18; 6 × 4 = 24.</w:t>
      </w:r>
    </w:p>
    <w:p>
      <w:pPr>
        <w:spacing w:after="20"/>
        <w:ind w:left="312" w:hanging="227"/>
      </w:pPr>
      <w:r>
        <w:rPr>
          <w:b w:val="0"/>
          <w:i w:val="0"/>
          <w:sz w:val="21"/>
        </w:rPr>
        <w:t>• 7 × 2 = 14; 7 × 3 = 21; 7 × 4 = 28.</w:t>
      </w:r>
    </w:p>
    <w:p>
      <w:pPr>
        <w:spacing w:after="20"/>
        <w:ind w:left="312" w:hanging="227"/>
      </w:pPr>
      <w:r>
        <w:rPr>
          <w:b w:val="0"/>
          <w:i w:val="0"/>
          <w:sz w:val="21"/>
        </w:rPr>
        <w:t>• We can multiply two-digit numbers by one-digit numbers.</w:t>
      </w:r>
    </w:p>
    <w:p>
      <w:pPr>
        <w:spacing w:after="20"/>
        <w:ind w:left="312" w:hanging="227"/>
      </w:pPr>
      <w:r>
        <w:rPr>
          <w:b w:val="0"/>
          <w:i w:val="0"/>
          <w:sz w:val="21"/>
        </w:rPr>
        <w:t>• 12 × 2 = 24; 13 × 3 = 39.</w:t>
      </w:r>
    </w:p>
    <w:p>
      <w:pPr>
        <w:spacing w:after="20"/>
        <w:ind w:left="312" w:hanging="227"/>
      </w:pPr>
      <w:r>
        <w:rPr>
          <w:b w:val="0"/>
          <w:i w:val="0"/>
          <w:sz w:val="21"/>
        </w:rPr>
        <w:t>• Multiplication helps us count quickly.</w:t>
      </w:r>
    </w:p>
    <w:p>
      <w:pPr>
        <w:spacing w:after="20"/>
        <w:ind w:left="312" w:hanging="227"/>
      </w:pPr>
      <w:r>
        <w:rPr>
          <w:b w:val="0"/>
          <w:i w:val="0"/>
          <w:sz w:val="21"/>
        </w:rPr>
        <w:t>• We practise the times table every day.</w:t>
      </w:r>
    </w:p>
    <w:p>
      <w:pPr>
        <w:keepNext/>
        <w:spacing w:after="20"/>
      </w:pPr>
      <w:r>
        <w:rPr>
          <w:b/>
          <w:i w:val="0"/>
          <w:color w:val="142C5A"/>
          <w:sz w:val="21"/>
        </w:rPr>
        <w:t>Let us talk</w:t>
      </w:r>
    </w:p>
    <w:p>
      <w:pPr>
        <w:spacing w:after="20"/>
        <w:ind w:left="351" w:hanging="351"/>
      </w:pPr>
      <w:r>
        <w:rPr>
          <w:b w:val="0"/>
          <w:i w:val="0"/>
          <w:sz w:val="21"/>
        </w:rPr>
        <w:t>1. What is 10 × 3?</w:t>
      </w:r>
    </w:p>
    <w:p>
      <w:pPr>
        <w:spacing w:after="20"/>
        <w:ind w:left="351" w:hanging="351"/>
      </w:pPr>
      <w:r>
        <w:rPr>
          <w:b w:val="0"/>
          <w:i w:val="0"/>
          <w:sz w:val="21"/>
        </w:rPr>
        <w:t>2. What is 4 × 5?</w:t>
      </w:r>
    </w:p>
    <w:p>
      <w:pPr>
        <w:spacing w:after="20"/>
        <w:ind w:left="351" w:hanging="351"/>
      </w:pPr>
      <w:r>
        <w:rPr>
          <w:b w:val="0"/>
          <w:i w:val="0"/>
          <w:sz w:val="21"/>
        </w:rPr>
        <w:t>3. Why do we learn the times table?</w:t>
      </w:r>
    </w:p>
    <w:p>
      <w:pPr>
        <w:keepNext/>
        <w:spacing w:after="20"/>
      </w:pPr>
      <w:r>
        <w:rPr>
          <w:b/>
          <w:i w:val="0"/>
          <w:color w:val="142C5A"/>
          <w:sz w:val="21"/>
        </w:rPr>
        <w:t>Words for my notebook</w:t>
      </w:r>
    </w:p>
    <w:p>
      <w:pPr>
        <w:spacing w:after="20"/>
        <w:ind w:left="312" w:hanging="227"/>
      </w:pPr>
      <w:r>
        <w:rPr>
          <w:b w:val="0"/>
          <w:i w:val="0"/>
          <w:sz w:val="21"/>
        </w:rPr>
        <w:t>• times table — the multiplication chart</w:t>
      </w:r>
    </w:p>
    <w:p>
      <w:pPr>
        <w:spacing w:after="20"/>
        <w:ind w:left="312" w:hanging="227"/>
      </w:pPr>
      <w:r>
        <w:rPr>
          <w:b w:val="0"/>
          <w:i w:val="0"/>
          <w:sz w:val="21"/>
        </w:rPr>
        <w:t>• larger numbers — bigger numbers</w:t>
      </w:r>
    </w:p>
    <w:p>
      <w:pPr>
        <w:spacing w:after="20"/>
        <w:ind w:left="312" w:hanging="227"/>
      </w:pPr>
      <w:r>
        <w:rPr>
          <w:b w:val="0"/>
          <w:i w:val="0"/>
          <w:sz w:val="21"/>
        </w:rPr>
        <w:t>• quickly — fast</w:t>
      </w:r>
    </w:p>
    <w:p>
      <w:pPr>
        <w:keepNext/>
        <w:spacing w:after="20"/>
      </w:pPr>
      <w:r>
        <w:rPr>
          <w:b/>
          <w:i w:val="0"/>
          <w:color w:val="142C5A"/>
          <w:sz w:val="21"/>
        </w:rPr>
        <w:t>Worksheet</w:t>
      </w:r>
    </w:p>
    <w:p>
      <w:pPr>
        <w:spacing w:after="20"/>
        <w:ind w:left="351" w:hanging="351"/>
      </w:pPr>
      <w:r>
        <w:rPr>
          <w:b w:val="0"/>
          <w:i w:val="0"/>
          <w:sz w:val="21"/>
        </w:rPr>
        <w:t>1. 10 × 3 = ___.</w:t>
      </w:r>
    </w:p>
    <w:p>
      <w:pPr>
        <w:spacing w:after="60"/>
        <w:ind w:left="652" w:hanging="340"/>
      </w:pPr>
      <w:r>
        <w:rPr>
          <w:b w:val="0"/>
          <w:i w:val="0"/>
          <w:sz w:val="21"/>
        </w:rPr>
        <w:t>A) 30 B) 29 C) 31 D) 28</w:t>
      </w:r>
    </w:p>
    <w:p>
      <w:pPr>
        <w:spacing w:after="20"/>
        <w:ind w:left="351" w:hanging="351"/>
      </w:pPr>
      <w:r>
        <w:rPr>
          <w:b w:val="0"/>
          <w:i w:val="0"/>
          <w:sz w:val="21"/>
        </w:rPr>
        <w:t>2. 4 × 5 = ___.</w:t>
      </w:r>
    </w:p>
    <w:p>
      <w:pPr>
        <w:spacing w:after="60"/>
        <w:ind w:left="652" w:hanging="340"/>
      </w:pPr>
      <w:r>
        <w:rPr>
          <w:b w:val="0"/>
          <w:i w:val="0"/>
          <w:sz w:val="21"/>
        </w:rPr>
        <w:t>A) 20 B) 19 C) 21 D) 18</w:t>
      </w:r>
    </w:p>
    <w:p>
      <w:pPr>
        <w:spacing w:after="20"/>
        <w:ind w:left="351" w:hanging="351"/>
      </w:pPr>
      <w:r>
        <w:rPr>
          <w:b w:val="0"/>
          <w:i w:val="0"/>
          <w:sz w:val="21"/>
        </w:rPr>
        <w:t>3. 6 × 2 = ___.</w:t>
      </w:r>
    </w:p>
    <w:p>
      <w:pPr>
        <w:spacing w:after="60"/>
        <w:ind w:left="652" w:hanging="340"/>
      </w:pPr>
      <w:r>
        <w:rPr>
          <w:b w:val="0"/>
          <w:i w:val="0"/>
          <w:sz w:val="21"/>
        </w:rPr>
        <w:t>A) 12 B) 11 C) 13 D) 10</w:t>
      </w:r>
    </w:p>
    <w:p>
      <w:pPr>
        <w:spacing w:after="20"/>
        <w:ind w:left="351" w:hanging="351"/>
      </w:pPr>
      <w:r>
        <w:rPr>
          <w:b w:val="0"/>
          <w:i w:val="0"/>
          <w:sz w:val="21"/>
        </w:rPr>
        <w:t>4. 12 × 2 = ___.</w:t>
      </w:r>
    </w:p>
    <w:p>
      <w:pPr>
        <w:spacing w:after="60"/>
        <w:ind w:left="652" w:hanging="340"/>
      </w:pPr>
      <w:r>
        <w:rPr>
          <w:b w:val="0"/>
          <w:i w:val="0"/>
          <w:sz w:val="21"/>
        </w:rPr>
        <w:t>A) 24 B) 23 C) 25 D) 22</w:t>
      </w:r>
    </w:p>
    <w:p>
      <w:pPr>
        <w:spacing w:after="20"/>
        <w:ind w:left="351" w:hanging="351"/>
      </w:pPr>
      <w:r>
        <w:rPr>
          <w:b w:val="0"/>
          <w:i w:val="0"/>
          <w:sz w:val="21"/>
        </w:rPr>
        <w:t>5. Fill in: 7 × 3 = _____.</w:t>
      </w:r>
    </w:p>
    <w:p>
      <w:pPr>
        <w:spacing w:after="20"/>
        <w:ind w:left="351" w:hanging="351"/>
      </w:pPr>
      <w:r>
        <w:rPr>
          <w:b w:val="0"/>
          <w:i w:val="0"/>
          <w:sz w:val="21"/>
        </w:rPr>
        <w:t>6. Solve: 8 × 4.</w:t>
      </w:r>
    </w:p>
    <w:p>
      <w:pPr>
        <w:spacing w:after="20"/>
        <w:ind w:left="351" w:hanging="351"/>
      </w:pPr>
      <w:r>
        <w:rPr>
          <w:b w:val="0"/>
          <w:i w:val="0"/>
          <w:sz w:val="21"/>
        </w:rPr>
        <w:t>7. Write what the times table is.</w:t>
      </w:r>
    </w:p>
    <w:p>
      <w:pPr>
        <w:keepNext/>
        <w:spacing w:after="20"/>
      </w:pPr>
      <w:r>
        <w:rPr>
          <w:b/>
          <w:i w:val="0"/>
          <w:color w:val="142C5A"/>
          <w:sz w:val="21"/>
        </w:rPr>
        <w:t>My own work</w:t>
      </w:r>
    </w:p>
    <w:p>
      <w:pPr>
        <w:spacing w:after="20"/>
        <w:ind w:left="312" w:hanging="227"/>
      </w:pPr>
      <w:r>
        <w:rPr>
          <w:b w:val="0"/>
          <w:i w:val="0"/>
          <w:sz w:val="21"/>
        </w:rPr>
        <w:t>• Draw and colour 10 × 3.</w:t>
      </w:r>
    </w:p>
    <w:p>
      <w:pPr>
        <w:spacing w:after="60"/>
        <w:pBdr>
          <w:bottom w:val="single" w:sz="6" w:color="BBBBBB"/>
        </w:pBdr>
      </w:pPr>
    </w:p>
    <w:p>
      <w:pPr>
        <w:pStyle w:val="Heading2"/>
        <w:keepNext/>
        <w:spacing w:before="200" w:after="60"/>
      </w:pPr>
      <w:r>
        <w:rPr>
          <w:b/>
          <w:i w:val="0"/>
          <w:color w:val="142C5A"/>
          <w:sz w:val="25"/>
        </w:rPr>
        <w:t>WEEK 8 — DIVISION (PART 1)</w:t>
      </w:r>
    </w:p>
    <w:p>
      <w:pPr>
        <w:keepNext/>
        <w:spacing w:after="20"/>
      </w:pPr>
      <w:r>
        <w:rPr>
          <w:b/>
          <w:i w:val="0"/>
          <w:color w:val="142C5A"/>
          <w:sz w:val="21"/>
        </w:rPr>
        <w:t>You will learn to</w:t>
      </w:r>
    </w:p>
    <w:p>
      <w:pPr>
        <w:spacing w:after="20"/>
        <w:ind w:left="312" w:hanging="227"/>
      </w:pPr>
      <w:r>
        <w:rPr>
          <w:b w:val="0"/>
          <w:i w:val="0"/>
          <w:sz w:val="21"/>
        </w:rPr>
        <w:t>• divide small numbers</w:t>
      </w:r>
    </w:p>
    <w:p>
      <w:pPr>
        <w:spacing w:after="20"/>
        <w:ind w:left="312" w:hanging="227"/>
      </w:pPr>
      <w:r>
        <w:rPr>
          <w:b w:val="0"/>
          <w:i w:val="0"/>
          <w:sz w:val="21"/>
        </w:rPr>
        <w:t>• share equally</w:t>
      </w:r>
    </w:p>
    <w:p>
      <w:pPr>
        <w:spacing w:after="20"/>
        <w:ind w:left="312" w:hanging="227"/>
      </w:pPr>
      <w:r>
        <w:rPr>
          <w:b w:val="0"/>
          <w:i w:val="0"/>
          <w:sz w:val="21"/>
        </w:rPr>
        <w:t>• solve division problems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Division</w:t>
      </w:r>
      <w:r>
        <w:rPr>
          <w:b w:val="0"/>
          <w:i w:val="0"/>
          <w:sz w:val="21"/>
        </w:rPr>
        <w:t xml:space="preserve"> is sharing equally.</w:t>
      </w:r>
    </w:p>
    <w:p>
      <w:pPr>
        <w:spacing w:after="20"/>
        <w:ind w:left="312" w:hanging="227"/>
      </w:pPr>
      <w:r>
        <w:rPr>
          <w:b w:val="0"/>
          <w:i w:val="0"/>
          <w:sz w:val="21"/>
        </w:rPr>
        <w:t>• 6 ÷ 2 = 3 (6 shared by 2 is 3 each).</w:t>
      </w:r>
    </w:p>
    <w:p>
      <w:pPr>
        <w:spacing w:after="20"/>
        <w:ind w:left="312" w:hanging="227"/>
      </w:pPr>
      <w:r>
        <w:rPr>
          <w:b w:val="0"/>
          <w:i w:val="0"/>
          <w:sz w:val="21"/>
        </w:rPr>
        <w:t>• 12 ÷ 3 = 4 (12 shared by 3 is 4 each).</w:t>
      </w:r>
    </w:p>
    <w:p>
      <w:pPr>
        <w:spacing w:after="20"/>
        <w:ind w:left="312" w:hanging="227"/>
      </w:pPr>
      <w:r>
        <w:rPr>
          <w:b w:val="0"/>
          <w:i w:val="0"/>
          <w:sz w:val="21"/>
        </w:rPr>
        <w:t xml:space="preserve">• We use the </w:t>
      </w:r>
      <w:r>
        <w:rPr>
          <w:b/>
          <w:i w:val="0"/>
          <w:sz w:val="21"/>
        </w:rPr>
        <w:t>÷</w:t>
      </w:r>
      <w:r>
        <w:rPr>
          <w:b w:val="0"/>
          <w:i w:val="0"/>
          <w:sz w:val="21"/>
        </w:rPr>
        <w:t xml:space="preserve"> sign for division.</w:t>
      </w:r>
    </w:p>
    <w:p>
      <w:pPr>
        <w:spacing w:after="20"/>
        <w:ind w:left="312" w:hanging="227"/>
      </w:pPr>
      <w:r>
        <w:rPr>
          <w:b w:val="0"/>
          <w:i w:val="0"/>
          <w:sz w:val="21"/>
        </w:rPr>
        <w:t xml:space="preserve">• The answer is called the </w:t>
      </w:r>
      <w:r>
        <w:rPr>
          <w:b/>
          <w:i w:val="0"/>
          <w:sz w:val="21"/>
        </w:rPr>
        <w:t>quotient</w:t>
      </w:r>
      <w:r>
        <w:rPr>
          <w:b w:val="0"/>
          <w:i w:val="0"/>
          <w:sz w:val="21"/>
        </w:rPr>
        <w:t>.</w:t>
      </w:r>
    </w:p>
    <w:p>
      <w:pPr>
        <w:spacing w:after="20"/>
        <w:ind w:left="312" w:hanging="227"/>
      </w:pPr>
      <w:r>
        <w:rPr>
          <w:b w:val="0"/>
          <w:i w:val="0"/>
          <w:sz w:val="21"/>
        </w:rPr>
        <w:t>• Division is the opposite of multiplication.</w:t>
      </w:r>
    </w:p>
    <w:p>
      <w:pPr>
        <w:spacing w:after="20"/>
        <w:ind w:left="312" w:hanging="227"/>
      </w:pPr>
      <w:r>
        <w:rPr>
          <w:b w:val="0"/>
          <w:i w:val="0"/>
          <w:sz w:val="21"/>
        </w:rPr>
        <w:t>• 10 ÷ 2 = 5; 10 ÷ 5 = 2.</w:t>
      </w:r>
    </w:p>
    <w:p>
      <w:pPr>
        <w:spacing w:after="20"/>
        <w:ind w:left="312" w:hanging="227"/>
      </w:pPr>
      <w:r>
        <w:rPr>
          <w:b w:val="0"/>
          <w:i w:val="0"/>
          <w:sz w:val="21"/>
        </w:rPr>
        <w:t>• 15 ÷ 3 = 5; 15 ÷ 5 = 3.</w:t>
      </w:r>
    </w:p>
    <w:p>
      <w:pPr>
        <w:spacing w:after="20"/>
        <w:ind w:left="312" w:hanging="227"/>
      </w:pPr>
      <w:r>
        <w:rPr>
          <w:b w:val="0"/>
          <w:i w:val="0"/>
          <w:sz w:val="21"/>
        </w:rPr>
        <w:t>• Division helps us share things.</w:t>
      </w:r>
    </w:p>
    <w:p>
      <w:pPr>
        <w:spacing w:after="20"/>
        <w:ind w:left="312" w:hanging="227"/>
      </w:pPr>
      <w:r>
        <w:rPr>
          <w:b w:val="0"/>
          <w:i w:val="0"/>
          <w:sz w:val="21"/>
        </w:rPr>
        <w:t>• We use division every day.</w:t>
      </w:r>
    </w:p>
    <w:p>
      <w:pPr>
        <w:keepNext/>
        <w:spacing w:after="20"/>
      </w:pPr>
      <w:r>
        <w:rPr>
          <w:b/>
          <w:i w:val="0"/>
          <w:color w:val="142C5A"/>
          <w:sz w:val="21"/>
        </w:rPr>
        <w:t>Let us talk</w:t>
      </w:r>
    </w:p>
    <w:p>
      <w:pPr>
        <w:spacing w:after="20"/>
        <w:ind w:left="351" w:hanging="351"/>
      </w:pPr>
      <w:r>
        <w:rPr>
          <w:b w:val="0"/>
          <w:i w:val="0"/>
          <w:sz w:val="21"/>
        </w:rPr>
        <w:t>1. What is division?</w:t>
      </w:r>
    </w:p>
    <w:p>
      <w:pPr>
        <w:spacing w:after="20"/>
        <w:ind w:left="351" w:hanging="351"/>
      </w:pPr>
      <w:r>
        <w:rPr>
          <w:b w:val="0"/>
          <w:i w:val="0"/>
          <w:sz w:val="21"/>
        </w:rPr>
        <w:t>2. What is 6 ÷ 2?</w:t>
      </w:r>
    </w:p>
    <w:p>
      <w:pPr>
        <w:spacing w:after="20"/>
        <w:ind w:left="351" w:hanging="351"/>
      </w:pPr>
      <w:r>
        <w:rPr>
          <w:b w:val="0"/>
          <w:i w:val="0"/>
          <w:sz w:val="21"/>
        </w:rPr>
        <w:t>3. What is the quotient?</w:t>
      </w:r>
    </w:p>
    <w:p>
      <w:pPr>
        <w:keepNext/>
        <w:spacing w:after="20"/>
      </w:pPr>
      <w:r>
        <w:rPr>
          <w:b/>
          <w:i w:val="0"/>
          <w:color w:val="142C5A"/>
          <w:sz w:val="21"/>
        </w:rPr>
        <w:t>Words for my notebook</w:t>
      </w:r>
    </w:p>
    <w:p>
      <w:pPr>
        <w:spacing w:after="20"/>
        <w:ind w:left="312" w:hanging="227"/>
      </w:pPr>
      <w:r>
        <w:rPr>
          <w:b w:val="0"/>
          <w:i w:val="0"/>
          <w:sz w:val="21"/>
        </w:rPr>
        <w:t>• division — sharing equally</w:t>
      </w:r>
    </w:p>
    <w:p>
      <w:pPr>
        <w:spacing w:after="20"/>
        <w:ind w:left="312" w:hanging="227"/>
      </w:pPr>
      <w:r>
        <w:rPr>
          <w:b w:val="0"/>
          <w:i w:val="0"/>
          <w:sz w:val="21"/>
        </w:rPr>
        <w:t>• quotient — the answer in division</w:t>
      </w:r>
    </w:p>
    <w:p>
      <w:pPr>
        <w:spacing w:after="20"/>
        <w:ind w:left="312" w:hanging="227"/>
      </w:pPr>
      <w:r>
        <w:rPr>
          <w:b w:val="0"/>
          <w:i w:val="0"/>
          <w:sz w:val="21"/>
        </w:rPr>
        <w:t>• share — to give part of what we have</w:t>
      </w:r>
    </w:p>
    <w:p>
      <w:pPr>
        <w:keepNext/>
        <w:spacing w:after="20"/>
      </w:pPr>
      <w:r>
        <w:rPr>
          <w:b/>
          <w:i w:val="0"/>
          <w:color w:val="142C5A"/>
          <w:sz w:val="21"/>
        </w:rPr>
        <w:t>Worksheet</w:t>
      </w:r>
    </w:p>
    <w:p>
      <w:pPr>
        <w:spacing w:after="20"/>
        <w:ind w:left="351" w:hanging="351"/>
      </w:pPr>
      <w:r>
        <w:rPr>
          <w:b w:val="0"/>
          <w:i w:val="0"/>
          <w:sz w:val="21"/>
        </w:rPr>
        <w:t>1. 6 ÷ 2 = ___.</w:t>
      </w:r>
    </w:p>
    <w:p>
      <w:pPr>
        <w:spacing w:after="60"/>
        <w:ind w:left="652" w:hanging="340"/>
      </w:pPr>
      <w:r>
        <w:rPr>
          <w:b w:val="0"/>
          <w:i w:val="0"/>
          <w:sz w:val="21"/>
        </w:rPr>
        <w:t>A) 3 B) 2 C) 4 D) 5</w:t>
      </w:r>
    </w:p>
    <w:p>
      <w:pPr>
        <w:spacing w:after="20"/>
        <w:ind w:left="351" w:hanging="351"/>
      </w:pPr>
      <w:r>
        <w:rPr>
          <w:b w:val="0"/>
          <w:i w:val="0"/>
          <w:sz w:val="21"/>
        </w:rPr>
        <w:t>2. 12 ÷ 3 = ___.</w:t>
      </w:r>
    </w:p>
    <w:p>
      <w:pPr>
        <w:spacing w:after="0"/>
      </w:pPr>
      <w:r>
        <w:br w:type="page"/>
      </w:r>
    </w:p>
    <w:p>
      <w:pPr>
        <w:spacing w:after="60"/>
        <w:ind w:left="652" w:hanging="340"/>
      </w:pPr>
      <w:r>
        <w:rPr>
          <w:b w:val="0"/>
          <w:i w:val="0"/>
          <w:sz w:val="21"/>
        </w:rPr>
        <w:t>A) 4 B) 3 C) 5 D) 6</w:t>
      </w:r>
    </w:p>
    <w:p>
      <w:pPr>
        <w:spacing w:after="20"/>
        <w:ind w:left="351" w:hanging="351"/>
      </w:pPr>
      <w:r>
        <w:rPr>
          <w:b w:val="0"/>
          <w:i w:val="0"/>
          <w:sz w:val="21"/>
        </w:rPr>
        <w:t>3. 10 ÷ 2 = ___.</w:t>
      </w:r>
    </w:p>
    <w:p>
      <w:pPr>
        <w:spacing w:after="60"/>
        <w:ind w:left="652" w:hanging="340"/>
      </w:pPr>
      <w:r>
        <w:rPr>
          <w:b w:val="0"/>
          <w:i w:val="0"/>
          <w:sz w:val="21"/>
        </w:rPr>
        <w:t>A) 5 B) 4 C) 6 D) 3</w:t>
      </w:r>
    </w:p>
    <w:p>
      <w:pPr>
        <w:spacing w:after="20"/>
        <w:ind w:left="351" w:hanging="351"/>
      </w:pPr>
      <w:r>
        <w:rPr>
          <w:b w:val="0"/>
          <w:i w:val="0"/>
          <w:sz w:val="21"/>
        </w:rPr>
        <w:t>4. The answer in division is called the ___.</w:t>
      </w:r>
    </w:p>
    <w:p>
      <w:pPr>
        <w:spacing w:after="60"/>
        <w:ind w:left="652" w:hanging="340"/>
      </w:pPr>
      <w:r>
        <w:rPr>
          <w:b w:val="0"/>
          <w:i w:val="0"/>
          <w:sz w:val="21"/>
        </w:rPr>
        <w:t>A) quotient B) sum C) difference D) product</w:t>
      </w:r>
    </w:p>
    <w:p>
      <w:pPr>
        <w:spacing w:after="20"/>
        <w:ind w:left="351" w:hanging="351"/>
      </w:pPr>
      <w:r>
        <w:rPr>
          <w:b w:val="0"/>
          <w:i w:val="0"/>
          <w:sz w:val="21"/>
        </w:rPr>
        <w:t>5. Fill in: 15 ÷ 3 = _____.</w:t>
      </w:r>
    </w:p>
    <w:p>
      <w:pPr>
        <w:spacing w:after="20"/>
        <w:ind w:left="351" w:hanging="351"/>
      </w:pPr>
      <w:r>
        <w:rPr>
          <w:b w:val="0"/>
          <w:i w:val="0"/>
          <w:sz w:val="21"/>
        </w:rPr>
        <w:t>6. Solve: 20 ÷ 4.</w:t>
      </w:r>
    </w:p>
    <w:p>
      <w:pPr>
        <w:spacing w:after="20"/>
        <w:ind w:left="351" w:hanging="351"/>
      </w:pPr>
      <w:r>
        <w:rPr>
          <w:b w:val="0"/>
          <w:i w:val="0"/>
          <w:sz w:val="21"/>
        </w:rPr>
        <w:t>7. Write what division is.</w:t>
      </w:r>
    </w:p>
    <w:p>
      <w:pPr>
        <w:keepNext/>
        <w:spacing w:after="20"/>
      </w:pPr>
      <w:r>
        <w:rPr>
          <w:b/>
          <w:i w:val="0"/>
          <w:color w:val="142C5A"/>
          <w:sz w:val="21"/>
        </w:rPr>
        <w:t>My own work</w:t>
      </w:r>
    </w:p>
    <w:p>
      <w:pPr>
        <w:spacing w:after="20"/>
        <w:ind w:left="312" w:hanging="227"/>
      </w:pPr>
      <w:r>
        <w:rPr>
          <w:b w:val="0"/>
          <w:i w:val="0"/>
          <w:sz w:val="21"/>
        </w:rPr>
        <w:t>• Draw and colour 6 ÷ 2.</w:t>
      </w:r>
    </w:p>
    <w:p>
      <w:pPr>
        <w:spacing w:after="60"/>
        <w:pBdr>
          <w:bottom w:val="single" w:sz="6" w:color="BBBBBB"/>
        </w:pBdr>
      </w:pPr>
    </w:p>
    <w:p>
      <w:pPr>
        <w:pStyle w:val="Heading2"/>
        <w:keepNext/>
        <w:spacing w:before="200" w:after="60"/>
      </w:pPr>
      <w:r>
        <w:rPr>
          <w:b/>
          <w:i w:val="0"/>
          <w:color w:val="142C5A"/>
          <w:sz w:val="25"/>
        </w:rPr>
        <w:t>WEEK 9 — DIVISION (PART 2)</w:t>
      </w:r>
    </w:p>
    <w:p>
      <w:pPr>
        <w:keepNext/>
        <w:spacing w:after="20"/>
      </w:pPr>
      <w:r>
        <w:rPr>
          <w:b/>
          <w:i w:val="0"/>
          <w:color w:val="142C5A"/>
          <w:sz w:val="21"/>
        </w:rPr>
        <w:t>You will learn to</w:t>
      </w:r>
    </w:p>
    <w:p>
      <w:pPr>
        <w:spacing w:after="20"/>
        <w:ind w:left="312" w:hanging="227"/>
      </w:pPr>
      <w:r>
        <w:rPr>
          <w:b w:val="0"/>
          <w:i w:val="0"/>
          <w:sz w:val="21"/>
        </w:rPr>
        <w:t>• divide larger numbers</w:t>
      </w:r>
    </w:p>
    <w:p>
      <w:pPr>
        <w:spacing w:after="20"/>
        <w:ind w:left="312" w:hanging="227"/>
      </w:pPr>
      <w:r>
        <w:rPr>
          <w:b w:val="0"/>
          <w:i w:val="0"/>
          <w:sz w:val="21"/>
        </w:rPr>
        <w:t>• use the times table</w:t>
      </w:r>
    </w:p>
    <w:p>
      <w:pPr>
        <w:spacing w:after="20"/>
        <w:ind w:left="312" w:hanging="227"/>
      </w:pPr>
      <w:r>
        <w:rPr>
          <w:b w:val="0"/>
          <w:i w:val="0"/>
          <w:sz w:val="21"/>
        </w:rPr>
        <w:t>• solve division problems</w:t>
      </w:r>
    </w:p>
    <w:p>
      <w:pPr>
        <w:keepNext/>
        <w:spacing w:after="20"/>
      </w:pPr>
      <w:r>
        <w:rPr>
          <w:b/>
          <w:i w:val="0"/>
          <w:color w:val="142C5A"/>
          <w:sz w:val="21"/>
        </w:rPr>
        <w:t>Things to know</w:t>
      </w:r>
    </w:p>
    <w:p>
      <w:pPr>
        <w:spacing w:after="20"/>
        <w:ind w:left="312" w:hanging="227"/>
      </w:pPr>
      <w:r>
        <w:rPr>
          <w:b w:val="0"/>
          <w:i w:val="0"/>
          <w:sz w:val="21"/>
        </w:rPr>
        <w:t>• We can divide larger numbers.</w:t>
      </w:r>
    </w:p>
    <w:p>
      <w:pPr>
        <w:spacing w:after="20"/>
        <w:ind w:left="312" w:hanging="227"/>
      </w:pPr>
      <w:r>
        <w:rPr>
          <w:b w:val="0"/>
          <w:i w:val="0"/>
          <w:sz w:val="21"/>
        </w:rPr>
        <w:t>• 20 ÷ 4 = 5; 20 ÷ 5 = 4.</w:t>
      </w:r>
    </w:p>
    <w:p>
      <w:pPr>
        <w:spacing w:after="20"/>
        <w:ind w:left="312" w:hanging="227"/>
      </w:pPr>
      <w:r>
        <w:rPr>
          <w:b w:val="0"/>
          <w:i w:val="0"/>
          <w:sz w:val="21"/>
        </w:rPr>
        <w:t>• 24 ÷ 6 = 4; 24 ÷ 4 = 6.</w:t>
      </w:r>
    </w:p>
    <w:p>
      <w:pPr>
        <w:spacing w:after="20"/>
        <w:ind w:left="312" w:hanging="227"/>
      </w:pPr>
      <w:r>
        <w:rPr>
          <w:b w:val="0"/>
          <w:i w:val="0"/>
          <w:sz w:val="21"/>
        </w:rPr>
        <w:t>• We use the times table to help us divide.</w:t>
      </w:r>
    </w:p>
    <w:p>
      <w:pPr>
        <w:spacing w:after="20"/>
        <w:ind w:left="312" w:hanging="227"/>
      </w:pPr>
      <w:r>
        <w:rPr>
          <w:b w:val="0"/>
          <w:i w:val="0"/>
          <w:sz w:val="21"/>
        </w:rPr>
        <w:t>• 30 ÷ 5 = 6; 30 ÷ 6 = 5.</w:t>
      </w:r>
    </w:p>
    <w:p>
      <w:pPr>
        <w:spacing w:after="20"/>
        <w:ind w:left="312" w:hanging="227"/>
      </w:pPr>
      <w:r>
        <w:rPr>
          <w:b w:val="0"/>
          <w:i w:val="0"/>
          <w:sz w:val="21"/>
        </w:rPr>
        <w:t>• 36 ÷ 6 = 6; 36 ÷ 4 = 9.</w:t>
      </w:r>
    </w:p>
    <w:p>
      <w:pPr>
        <w:spacing w:after="20"/>
        <w:ind w:left="312" w:hanging="227"/>
      </w:pPr>
      <w:r>
        <w:rPr>
          <w:b w:val="0"/>
          <w:i w:val="0"/>
          <w:sz w:val="21"/>
        </w:rPr>
        <w:t>• Division helps us share things equally.</w:t>
      </w:r>
    </w:p>
    <w:p>
      <w:pPr>
        <w:spacing w:after="20"/>
        <w:ind w:left="312" w:hanging="227"/>
      </w:pPr>
      <w:r>
        <w:rPr>
          <w:b w:val="0"/>
          <w:i w:val="0"/>
          <w:sz w:val="21"/>
        </w:rPr>
        <w:t>• We can divide two-digit numbers.</w:t>
      </w:r>
    </w:p>
    <w:p>
      <w:pPr>
        <w:spacing w:after="20"/>
        <w:ind w:left="312" w:hanging="227"/>
      </w:pPr>
      <w:r>
        <w:rPr>
          <w:b w:val="0"/>
          <w:i w:val="0"/>
          <w:sz w:val="21"/>
        </w:rPr>
        <w:t>• 40 ÷ 8 = 5; 45 ÷ 9 = 5.</w:t>
      </w:r>
    </w:p>
    <w:p>
      <w:pPr>
        <w:spacing w:after="20"/>
        <w:ind w:left="312" w:hanging="227"/>
      </w:pPr>
      <w:r>
        <w:rPr>
          <w:b w:val="0"/>
          <w:i w:val="0"/>
          <w:sz w:val="21"/>
        </w:rPr>
        <w:t>• We practise division every day.</w:t>
      </w:r>
    </w:p>
    <w:p>
      <w:pPr>
        <w:keepNext/>
        <w:spacing w:after="20"/>
      </w:pPr>
      <w:r>
        <w:rPr>
          <w:b/>
          <w:i w:val="0"/>
          <w:color w:val="142C5A"/>
          <w:sz w:val="21"/>
        </w:rPr>
        <w:t>Let us talk</w:t>
      </w:r>
    </w:p>
    <w:p>
      <w:pPr>
        <w:spacing w:after="20"/>
        <w:ind w:left="351" w:hanging="351"/>
      </w:pPr>
      <w:r>
        <w:rPr>
          <w:b w:val="0"/>
          <w:i w:val="0"/>
          <w:sz w:val="21"/>
        </w:rPr>
        <w:t>1. What is 20 ÷ 4?</w:t>
      </w:r>
    </w:p>
    <w:p>
      <w:pPr>
        <w:spacing w:after="20"/>
        <w:ind w:left="351" w:hanging="351"/>
      </w:pPr>
      <w:r>
        <w:rPr>
          <w:b w:val="0"/>
          <w:i w:val="0"/>
          <w:sz w:val="21"/>
        </w:rPr>
        <w:t>2. What is 24 ÷ 6?</w:t>
      </w:r>
    </w:p>
    <w:p>
      <w:pPr>
        <w:spacing w:after="20"/>
        <w:ind w:left="351" w:hanging="351"/>
      </w:pPr>
      <w:r>
        <w:rPr>
          <w:b w:val="0"/>
          <w:i w:val="0"/>
          <w:sz w:val="21"/>
        </w:rPr>
        <w:t>3. How does the times table help us divide?</w:t>
      </w:r>
    </w:p>
    <w:p>
      <w:pPr>
        <w:keepNext/>
        <w:spacing w:after="20"/>
      </w:pPr>
      <w:r>
        <w:rPr>
          <w:b/>
          <w:i w:val="0"/>
          <w:color w:val="142C5A"/>
          <w:sz w:val="21"/>
        </w:rPr>
        <w:t>Words for my notebook</w:t>
      </w:r>
    </w:p>
    <w:p>
      <w:pPr>
        <w:spacing w:after="20"/>
        <w:ind w:left="312" w:hanging="227"/>
      </w:pPr>
      <w:r>
        <w:rPr>
          <w:b w:val="0"/>
          <w:i w:val="0"/>
          <w:sz w:val="21"/>
        </w:rPr>
        <w:t>• times table — the multiplication facts</w:t>
      </w:r>
    </w:p>
    <w:p>
      <w:pPr>
        <w:spacing w:after="20"/>
        <w:ind w:left="312" w:hanging="227"/>
      </w:pPr>
      <w:r>
        <w:rPr>
          <w:b w:val="0"/>
          <w:i w:val="0"/>
          <w:sz w:val="21"/>
        </w:rPr>
        <w:t>• equally — the same for each</w:t>
      </w:r>
    </w:p>
    <w:p>
      <w:pPr>
        <w:spacing w:after="20"/>
        <w:ind w:left="312" w:hanging="227"/>
      </w:pPr>
      <w:r>
        <w:rPr>
          <w:b w:val="0"/>
          <w:i w:val="0"/>
          <w:sz w:val="21"/>
        </w:rPr>
        <w:t>• practise — to do again and again</w:t>
      </w:r>
    </w:p>
    <w:p>
      <w:pPr>
        <w:keepNext/>
        <w:spacing w:after="20"/>
      </w:pPr>
      <w:r>
        <w:rPr>
          <w:b/>
          <w:i w:val="0"/>
          <w:color w:val="142C5A"/>
          <w:sz w:val="21"/>
        </w:rPr>
        <w:t>Worksheet</w:t>
      </w:r>
    </w:p>
    <w:p>
      <w:pPr>
        <w:spacing w:after="20"/>
        <w:ind w:left="351" w:hanging="351"/>
      </w:pPr>
      <w:r>
        <w:rPr>
          <w:b w:val="0"/>
          <w:i w:val="0"/>
          <w:sz w:val="21"/>
        </w:rPr>
        <w:t>1. 20 ÷ 4 = ___.</w:t>
      </w:r>
    </w:p>
    <w:p>
      <w:pPr>
        <w:spacing w:after="60"/>
        <w:ind w:left="652" w:hanging="340"/>
      </w:pPr>
      <w:r>
        <w:rPr>
          <w:b w:val="0"/>
          <w:i w:val="0"/>
          <w:sz w:val="21"/>
        </w:rPr>
        <w:t>A) 5 B) 4 C) 6 D) 3</w:t>
      </w:r>
    </w:p>
    <w:p>
      <w:pPr>
        <w:spacing w:after="20"/>
        <w:ind w:left="351" w:hanging="351"/>
      </w:pPr>
      <w:r>
        <w:rPr>
          <w:b w:val="0"/>
          <w:i w:val="0"/>
          <w:sz w:val="21"/>
        </w:rPr>
        <w:t>2. 24 ÷ 6 = ___.</w:t>
      </w:r>
    </w:p>
    <w:p>
      <w:pPr>
        <w:spacing w:after="60"/>
        <w:ind w:left="652" w:hanging="340"/>
      </w:pPr>
      <w:r>
        <w:rPr>
          <w:b w:val="0"/>
          <w:i w:val="0"/>
          <w:sz w:val="21"/>
        </w:rPr>
        <w:t>A) 4 B) 3 C) 5 D) 6</w:t>
      </w:r>
    </w:p>
    <w:p>
      <w:pPr>
        <w:spacing w:after="20"/>
        <w:ind w:left="351" w:hanging="351"/>
      </w:pPr>
      <w:r>
        <w:rPr>
          <w:b w:val="0"/>
          <w:i w:val="0"/>
          <w:sz w:val="21"/>
        </w:rPr>
        <w:t>3. 30 ÷ 5 = ___.</w:t>
      </w:r>
    </w:p>
    <w:p>
      <w:pPr>
        <w:spacing w:after="60"/>
        <w:ind w:left="652" w:hanging="340"/>
      </w:pPr>
      <w:r>
        <w:rPr>
          <w:b w:val="0"/>
          <w:i w:val="0"/>
          <w:sz w:val="21"/>
        </w:rPr>
        <w:t>A) 6 B) 5 C) 7 D) 4</w:t>
      </w:r>
    </w:p>
    <w:p>
      <w:pPr>
        <w:spacing w:after="20"/>
        <w:ind w:left="351" w:hanging="351"/>
      </w:pPr>
      <w:r>
        <w:rPr>
          <w:b w:val="0"/>
          <w:i w:val="0"/>
          <w:sz w:val="21"/>
        </w:rPr>
        <w:t>4. 36 ÷ 6 = ___.</w:t>
      </w:r>
    </w:p>
    <w:p>
      <w:pPr>
        <w:spacing w:after="60"/>
        <w:ind w:left="652" w:hanging="340"/>
      </w:pPr>
      <w:r>
        <w:rPr>
          <w:b w:val="0"/>
          <w:i w:val="0"/>
          <w:sz w:val="21"/>
        </w:rPr>
        <w:t>A) 6 B) 5 C) 7 D) 4</w:t>
      </w:r>
    </w:p>
    <w:p>
      <w:pPr>
        <w:spacing w:after="20"/>
        <w:ind w:left="351" w:hanging="351"/>
      </w:pPr>
      <w:r>
        <w:rPr>
          <w:b w:val="0"/>
          <w:i w:val="0"/>
          <w:sz w:val="21"/>
        </w:rPr>
        <w:t>5. Fill in: 40 ÷ 8 = _____.</w:t>
      </w:r>
    </w:p>
    <w:p>
      <w:pPr>
        <w:spacing w:after="20"/>
        <w:ind w:left="351" w:hanging="351"/>
      </w:pPr>
      <w:r>
        <w:rPr>
          <w:b w:val="0"/>
          <w:i w:val="0"/>
          <w:sz w:val="21"/>
        </w:rPr>
        <w:t>6. Solve: 45 ÷ 9.</w:t>
      </w:r>
    </w:p>
    <w:p>
      <w:pPr>
        <w:spacing w:after="20"/>
        <w:ind w:left="351" w:hanging="351"/>
      </w:pPr>
      <w:r>
        <w:rPr>
          <w:b w:val="0"/>
          <w:i w:val="0"/>
          <w:sz w:val="21"/>
        </w:rPr>
        <w:t>7. Write how the times table helps us divide.</w:t>
      </w:r>
    </w:p>
    <w:p>
      <w:pPr>
        <w:keepNext/>
        <w:spacing w:after="20"/>
      </w:pPr>
      <w:r>
        <w:rPr>
          <w:b/>
          <w:i w:val="0"/>
          <w:color w:val="142C5A"/>
          <w:sz w:val="21"/>
        </w:rPr>
        <w:t>My own work</w:t>
      </w:r>
    </w:p>
    <w:p>
      <w:pPr>
        <w:spacing w:after="20"/>
        <w:ind w:left="312" w:hanging="227"/>
      </w:pPr>
      <w:r>
        <w:rPr>
          <w:b w:val="0"/>
          <w:i w:val="0"/>
          <w:sz w:val="21"/>
        </w:rPr>
        <w:t>• Draw and colour 20 ÷ 4.</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These are the notes for the second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General Knowledge · Second Term W1-6, 8-9 (our world: the seven continents; the five oceans; countries and capitals: Africa; countries and capitals: the world; Nigerian culture: languages, dress and festivals; the human body and healthy habits; plants, animals and their habitats; technology around us).</w:t>
      </w:r>
    </w:p>
    <w:p>
      <w:pPr>
        <w:pStyle w:val="Heading2"/>
        <w:keepNext/>
        <w:spacing w:before="200" w:after="60"/>
      </w:pPr>
      <w:r>
        <w:rPr>
          <w:b/>
          <w:i w:val="0"/>
          <w:color w:val="142C5A"/>
          <w:sz w:val="25"/>
        </w:rPr>
        <w:t>WEEK 1 — OUR WORLD: THE SEVEN CONTINENTS</w:t>
      </w:r>
    </w:p>
    <w:p>
      <w:pPr>
        <w:keepNext/>
        <w:spacing w:after="20"/>
      </w:pPr>
      <w:r>
        <w:rPr>
          <w:b/>
          <w:i w:val="0"/>
          <w:color w:val="142C5A"/>
          <w:sz w:val="21"/>
        </w:rPr>
        <w:t>You will learn to</w:t>
      </w:r>
    </w:p>
    <w:p>
      <w:pPr>
        <w:spacing w:after="20"/>
        <w:ind w:left="312" w:hanging="227"/>
      </w:pPr>
      <w:r>
        <w:rPr>
          <w:b w:val="0"/>
          <w:i w:val="0"/>
          <w:sz w:val="21"/>
        </w:rPr>
        <w:t>• name the seven continents</w:t>
      </w:r>
    </w:p>
    <w:p>
      <w:pPr>
        <w:spacing w:after="20"/>
        <w:ind w:left="312" w:hanging="227"/>
      </w:pPr>
      <w:r>
        <w:rPr>
          <w:b w:val="0"/>
          <w:i w:val="0"/>
          <w:sz w:val="21"/>
        </w:rPr>
        <w:t>• say what a continent is</w:t>
      </w:r>
    </w:p>
    <w:p>
      <w:pPr>
        <w:spacing w:after="20"/>
        <w:ind w:left="312" w:hanging="227"/>
      </w:pPr>
      <w:r>
        <w:rPr>
          <w:b w:val="0"/>
          <w:i w:val="0"/>
          <w:sz w:val="21"/>
        </w:rPr>
        <w:t>• know our continent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world</w:t>
      </w:r>
      <w:r>
        <w:rPr>
          <w:b w:val="0"/>
          <w:i w:val="0"/>
          <w:sz w:val="21"/>
        </w:rPr>
        <w:t xml:space="preserve"> is made up of big lands called </w:t>
      </w:r>
      <w:r>
        <w:rPr>
          <w:b/>
          <w:i w:val="0"/>
          <w:sz w:val="21"/>
        </w:rPr>
        <w:t>continents</w:t>
      </w:r>
      <w:r>
        <w:rPr>
          <w:b w:val="0"/>
          <w:i w:val="0"/>
          <w:sz w:val="21"/>
        </w:rPr>
        <w:t>.</w:t>
      </w:r>
    </w:p>
    <w:p>
      <w:pPr>
        <w:spacing w:after="20"/>
        <w:ind w:left="312" w:hanging="227"/>
      </w:pPr>
      <w:r>
        <w:rPr>
          <w:b w:val="0"/>
          <w:i w:val="0"/>
          <w:sz w:val="21"/>
        </w:rPr>
        <w:t xml:space="preserve">• There are </w:t>
      </w:r>
      <w:r>
        <w:rPr>
          <w:b/>
          <w:i w:val="0"/>
          <w:sz w:val="21"/>
        </w:rPr>
        <w:t>seven</w:t>
      </w:r>
      <w:r>
        <w:rPr>
          <w:b w:val="0"/>
          <w:i w:val="0"/>
          <w:sz w:val="21"/>
        </w:rPr>
        <w:t xml:space="preserve"> continents.</w:t>
      </w:r>
    </w:p>
    <w:p>
      <w:pPr>
        <w:spacing w:after="20"/>
        <w:ind w:left="312" w:hanging="227"/>
      </w:pPr>
      <w:r>
        <w:rPr>
          <w:b w:val="0"/>
          <w:i w:val="0"/>
          <w:sz w:val="21"/>
        </w:rPr>
        <w:t xml:space="preserve">• They are </w:t>
      </w:r>
      <w:r>
        <w:rPr>
          <w:b/>
          <w:i w:val="0"/>
          <w:sz w:val="21"/>
        </w:rPr>
        <w:t>Africa</w:t>
      </w:r>
      <w:r>
        <w:rPr>
          <w:b w:val="0"/>
          <w:i w:val="0"/>
          <w:sz w:val="21"/>
        </w:rPr>
        <w:t xml:space="preserve">, </w:t>
      </w:r>
      <w:r>
        <w:rPr>
          <w:b/>
          <w:i w:val="0"/>
          <w:sz w:val="21"/>
        </w:rPr>
        <w:t>Asia</w:t>
      </w:r>
      <w:r>
        <w:rPr>
          <w:b w:val="0"/>
          <w:i w:val="0"/>
          <w:sz w:val="21"/>
        </w:rPr>
        <w:t xml:space="preserve">, </w:t>
      </w:r>
      <w:r>
        <w:rPr>
          <w:b/>
          <w:i w:val="0"/>
          <w:sz w:val="21"/>
        </w:rPr>
        <w:t>Europe</w:t>
      </w:r>
      <w:r>
        <w:rPr>
          <w:b w:val="0"/>
          <w:i w:val="0"/>
          <w:sz w:val="21"/>
        </w:rPr>
        <w:t xml:space="preserve">, </w:t>
      </w:r>
      <w:r>
        <w:rPr>
          <w:b/>
          <w:i w:val="0"/>
          <w:sz w:val="21"/>
        </w:rPr>
        <w:t>North America</w:t>
      </w:r>
      <w:r>
        <w:rPr>
          <w:b w:val="0"/>
          <w:i w:val="0"/>
          <w:sz w:val="21"/>
        </w:rPr>
        <w:t xml:space="preserve">, </w:t>
      </w:r>
      <w:r>
        <w:rPr>
          <w:b/>
          <w:i w:val="0"/>
          <w:sz w:val="21"/>
        </w:rPr>
        <w:t>South America</w:t>
      </w:r>
      <w:r>
        <w:rPr>
          <w:b w:val="0"/>
          <w:i w:val="0"/>
          <w:sz w:val="21"/>
        </w:rPr>
        <w:t xml:space="preserve">, </w:t>
      </w:r>
      <w:r>
        <w:rPr>
          <w:b/>
          <w:i w:val="0"/>
          <w:sz w:val="21"/>
        </w:rPr>
        <w:t>Australia</w:t>
      </w:r>
      <w:r>
        <w:rPr>
          <w:b w:val="0"/>
          <w:i w:val="0"/>
          <w:sz w:val="21"/>
        </w:rPr>
        <w:t xml:space="preserve"> and </w:t>
      </w:r>
      <w:r>
        <w:rPr>
          <w:b/>
          <w:i w:val="0"/>
          <w:sz w:val="21"/>
        </w:rPr>
        <w:t>Antarctica</w:t>
      </w:r>
      <w:r>
        <w:rPr>
          <w:b w:val="0"/>
          <w:i w:val="0"/>
          <w:sz w:val="21"/>
        </w:rPr>
        <w:t>.</w:t>
      </w:r>
    </w:p>
    <w:p>
      <w:pPr>
        <w:spacing w:after="20"/>
        <w:ind w:left="312" w:hanging="227"/>
      </w:pPr>
      <w:r>
        <w:rPr>
          <w:b w:val="0"/>
          <w:i w:val="0"/>
          <w:sz w:val="21"/>
        </w:rPr>
        <w:t xml:space="preserve">• </w:t>
      </w:r>
      <w:r>
        <w:rPr>
          <w:b/>
          <w:i w:val="0"/>
          <w:sz w:val="21"/>
        </w:rPr>
        <w:t>Africa</w:t>
      </w:r>
      <w:r>
        <w:rPr>
          <w:b w:val="0"/>
          <w:i w:val="0"/>
          <w:sz w:val="21"/>
        </w:rPr>
        <w:t xml:space="preserve"> is our continent.</w:t>
      </w:r>
    </w:p>
    <w:p>
      <w:pPr>
        <w:spacing w:after="20"/>
        <w:ind w:left="312" w:hanging="227"/>
      </w:pPr>
      <w:r>
        <w:rPr>
          <w:b w:val="0"/>
          <w:i w:val="0"/>
          <w:sz w:val="21"/>
        </w:rPr>
        <w:t xml:space="preserve">• Nigeria is in </w:t>
      </w:r>
      <w:r>
        <w:rPr>
          <w:b/>
          <w:i w:val="0"/>
          <w:sz w:val="21"/>
        </w:rPr>
        <w:t>Africa</w:t>
      </w:r>
      <w:r>
        <w:rPr>
          <w:b w:val="0"/>
          <w:i w:val="0"/>
          <w:sz w:val="21"/>
        </w:rPr>
        <w:t>.</w:t>
      </w:r>
    </w:p>
    <w:p>
      <w:pPr>
        <w:spacing w:after="20"/>
        <w:ind w:left="312" w:hanging="227"/>
      </w:pPr>
      <w:r>
        <w:rPr>
          <w:b w:val="0"/>
          <w:i w:val="0"/>
          <w:sz w:val="21"/>
        </w:rPr>
        <w:t xml:space="preserve">• </w:t>
      </w:r>
      <w:r>
        <w:rPr>
          <w:b/>
          <w:i w:val="0"/>
          <w:sz w:val="21"/>
        </w:rPr>
        <w:t>Asia</w:t>
      </w:r>
      <w:r>
        <w:rPr>
          <w:b w:val="0"/>
          <w:i w:val="0"/>
          <w:sz w:val="21"/>
        </w:rPr>
        <w:t xml:space="preserve"> is the biggest continent.</w:t>
      </w:r>
    </w:p>
    <w:p>
      <w:pPr>
        <w:spacing w:after="20"/>
        <w:ind w:left="312" w:hanging="227"/>
      </w:pPr>
      <w:r>
        <w:rPr>
          <w:b w:val="0"/>
          <w:i w:val="0"/>
          <w:sz w:val="21"/>
        </w:rPr>
        <w:t xml:space="preserve">• </w:t>
      </w:r>
      <w:r>
        <w:rPr>
          <w:b/>
          <w:i w:val="0"/>
          <w:sz w:val="21"/>
        </w:rPr>
        <w:t>Antarctica</w:t>
      </w:r>
      <w:r>
        <w:rPr>
          <w:b w:val="0"/>
          <w:i w:val="0"/>
          <w:sz w:val="21"/>
        </w:rPr>
        <w:t xml:space="preserve"> is very cold and covered with ice.</w:t>
      </w:r>
    </w:p>
    <w:p>
      <w:pPr>
        <w:spacing w:after="20"/>
        <w:ind w:left="312" w:hanging="227"/>
      </w:pPr>
      <w:r>
        <w:rPr>
          <w:b w:val="0"/>
          <w:i w:val="0"/>
          <w:sz w:val="21"/>
        </w:rPr>
        <w:t xml:space="preserve">• Each continent has many </w:t>
      </w:r>
      <w:r>
        <w:rPr>
          <w:b/>
          <w:i w:val="0"/>
          <w:sz w:val="21"/>
        </w:rPr>
        <w:t>countries</w:t>
      </w:r>
      <w:r>
        <w:rPr>
          <w:b w:val="0"/>
          <w:i w:val="0"/>
          <w:sz w:val="21"/>
        </w:rPr>
        <w:t>.</w:t>
      </w:r>
    </w:p>
    <w:p>
      <w:pPr>
        <w:spacing w:after="20"/>
        <w:ind w:left="312" w:hanging="227"/>
      </w:pPr>
      <w:r>
        <w:rPr>
          <w:b w:val="0"/>
          <w:i w:val="0"/>
          <w:sz w:val="21"/>
        </w:rPr>
        <w:t>• We live on the continent of Africa.</w:t>
      </w:r>
    </w:p>
    <w:p>
      <w:pPr>
        <w:spacing w:after="20"/>
        <w:ind w:left="312" w:hanging="227"/>
      </w:pPr>
      <w:r>
        <w:rPr>
          <w:b w:val="0"/>
          <w:i w:val="0"/>
          <w:sz w:val="21"/>
        </w:rPr>
        <w:t>• The continents make up the land of the world.</w:t>
      </w:r>
    </w:p>
    <w:p>
      <w:pPr>
        <w:keepNext/>
        <w:spacing w:after="20"/>
      </w:pPr>
      <w:r>
        <w:rPr>
          <w:b/>
          <w:i w:val="0"/>
          <w:color w:val="142C5A"/>
          <w:sz w:val="21"/>
        </w:rPr>
        <w:t>Let us talk</w:t>
      </w:r>
    </w:p>
    <w:p>
      <w:pPr>
        <w:spacing w:after="20"/>
        <w:ind w:left="351" w:hanging="351"/>
      </w:pPr>
      <w:r>
        <w:rPr>
          <w:b w:val="0"/>
          <w:i w:val="0"/>
          <w:sz w:val="21"/>
        </w:rPr>
        <w:t>1. How many continents are there?</w:t>
      </w:r>
    </w:p>
    <w:p>
      <w:pPr>
        <w:spacing w:after="20"/>
        <w:ind w:left="351" w:hanging="351"/>
      </w:pPr>
      <w:r>
        <w:rPr>
          <w:b w:val="0"/>
          <w:i w:val="0"/>
          <w:sz w:val="21"/>
        </w:rPr>
        <w:t>2. What is our continent?</w:t>
      </w:r>
    </w:p>
    <w:p>
      <w:pPr>
        <w:spacing w:after="20"/>
        <w:ind w:left="351" w:hanging="351"/>
      </w:pPr>
      <w:r>
        <w:rPr>
          <w:b w:val="0"/>
          <w:i w:val="0"/>
          <w:sz w:val="21"/>
        </w:rPr>
        <w:t>3. Name one continent.</w:t>
      </w:r>
    </w:p>
    <w:p>
      <w:pPr>
        <w:keepNext/>
        <w:spacing w:after="20"/>
      </w:pPr>
      <w:r>
        <w:rPr>
          <w:b/>
          <w:i w:val="0"/>
          <w:color w:val="142C5A"/>
          <w:sz w:val="21"/>
        </w:rPr>
        <w:t>Words for my notebook</w:t>
      </w:r>
    </w:p>
    <w:p>
      <w:pPr>
        <w:spacing w:after="20"/>
        <w:ind w:left="312" w:hanging="227"/>
      </w:pPr>
      <w:r>
        <w:rPr>
          <w:b w:val="0"/>
          <w:i w:val="0"/>
          <w:sz w:val="21"/>
        </w:rPr>
        <w:t>• continent — a very big land</w:t>
      </w:r>
    </w:p>
    <w:p>
      <w:pPr>
        <w:spacing w:after="20"/>
        <w:ind w:left="312" w:hanging="227"/>
      </w:pPr>
      <w:r>
        <w:rPr>
          <w:b w:val="0"/>
          <w:i w:val="0"/>
          <w:sz w:val="21"/>
        </w:rPr>
        <w:t>• world — the earth and all the people on it</w:t>
      </w:r>
    </w:p>
    <w:p>
      <w:pPr>
        <w:spacing w:after="20"/>
        <w:ind w:left="312" w:hanging="227"/>
      </w:pPr>
      <w:r>
        <w:rPr>
          <w:b w:val="0"/>
          <w:i w:val="0"/>
          <w:sz w:val="21"/>
        </w:rPr>
        <w:t>• country — a land with its own people and government</w:t>
      </w:r>
    </w:p>
    <w:p>
      <w:pPr>
        <w:keepNext/>
        <w:spacing w:after="20"/>
      </w:pPr>
      <w:r>
        <w:rPr>
          <w:b/>
          <w:i w:val="0"/>
          <w:color w:val="142C5A"/>
          <w:sz w:val="21"/>
        </w:rPr>
        <w:t>Worksheet</w:t>
      </w:r>
    </w:p>
    <w:p>
      <w:pPr>
        <w:spacing w:after="20"/>
        <w:ind w:left="351" w:hanging="351"/>
      </w:pPr>
      <w:r>
        <w:rPr>
          <w:b w:val="0"/>
          <w:i w:val="0"/>
          <w:sz w:val="21"/>
        </w:rPr>
        <w:t>1. There are ___ continents.</w:t>
      </w:r>
    </w:p>
    <w:p>
      <w:pPr>
        <w:spacing w:after="60"/>
        <w:ind w:left="652" w:hanging="340"/>
      </w:pPr>
      <w:r>
        <w:rPr>
          <w:b w:val="0"/>
          <w:i w:val="0"/>
          <w:sz w:val="21"/>
        </w:rPr>
        <w:t>A) seven B) five C) ten D) two</w:t>
      </w:r>
    </w:p>
    <w:p>
      <w:pPr>
        <w:spacing w:after="20"/>
        <w:ind w:left="351" w:hanging="351"/>
      </w:pPr>
      <w:r>
        <w:rPr>
          <w:b w:val="0"/>
          <w:i w:val="0"/>
          <w:sz w:val="21"/>
        </w:rPr>
        <w:t>2. Our continent is ___.</w:t>
      </w:r>
    </w:p>
    <w:p>
      <w:pPr>
        <w:spacing w:after="60"/>
        <w:ind w:left="652" w:hanging="340"/>
      </w:pPr>
      <w:r>
        <w:rPr>
          <w:b w:val="0"/>
          <w:i w:val="0"/>
          <w:sz w:val="21"/>
        </w:rPr>
        <w:t>A) Africa B) Asia C) Europe D) Australia</w:t>
      </w:r>
    </w:p>
    <w:p>
      <w:pPr>
        <w:spacing w:after="20"/>
        <w:ind w:left="351" w:hanging="351"/>
      </w:pPr>
      <w:r>
        <w:rPr>
          <w:b w:val="0"/>
          <w:i w:val="0"/>
          <w:sz w:val="21"/>
        </w:rPr>
        <w:t>3. The biggest continent is ___.</w:t>
      </w:r>
    </w:p>
    <w:p>
      <w:pPr>
        <w:spacing w:after="60"/>
        <w:ind w:left="652" w:hanging="340"/>
      </w:pPr>
      <w:r>
        <w:rPr>
          <w:b w:val="0"/>
          <w:i w:val="0"/>
          <w:sz w:val="21"/>
        </w:rPr>
        <w:t>A) Asia B) Africa C) Europe D) Australia</w:t>
      </w:r>
    </w:p>
    <w:p>
      <w:pPr>
        <w:spacing w:after="20"/>
        <w:ind w:left="351" w:hanging="351"/>
      </w:pPr>
      <w:r>
        <w:rPr>
          <w:b w:val="0"/>
          <w:i w:val="0"/>
          <w:sz w:val="21"/>
        </w:rPr>
        <w:t>4. ___ is very cold and covered with ice.</w:t>
      </w:r>
    </w:p>
    <w:p>
      <w:pPr>
        <w:spacing w:after="60"/>
        <w:ind w:left="652" w:hanging="340"/>
      </w:pPr>
      <w:r>
        <w:rPr>
          <w:b w:val="0"/>
          <w:i w:val="0"/>
          <w:sz w:val="21"/>
        </w:rPr>
        <w:t>A) Antarctica B) Africa C) Asia D) Europe</w:t>
      </w:r>
    </w:p>
    <w:p>
      <w:pPr>
        <w:spacing w:after="20"/>
        <w:ind w:left="351" w:hanging="351"/>
      </w:pPr>
      <w:r>
        <w:rPr>
          <w:b w:val="0"/>
          <w:i w:val="0"/>
          <w:sz w:val="21"/>
        </w:rPr>
        <w:t>5. Fill in: A very big land is a _____.</w:t>
      </w:r>
    </w:p>
    <w:p>
      <w:pPr>
        <w:spacing w:after="20"/>
        <w:ind w:left="351" w:hanging="351"/>
      </w:pPr>
      <w:r>
        <w:rPr>
          <w:b w:val="0"/>
          <w:i w:val="0"/>
          <w:sz w:val="21"/>
        </w:rPr>
        <w:t>6. Mention three continents.</w:t>
      </w:r>
    </w:p>
    <w:p>
      <w:pPr>
        <w:spacing w:after="20"/>
        <w:ind w:left="351" w:hanging="351"/>
      </w:pPr>
      <w:r>
        <w:rPr>
          <w:b w:val="0"/>
          <w:i w:val="0"/>
          <w:sz w:val="21"/>
        </w:rPr>
        <w:t>7. Write what our continent is.</w:t>
      </w:r>
    </w:p>
    <w:p>
      <w:pPr>
        <w:keepNext/>
        <w:spacing w:after="20"/>
      </w:pPr>
      <w:r>
        <w:rPr>
          <w:b/>
          <w:i w:val="0"/>
          <w:color w:val="142C5A"/>
          <w:sz w:val="21"/>
        </w:rPr>
        <w:t>My own work</w:t>
      </w:r>
    </w:p>
    <w:p>
      <w:pPr>
        <w:spacing w:after="20"/>
        <w:ind w:left="312" w:hanging="227"/>
      </w:pPr>
      <w:r>
        <w:rPr>
          <w:b w:val="0"/>
          <w:i w:val="0"/>
          <w:sz w:val="21"/>
        </w:rPr>
        <w:t>• Draw the world and colour Africa.</w:t>
      </w:r>
    </w:p>
    <w:p>
      <w:pPr>
        <w:spacing w:after="60"/>
        <w:pBdr>
          <w:bottom w:val="single" w:sz="6" w:color="BBBBBB"/>
        </w:pBdr>
      </w:pPr>
    </w:p>
    <w:p>
      <w:pPr>
        <w:pStyle w:val="Heading2"/>
        <w:keepNext/>
        <w:spacing w:before="200" w:after="60"/>
      </w:pPr>
      <w:r>
        <w:rPr>
          <w:b/>
          <w:i w:val="0"/>
          <w:color w:val="142C5A"/>
          <w:sz w:val="25"/>
        </w:rPr>
        <w:t>WEEK 2 — OUR WORLD: THE FIVE OCEANS</w:t>
      </w:r>
    </w:p>
    <w:p>
      <w:pPr>
        <w:keepNext/>
        <w:spacing w:after="20"/>
      </w:pPr>
      <w:r>
        <w:rPr>
          <w:b/>
          <w:i w:val="0"/>
          <w:color w:val="142C5A"/>
          <w:sz w:val="21"/>
        </w:rPr>
        <w:t>You will learn to</w:t>
      </w:r>
    </w:p>
    <w:p>
      <w:pPr>
        <w:spacing w:after="20"/>
        <w:ind w:left="312" w:hanging="227"/>
      </w:pPr>
      <w:r>
        <w:rPr>
          <w:b w:val="0"/>
          <w:i w:val="0"/>
          <w:sz w:val="21"/>
        </w:rPr>
        <w:t>• name the five oceans</w:t>
      </w:r>
    </w:p>
    <w:p>
      <w:pPr>
        <w:spacing w:after="20"/>
        <w:ind w:left="312" w:hanging="227"/>
      </w:pPr>
      <w:r>
        <w:rPr>
          <w:b w:val="0"/>
          <w:i w:val="0"/>
          <w:sz w:val="21"/>
        </w:rPr>
        <w:t>• say what an ocean is</w:t>
      </w:r>
    </w:p>
    <w:p>
      <w:pPr>
        <w:spacing w:after="20"/>
        <w:ind w:left="312" w:hanging="227"/>
      </w:pPr>
      <w:r>
        <w:rPr>
          <w:b w:val="0"/>
          <w:i w:val="0"/>
          <w:sz w:val="21"/>
        </w:rPr>
        <w:t>• know our ocean</w:t>
      </w:r>
    </w:p>
    <w:p>
      <w:pPr>
        <w:keepNext/>
        <w:spacing w:after="20"/>
      </w:pPr>
      <w:r>
        <w:rPr>
          <w:b/>
          <w:i w:val="0"/>
          <w:color w:val="142C5A"/>
          <w:sz w:val="21"/>
        </w:rPr>
        <w:t>Things to know</w:t>
      </w:r>
    </w:p>
    <w:p>
      <w:pPr>
        <w:spacing w:after="20"/>
        <w:ind w:left="312" w:hanging="227"/>
      </w:pPr>
      <w:r>
        <w:rPr>
          <w:b w:val="0"/>
          <w:i w:val="0"/>
          <w:sz w:val="21"/>
        </w:rPr>
        <w:t xml:space="preserve">• The world has big bodies of </w:t>
      </w:r>
      <w:r>
        <w:rPr>
          <w:b/>
          <w:i w:val="0"/>
          <w:sz w:val="21"/>
        </w:rPr>
        <w:t>salt water</w:t>
      </w:r>
      <w:r>
        <w:rPr>
          <w:b w:val="0"/>
          <w:i w:val="0"/>
          <w:sz w:val="21"/>
        </w:rPr>
        <w:t xml:space="preserve"> called </w:t>
      </w:r>
      <w:r>
        <w:rPr>
          <w:b/>
          <w:i w:val="0"/>
          <w:sz w:val="21"/>
        </w:rPr>
        <w:t>oceans</w:t>
      </w:r>
      <w:r>
        <w:rPr>
          <w:b w:val="0"/>
          <w:i w:val="0"/>
          <w:sz w:val="21"/>
        </w:rPr>
        <w:t>.</w:t>
      </w:r>
    </w:p>
    <w:p>
      <w:pPr>
        <w:spacing w:after="20"/>
        <w:ind w:left="312" w:hanging="227"/>
      </w:pPr>
      <w:r>
        <w:rPr>
          <w:b w:val="0"/>
          <w:i w:val="0"/>
          <w:sz w:val="21"/>
        </w:rPr>
        <w:t xml:space="preserve">• There are </w:t>
      </w:r>
      <w:r>
        <w:rPr>
          <w:b/>
          <w:i w:val="0"/>
          <w:sz w:val="21"/>
        </w:rPr>
        <w:t>five</w:t>
      </w:r>
      <w:r>
        <w:rPr>
          <w:b w:val="0"/>
          <w:i w:val="0"/>
          <w:sz w:val="21"/>
        </w:rPr>
        <w:t xml:space="preserve"> oceans.</w:t>
      </w:r>
    </w:p>
    <w:p>
      <w:pPr>
        <w:spacing w:after="0"/>
      </w:pPr>
      <w:r>
        <w:br w:type="page"/>
      </w:r>
    </w:p>
    <w:p>
      <w:pPr>
        <w:spacing w:after="20"/>
        <w:ind w:left="312" w:hanging="227"/>
      </w:pPr>
      <w:r>
        <w:rPr>
          <w:b w:val="0"/>
          <w:i w:val="0"/>
          <w:sz w:val="21"/>
        </w:rPr>
        <w:t xml:space="preserve">• They are the </w:t>
      </w:r>
      <w:r>
        <w:rPr>
          <w:b/>
          <w:i w:val="0"/>
          <w:sz w:val="21"/>
        </w:rPr>
        <w:t>Atlantic</w:t>
      </w:r>
      <w:r>
        <w:rPr>
          <w:b w:val="0"/>
          <w:i w:val="0"/>
          <w:sz w:val="21"/>
        </w:rPr>
        <w:t xml:space="preserve">, </w:t>
      </w:r>
      <w:r>
        <w:rPr>
          <w:b/>
          <w:i w:val="0"/>
          <w:sz w:val="21"/>
        </w:rPr>
        <w:t>Pacific</w:t>
      </w:r>
      <w:r>
        <w:rPr>
          <w:b w:val="0"/>
          <w:i w:val="0"/>
          <w:sz w:val="21"/>
        </w:rPr>
        <w:t xml:space="preserve">, </w:t>
      </w:r>
      <w:r>
        <w:rPr>
          <w:b/>
          <w:i w:val="0"/>
          <w:sz w:val="21"/>
        </w:rPr>
        <w:t>Indian</w:t>
      </w:r>
      <w:r>
        <w:rPr>
          <w:b w:val="0"/>
          <w:i w:val="0"/>
          <w:sz w:val="21"/>
        </w:rPr>
        <w:t xml:space="preserve">, </w:t>
      </w:r>
      <w:r>
        <w:rPr>
          <w:b/>
          <w:i w:val="0"/>
          <w:sz w:val="21"/>
        </w:rPr>
        <w:t>Southern</w:t>
      </w:r>
      <w:r>
        <w:rPr>
          <w:b w:val="0"/>
          <w:i w:val="0"/>
          <w:sz w:val="21"/>
        </w:rPr>
        <w:t xml:space="preserve"> and </w:t>
      </w:r>
      <w:r>
        <w:rPr>
          <w:b/>
          <w:i w:val="0"/>
          <w:sz w:val="21"/>
        </w:rPr>
        <w:t>Arctic</w:t>
      </w:r>
      <w:r>
        <w:rPr>
          <w:b w:val="0"/>
          <w:i w:val="0"/>
          <w:sz w:val="21"/>
        </w:rPr>
        <w:t xml:space="preserve"> Oceans.</w:t>
      </w:r>
    </w:p>
    <w:p>
      <w:pPr>
        <w:spacing w:after="20"/>
        <w:ind w:left="312" w:hanging="227"/>
      </w:pPr>
      <w:r>
        <w:rPr>
          <w:b w:val="0"/>
          <w:i w:val="0"/>
          <w:sz w:val="21"/>
        </w:rPr>
        <w:t xml:space="preserve">• The </w:t>
      </w:r>
      <w:r>
        <w:rPr>
          <w:b/>
          <w:i w:val="0"/>
          <w:sz w:val="21"/>
        </w:rPr>
        <w:t>Pacific</w:t>
      </w:r>
      <w:r>
        <w:rPr>
          <w:b w:val="0"/>
          <w:i w:val="0"/>
          <w:sz w:val="21"/>
        </w:rPr>
        <w:t xml:space="preserve"> is the biggest ocean.</w:t>
      </w:r>
    </w:p>
    <w:p>
      <w:pPr>
        <w:spacing w:after="20"/>
        <w:ind w:left="312" w:hanging="227"/>
      </w:pPr>
      <w:r>
        <w:rPr>
          <w:b w:val="0"/>
          <w:i w:val="0"/>
          <w:sz w:val="21"/>
        </w:rPr>
        <w:t xml:space="preserve">• The </w:t>
      </w:r>
      <w:r>
        <w:rPr>
          <w:b/>
          <w:i w:val="0"/>
          <w:sz w:val="21"/>
        </w:rPr>
        <w:t>Atlantic Ocean</w:t>
      </w:r>
      <w:r>
        <w:rPr>
          <w:b w:val="0"/>
          <w:i w:val="0"/>
          <w:sz w:val="21"/>
        </w:rPr>
        <w:t xml:space="preserve"> is near Nigeria.</w:t>
      </w:r>
    </w:p>
    <w:p>
      <w:pPr>
        <w:spacing w:after="20"/>
        <w:ind w:left="312" w:hanging="227"/>
      </w:pPr>
      <w:r>
        <w:rPr>
          <w:b w:val="0"/>
          <w:i w:val="0"/>
          <w:sz w:val="21"/>
        </w:rPr>
        <w:t xml:space="preserve">• Oceans are </w:t>
      </w:r>
      <w:r>
        <w:rPr>
          <w:b/>
          <w:i w:val="0"/>
          <w:sz w:val="21"/>
        </w:rPr>
        <w:t>salty</w:t>
      </w:r>
      <w:r>
        <w:rPr>
          <w:b w:val="0"/>
          <w:i w:val="0"/>
          <w:sz w:val="21"/>
        </w:rPr>
        <w:t xml:space="preserve"> — we do not drink their water.</w:t>
      </w:r>
    </w:p>
    <w:p>
      <w:pPr>
        <w:spacing w:after="20"/>
        <w:ind w:left="312" w:hanging="227"/>
      </w:pPr>
      <w:r>
        <w:rPr>
          <w:b w:val="0"/>
          <w:i w:val="0"/>
          <w:sz w:val="21"/>
        </w:rPr>
        <w:t xml:space="preserve">• Many </w:t>
      </w:r>
      <w:r>
        <w:rPr>
          <w:b/>
          <w:i w:val="0"/>
          <w:sz w:val="21"/>
        </w:rPr>
        <w:t>fish</w:t>
      </w:r>
      <w:r>
        <w:rPr>
          <w:b w:val="0"/>
          <w:i w:val="0"/>
          <w:sz w:val="21"/>
        </w:rPr>
        <w:t xml:space="preserve"> and animals live in the oceans.</w:t>
      </w:r>
    </w:p>
    <w:p>
      <w:pPr>
        <w:spacing w:after="20"/>
        <w:ind w:left="312" w:hanging="227"/>
      </w:pPr>
      <w:r>
        <w:rPr>
          <w:b w:val="0"/>
          <w:i w:val="0"/>
          <w:sz w:val="21"/>
        </w:rPr>
        <w:t>• Ships travel on the oceans.</w:t>
      </w:r>
    </w:p>
    <w:p>
      <w:pPr>
        <w:spacing w:after="20"/>
        <w:ind w:left="312" w:hanging="227"/>
      </w:pPr>
      <w:r>
        <w:rPr>
          <w:b w:val="0"/>
          <w:i w:val="0"/>
          <w:sz w:val="21"/>
        </w:rPr>
        <w:t>• Oceans cover much of the world.</w:t>
      </w:r>
    </w:p>
    <w:p>
      <w:pPr>
        <w:spacing w:after="20"/>
        <w:ind w:left="312" w:hanging="227"/>
      </w:pPr>
      <w:r>
        <w:rPr>
          <w:b w:val="0"/>
          <w:i w:val="0"/>
          <w:sz w:val="21"/>
        </w:rPr>
        <w:t>• The oceans are part of our world.</w:t>
      </w:r>
    </w:p>
    <w:p>
      <w:pPr>
        <w:keepNext/>
        <w:spacing w:after="20"/>
      </w:pPr>
      <w:r>
        <w:rPr>
          <w:b/>
          <w:i w:val="0"/>
          <w:color w:val="142C5A"/>
          <w:sz w:val="21"/>
        </w:rPr>
        <w:t>Let us talk</w:t>
      </w:r>
    </w:p>
    <w:p>
      <w:pPr>
        <w:spacing w:after="20"/>
        <w:ind w:left="351" w:hanging="351"/>
      </w:pPr>
      <w:r>
        <w:rPr>
          <w:b w:val="0"/>
          <w:i w:val="0"/>
          <w:sz w:val="21"/>
        </w:rPr>
        <w:t>1. How many oceans are there?</w:t>
      </w:r>
    </w:p>
    <w:p>
      <w:pPr>
        <w:spacing w:after="20"/>
        <w:ind w:left="351" w:hanging="351"/>
      </w:pPr>
      <w:r>
        <w:rPr>
          <w:b w:val="0"/>
          <w:i w:val="0"/>
          <w:sz w:val="21"/>
        </w:rPr>
        <w:t>2. Which ocean is near Nigeria?</w:t>
      </w:r>
    </w:p>
    <w:p>
      <w:pPr>
        <w:spacing w:after="20"/>
        <w:ind w:left="351" w:hanging="351"/>
      </w:pPr>
      <w:r>
        <w:rPr>
          <w:b w:val="0"/>
          <w:i w:val="0"/>
          <w:sz w:val="21"/>
        </w:rPr>
        <w:t>3. Name one ocean.</w:t>
      </w:r>
    </w:p>
    <w:p>
      <w:pPr>
        <w:keepNext/>
        <w:spacing w:after="20"/>
      </w:pPr>
      <w:r>
        <w:rPr>
          <w:b/>
          <w:i w:val="0"/>
          <w:color w:val="142C5A"/>
          <w:sz w:val="21"/>
        </w:rPr>
        <w:t>Words for my notebook</w:t>
      </w:r>
    </w:p>
    <w:p>
      <w:pPr>
        <w:spacing w:after="20"/>
        <w:ind w:left="312" w:hanging="227"/>
      </w:pPr>
      <w:r>
        <w:rPr>
          <w:b w:val="0"/>
          <w:i w:val="0"/>
          <w:sz w:val="21"/>
        </w:rPr>
        <w:t>• ocean — a very big body of salt water</w:t>
      </w:r>
    </w:p>
    <w:p>
      <w:pPr>
        <w:spacing w:after="20"/>
        <w:ind w:left="312" w:hanging="227"/>
      </w:pPr>
      <w:r>
        <w:rPr>
          <w:b w:val="0"/>
          <w:i w:val="0"/>
          <w:sz w:val="21"/>
        </w:rPr>
        <w:t>• salt water — water that is salty</w:t>
      </w:r>
    </w:p>
    <w:p>
      <w:pPr>
        <w:spacing w:after="20"/>
        <w:ind w:left="312" w:hanging="227"/>
      </w:pPr>
      <w:r>
        <w:rPr>
          <w:b w:val="0"/>
          <w:i w:val="0"/>
          <w:sz w:val="21"/>
        </w:rPr>
        <w:t>• Pacific — the biggest ocean</w:t>
      </w:r>
    </w:p>
    <w:p>
      <w:pPr>
        <w:keepNext/>
        <w:spacing w:after="20"/>
      </w:pPr>
      <w:r>
        <w:rPr>
          <w:b/>
          <w:i w:val="0"/>
          <w:color w:val="142C5A"/>
          <w:sz w:val="21"/>
        </w:rPr>
        <w:t>Worksheet</w:t>
      </w:r>
    </w:p>
    <w:p>
      <w:pPr>
        <w:spacing w:after="20"/>
        <w:ind w:left="351" w:hanging="351"/>
      </w:pPr>
      <w:r>
        <w:rPr>
          <w:b w:val="0"/>
          <w:i w:val="0"/>
          <w:sz w:val="21"/>
        </w:rPr>
        <w:t>1. There are ___ oceans.</w:t>
      </w:r>
    </w:p>
    <w:p>
      <w:pPr>
        <w:spacing w:after="60"/>
        <w:ind w:left="652" w:hanging="340"/>
      </w:pPr>
      <w:r>
        <w:rPr>
          <w:b w:val="0"/>
          <w:i w:val="0"/>
          <w:sz w:val="21"/>
        </w:rPr>
        <w:t>A) five B) seven C) ten D) two</w:t>
      </w:r>
    </w:p>
    <w:p>
      <w:pPr>
        <w:spacing w:after="20"/>
        <w:ind w:left="351" w:hanging="351"/>
      </w:pPr>
      <w:r>
        <w:rPr>
          <w:b w:val="0"/>
          <w:i w:val="0"/>
          <w:sz w:val="21"/>
        </w:rPr>
        <w:t>2. The biggest ocean is the ___.</w:t>
      </w:r>
    </w:p>
    <w:p>
      <w:pPr>
        <w:spacing w:after="60"/>
        <w:ind w:left="652" w:hanging="340"/>
      </w:pPr>
      <w:r>
        <w:rPr>
          <w:b w:val="0"/>
          <w:i w:val="0"/>
          <w:sz w:val="21"/>
        </w:rPr>
        <w:t>A) Pacific B) Atlantic C) Indian D) Arctic</w:t>
      </w:r>
    </w:p>
    <w:p>
      <w:pPr>
        <w:spacing w:after="20"/>
        <w:ind w:left="351" w:hanging="351"/>
      </w:pPr>
      <w:r>
        <w:rPr>
          <w:b w:val="0"/>
          <w:i w:val="0"/>
          <w:sz w:val="21"/>
        </w:rPr>
        <w:t>3. The ocean near Nigeria is the ___.</w:t>
      </w:r>
    </w:p>
    <w:p>
      <w:pPr>
        <w:spacing w:after="60"/>
        <w:ind w:left="652" w:hanging="340"/>
      </w:pPr>
      <w:r>
        <w:rPr>
          <w:b w:val="0"/>
          <w:i w:val="0"/>
          <w:sz w:val="21"/>
        </w:rPr>
        <w:t>A) Atlantic B) Pacific C) Indian D) Southern</w:t>
      </w:r>
    </w:p>
    <w:p>
      <w:pPr>
        <w:spacing w:after="20"/>
        <w:ind w:left="351" w:hanging="351"/>
      </w:pPr>
      <w:r>
        <w:rPr>
          <w:b w:val="0"/>
          <w:i w:val="0"/>
          <w:sz w:val="21"/>
        </w:rPr>
        <w:t>4. Oceans are ___ — we do not drink their water.</w:t>
      </w:r>
    </w:p>
    <w:p>
      <w:pPr>
        <w:spacing w:after="60"/>
        <w:ind w:left="652" w:hanging="340"/>
      </w:pPr>
      <w:r>
        <w:rPr>
          <w:b w:val="0"/>
          <w:i w:val="0"/>
          <w:sz w:val="21"/>
        </w:rPr>
        <w:t>A) salty B) sweet C) fresh D) clean</w:t>
      </w:r>
    </w:p>
    <w:p>
      <w:pPr>
        <w:spacing w:after="20"/>
        <w:ind w:left="351" w:hanging="351"/>
      </w:pPr>
      <w:r>
        <w:rPr>
          <w:b w:val="0"/>
          <w:i w:val="0"/>
          <w:sz w:val="21"/>
        </w:rPr>
        <w:t>5. Fill in: A very big body of salt water is an _____.</w:t>
      </w:r>
    </w:p>
    <w:p>
      <w:pPr>
        <w:spacing w:after="20"/>
        <w:ind w:left="351" w:hanging="351"/>
      </w:pPr>
      <w:r>
        <w:rPr>
          <w:b w:val="0"/>
          <w:i w:val="0"/>
          <w:sz w:val="21"/>
        </w:rPr>
        <w:t>6. Mention three oceans.</w:t>
      </w:r>
    </w:p>
    <w:p>
      <w:pPr>
        <w:spacing w:after="20"/>
        <w:ind w:left="351" w:hanging="351"/>
      </w:pPr>
      <w:r>
        <w:rPr>
          <w:b w:val="0"/>
          <w:i w:val="0"/>
          <w:sz w:val="21"/>
        </w:rPr>
        <w:t>7. Write which ocean is near Nigeria.</w:t>
      </w:r>
    </w:p>
    <w:p>
      <w:pPr>
        <w:keepNext/>
        <w:spacing w:after="20"/>
      </w:pPr>
      <w:r>
        <w:rPr>
          <w:b/>
          <w:i w:val="0"/>
          <w:color w:val="142C5A"/>
          <w:sz w:val="21"/>
        </w:rPr>
        <w:t>My own work</w:t>
      </w:r>
    </w:p>
    <w:p>
      <w:pPr>
        <w:spacing w:after="20"/>
        <w:ind w:left="312" w:hanging="227"/>
      </w:pPr>
      <w:r>
        <w:rPr>
          <w:b w:val="0"/>
          <w:i w:val="0"/>
          <w:sz w:val="21"/>
        </w:rPr>
        <w:t>• Draw a ship on the ocean.</w:t>
      </w:r>
    </w:p>
    <w:p>
      <w:pPr>
        <w:spacing w:after="60"/>
        <w:pBdr>
          <w:bottom w:val="single" w:sz="6" w:color="BBBBBB"/>
        </w:pBdr>
      </w:pPr>
    </w:p>
    <w:p>
      <w:pPr>
        <w:pStyle w:val="Heading2"/>
        <w:keepNext/>
        <w:spacing w:before="200" w:after="60"/>
      </w:pPr>
      <w:r>
        <w:rPr>
          <w:b/>
          <w:i w:val="0"/>
          <w:color w:val="142C5A"/>
          <w:sz w:val="25"/>
        </w:rPr>
        <w:t>WEEK 3 — COUNTRIES AND CAPITALS: AFRICA</w:t>
      </w:r>
    </w:p>
    <w:p>
      <w:pPr>
        <w:keepNext/>
        <w:spacing w:after="20"/>
      </w:pPr>
      <w:r>
        <w:rPr>
          <w:b/>
          <w:i w:val="0"/>
          <w:color w:val="142C5A"/>
          <w:sz w:val="21"/>
        </w:rPr>
        <w:t>You will learn to</w:t>
      </w:r>
    </w:p>
    <w:p>
      <w:pPr>
        <w:spacing w:after="20"/>
        <w:ind w:left="312" w:hanging="227"/>
      </w:pPr>
      <w:r>
        <w:rPr>
          <w:b w:val="0"/>
          <w:i w:val="0"/>
          <w:sz w:val="21"/>
        </w:rPr>
        <w:t>• name African countries</w:t>
      </w:r>
    </w:p>
    <w:p>
      <w:pPr>
        <w:spacing w:after="20"/>
        <w:ind w:left="312" w:hanging="227"/>
      </w:pPr>
      <w:r>
        <w:rPr>
          <w:b w:val="0"/>
          <w:i w:val="0"/>
          <w:sz w:val="21"/>
        </w:rPr>
        <w:t>• name their capitals</w:t>
      </w:r>
    </w:p>
    <w:p>
      <w:pPr>
        <w:spacing w:after="20"/>
        <w:ind w:left="312" w:hanging="227"/>
      </w:pPr>
      <w:r>
        <w:rPr>
          <w:b w:val="0"/>
          <w:i w:val="0"/>
          <w:sz w:val="21"/>
        </w:rPr>
        <w:t>• know our neighbours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Africa</w:t>
      </w:r>
      <w:r>
        <w:rPr>
          <w:b w:val="0"/>
          <w:i w:val="0"/>
          <w:sz w:val="21"/>
        </w:rPr>
        <w:t xml:space="preserve"> has many </w:t>
      </w:r>
      <w:r>
        <w:rPr>
          <w:b/>
          <w:i w:val="0"/>
          <w:sz w:val="21"/>
        </w:rPr>
        <w:t>countries</w:t>
      </w:r>
      <w:r>
        <w:rPr>
          <w:b w:val="0"/>
          <w:i w:val="0"/>
          <w:sz w:val="21"/>
        </w:rPr>
        <w:t>.</w:t>
      </w:r>
    </w:p>
    <w:p>
      <w:pPr>
        <w:spacing w:after="20"/>
        <w:ind w:left="312" w:hanging="227"/>
      </w:pPr>
      <w:r>
        <w:rPr>
          <w:b w:val="0"/>
          <w:i w:val="0"/>
          <w:sz w:val="21"/>
        </w:rPr>
        <w:t xml:space="preserve">• </w:t>
      </w:r>
      <w:r>
        <w:rPr>
          <w:b/>
          <w:i w:val="0"/>
          <w:sz w:val="21"/>
        </w:rPr>
        <w:t>Nigeria</w:t>
      </w:r>
      <w:r>
        <w:rPr>
          <w:b w:val="0"/>
          <w:i w:val="0"/>
          <w:sz w:val="21"/>
        </w:rPr>
        <w:t xml:space="preserve"> is in Africa; its capital is </w:t>
      </w:r>
      <w:r>
        <w:rPr>
          <w:b/>
          <w:i w:val="0"/>
          <w:sz w:val="21"/>
        </w:rPr>
        <w:t>Abuja</w:t>
      </w:r>
      <w:r>
        <w:rPr>
          <w:b w:val="0"/>
          <w:i w:val="0"/>
          <w:sz w:val="21"/>
        </w:rPr>
        <w:t>.</w:t>
      </w:r>
    </w:p>
    <w:p>
      <w:pPr>
        <w:spacing w:after="20"/>
        <w:ind w:left="312" w:hanging="227"/>
      </w:pPr>
      <w:r>
        <w:rPr>
          <w:b w:val="0"/>
          <w:i w:val="0"/>
          <w:sz w:val="21"/>
        </w:rPr>
        <w:t xml:space="preserve">• </w:t>
      </w:r>
      <w:r>
        <w:rPr>
          <w:b/>
          <w:i w:val="0"/>
          <w:sz w:val="21"/>
        </w:rPr>
        <w:t>Ghana</w:t>
      </w:r>
      <w:r>
        <w:rPr>
          <w:b w:val="0"/>
          <w:i w:val="0"/>
          <w:sz w:val="21"/>
        </w:rPr>
        <w:t xml:space="preserve"> is near Nigeria; its capital is </w:t>
      </w:r>
      <w:r>
        <w:rPr>
          <w:b/>
          <w:i w:val="0"/>
          <w:sz w:val="21"/>
        </w:rPr>
        <w:t>Accra</w:t>
      </w:r>
      <w:r>
        <w:rPr>
          <w:b w:val="0"/>
          <w:i w:val="0"/>
          <w:sz w:val="21"/>
        </w:rPr>
        <w:t>.</w:t>
      </w:r>
    </w:p>
    <w:p>
      <w:pPr>
        <w:spacing w:after="20"/>
        <w:ind w:left="312" w:hanging="227"/>
      </w:pPr>
      <w:r>
        <w:rPr>
          <w:b w:val="0"/>
          <w:i w:val="0"/>
          <w:sz w:val="21"/>
        </w:rPr>
        <w:t xml:space="preserve">• </w:t>
      </w:r>
      <w:r>
        <w:rPr>
          <w:b/>
          <w:i w:val="0"/>
          <w:sz w:val="21"/>
        </w:rPr>
        <w:t>Cameroon</w:t>
      </w:r>
      <w:r>
        <w:rPr>
          <w:b w:val="0"/>
          <w:i w:val="0"/>
          <w:sz w:val="21"/>
        </w:rPr>
        <w:t xml:space="preserve"> is near Nigeria; its capital is </w:t>
      </w:r>
      <w:r>
        <w:rPr>
          <w:b/>
          <w:i w:val="0"/>
          <w:sz w:val="21"/>
        </w:rPr>
        <w:t>Yaoundé</w:t>
      </w:r>
      <w:r>
        <w:rPr>
          <w:b w:val="0"/>
          <w:i w:val="0"/>
          <w:sz w:val="21"/>
        </w:rPr>
        <w:t>.</w:t>
      </w:r>
    </w:p>
    <w:p>
      <w:pPr>
        <w:spacing w:after="20"/>
        <w:ind w:left="312" w:hanging="227"/>
      </w:pPr>
      <w:r>
        <w:rPr>
          <w:b w:val="0"/>
          <w:i w:val="0"/>
          <w:sz w:val="21"/>
        </w:rPr>
        <w:t xml:space="preserve">• </w:t>
      </w:r>
      <w:r>
        <w:rPr>
          <w:b/>
          <w:i w:val="0"/>
          <w:sz w:val="21"/>
        </w:rPr>
        <w:t>Benin</w:t>
      </w:r>
      <w:r>
        <w:rPr>
          <w:b w:val="0"/>
          <w:i w:val="0"/>
          <w:sz w:val="21"/>
        </w:rPr>
        <w:t xml:space="preserve"> is near Nigeria; its capital is </w:t>
      </w:r>
      <w:r>
        <w:rPr>
          <w:b/>
          <w:i w:val="0"/>
          <w:sz w:val="21"/>
        </w:rPr>
        <w:t>Porto-Novo</w:t>
      </w:r>
      <w:r>
        <w:rPr>
          <w:b w:val="0"/>
          <w:i w:val="0"/>
          <w:sz w:val="21"/>
        </w:rPr>
        <w:t>.</w:t>
      </w:r>
    </w:p>
    <w:p>
      <w:pPr>
        <w:spacing w:after="20"/>
        <w:ind w:left="312" w:hanging="227"/>
      </w:pPr>
      <w:r>
        <w:rPr>
          <w:b w:val="0"/>
          <w:i w:val="0"/>
          <w:sz w:val="21"/>
        </w:rPr>
        <w:t xml:space="preserve">• </w:t>
      </w:r>
      <w:r>
        <w:rPr>
          <w:b/>
          <w:i w:val="0"/>
          <w:sz w:val="21"/>
        </w:rPr>
        <w:t>Egypt</w:t>
      </w:r>
      <w:r>
        <w:rPr>
          <w:b w:val="0"/>
          <w:i w:val="0"/>
          <w:sz w:val="21"/>
        </w:rPr>
        <w:t xml:space="preserve"> is in Africa; its capital is </w:t>
      </w:r>
      <w:r>
        <w:rPr>
          <w:b/>
          <w:i w:val="0"/>
          <w:sz w:val="21"/>
        </w:rPr>
        <w:t>Cairo</w:t>
      </w:r>
      <w:r>
        <w:rPr>
          <w:b w:val="0"/>
          <w:i w:val="0"/>
          <w:sz w:val="21"/>
        </w:rPr>
        <w:t>.</w:t>
      </w:r>
    </w:p>
    <w:p>
      <w:pPr>
        <w:spacing w:after="20"/>
        <w:ind w:left="312" w:hanging="227"/>
      </w:pPr>
      <w:r>
        <w:rPr>
          <w:b w:val="0"/>
          <w:i w:val="0"/>
          <w:sz w:val="21"/>
        </w:rPr>
        <w:t xml:space="preserve">• </w:t>
      </w:r>
      <w:r>
        <w:rPr>
          <w:b/>
          <w:i w:val="0"/>
          <w:sz w:val="21"/>
        </w:rPr>
        <w:t>Kenya</w:t>
      </w:r>
      <w:r>
        <w:rPr>
          <w:b w:val="0"/>
          <w:i w:val="0"/>
          <w:sz w:val="21"/>
        </w:rPr>
        <w:t xml:space="preserve"> is in Africa; its capital is </w:t>
      </w:r>
      <w:r>
        <w:rPr>
          <w:b/>
          <w:i w:val="0"/>
          <w:sz w:val="21"/>
        </w:rPr>
        <w:t>Nairobi</w:t>
      </w:r>
      <w:r>
        <w:rPr>
          <w:b w:val="0"/>
          <w:i w:val="0"/>
          <w:sz w:val="21"/>
        </w:rPr>
        <w:t>.</w:t>
      </w:r>
    </w:p>
    <w:p>
      <w:pPr>
        <w:spacing w:after="20"/>
        <w:ind w:left="312" w:hanging="227"/>
      </w:pPr>
      <w:r>
        <w:rPr>
          <w:b w:val="0"/>
          <w:i w:val="0"/>
          <w:sz w:val="21"/>
        </w:rPr>
        <w:t xml:space="preserve">• </w:t>
      </w:r>
      <w:r>
        <w:rPr>
          <w:b/>
          <w:i w:val="0"/>
          <w:sz w:val="21"/>
        </w:rPr>
        <w:t>South Africa</w:t>
      </w:r>
      <w:r>
        <w:rPr>
          <w:b w:val="0"/>
          <w:i w:val="0"/>
          <w:sz w:val="21"/>
        </w:rPr>
        <w:t xml:space="preserve"> has capitals including </w:t>
      </w:r>
      <w:r>
        <w:rPr>
          <w:b/>
          <w:i w:val="0"/>
          <w:sz w:val="21"/>
        </w:rPr>
        <w:t>Pretoria</w:t>
      </w:r>
      <w:r>
        <w:rPr>
          <w:b w:val="0"/>
          <w:i w:val="0"/>
          <w:sz w:val="21"/>
        </w:rPr>
        <w:t>.</w:t>
      </w:r>
    </w:p>
    <w:p>
      <w:pPr>
        <w:spacing w:after="20"/>
        <w:ind w:left="312" w:hanging="227"/>
      </w:pPr>
      <w:r>
        <w:rPr>
          <w:b w:val="0"/>
          <w:i w:val="0"/>
          <w:sz w:val="21"/>
        </w:rPr>
        <w:t xml:space="preserve">• Each country has a </w:t>
      </w:r>
      <w:r>
        <w:rPr>
          <w:b/>
          <w:i w:val="0"/>
          <w:sz w:val="21"/>
        </w:rPr>
        <w:t>capital</w:t>
      </w:r>
      <w:r>
        <w:rPr>
          <w:b w:val="0"/>
          <w:i w:val="0"/>
          <w:sz w:val="21"/>
        </w:rPr>
        <w:t xml:space="preserve"> city.</w:t>
      </w:r>
    </w:p>
    <w:p>
      <w:pPr>
        <w:spacing w:after="20"/>
        <w:ind w:left="312" w:hanging="227"/>
      </w:pPr>
      <w:r>
        <w:rPr>
          <w:b w:val="0"/>
          <w:i w:val="0"/>
          <w:sz w:val="21"/>
        </w:rPr>
        <w:t>• Knowing African countries helps us know our continent.</w:t>
      </w:r>
    </w:p>
    <w:p>
      <w:pPr>
        <w:keepNext/>
        <w:spacing w:after="20"/>
      </w:pPr>
      <w:r>
        <w:rPr>
          <w:b/>
          <w:i w:val="0"/>
          <w:color w:val="142C5A"/>
          <w:sz w:val="21"/>
        </w:rPr>
        <w:t>Let us talk</w:t>
      </w:r>
    </w:p>
    <w:p>
      <w:pPr>
        <w:spacing w:after="20"/>
        <w:ind w:left="351" w:hanging="351"/>
      </w:pPr>
      <w:r>
        <w:rPr>
          <w:b w:val="0"/>
          <w:i w:val="0"/>
          <w:sz w:val="21"/>
        </w:rPr>
        <w:t>1. Name one African country.</w:t>
      </w:r>
    </w:p>
    <w:p>
      <w:pPr>
        <w:spacing w:after="20"/>
        <w:ind w:left="351" w:hanging="351"/>
      </w:pPr>
      <w:r>
        <w:rPr>
          <w:b w:val="0"/>
          <w:i w:val="0"/>
          <w:sz w:val="21"/>
        </w:rPr>
        <w:t>2. What is the capital of Ghana?</w:t>
      </w:r>
    </w:p>
    <w:p>
      <w:pPr>
        <w:spacing w:after="20"/>
        <w:ind w:left="351" w:hanging="351"/>
      </w:pPr>
      <w:r>
        <w:rPr>
          <w:b w:val="0"/>
          <w:i w:val="0"/>
          <w:sz w:val="21"/>
        </w:rPr>
        <w:t>3. Which countries are near Nigeria?</w:t>
      </w:r>
    </w:p>
    <w:p>
      <w:pPr>
        <w:keepNext/>
        <w:spacing w:after="20"/>
      </w:pPr>
      <w:r>
        <w:rPr>
          <w:b/>
          <w:i w:val="0"/>
          <w:color w:val="142C5A"/>
          <w:sz w:val="21"/>
        </w:rPr>
        <w:t>Words for my notebook</w:t>
      </w:r>
    </w:p>
    <w:p>
      <w:pPr>
        <w:spacing w:after="20"/>
        <w:ind w:left="312" w:hanging="227"/>
      </w:pPr>
      <w:r>
        <w:rPr>
          <w:b w:val="0"/>
          <w:i w:val="0"/>
          <w:sz w:val="21"/>
        </w:rPr>
        <w:t>• Accra — the capital of Ghana</w:t>
      </w:r>
    </w:p>
    <w:p>
      <w:pPr>
        <w:spacing w:after="20"/>
        <w:ind w:left="312" w:hanging="227"/>
      </w:pPr>
      <w:r>
        <w:rPr>
          <w:b w:val="0"/>
          <w:i w:val="0"/>
          <w:sz w:val="21"/>
        </w:rPr>
        <w:t>• capital — the chief city of a country</w:t>
      </w:r>
    </w:p>
    <w:p>
      <w:pPr>
        <w:spacing w:after="20"/>
        <w:ind w:left="312" w:hanging="227"/>
      </w:pPr>
      <w:r>
        <w:rPr>
          <w:b w:val="0"/>
          <w:i w:val="0"/>
          <w:sz w:val="21"/>
        </w:rPr>
        <w:t>• neighbour — a country or person near us</w:t>
      </w:r>
    </w:p>
    <w:p>
      <w:pPr>
        <w:keepNext/>
        <w:spacing w:after="20"/>
      </w:pPr>
      <w:r>
        <w:rPr>
          <w:b/>
          <w:i w:val="0"/>
          <w:color w:val="142C5A"/>
          <w:sz w:val="21"/>
        </w:rPr>
        <w:t>Worksheet</w:t>
      </w:r>
    </w:p>
    <w:p>
      <w:pPr>
        <w:spacing w:after="20"/>
        <w:ind w:left="351" w:hanging="351"/>
      </w:pPr>
      <w:r>
        <w:rPr>
          <w:b w:val="0"/>
          <w:i w:val="0"/>
          <w:sz w:val="21"/>
        </w:rPr>
        <w:t>1. The capital of Nigeria is ___.</w:t>
      </w:r>
    </w:p>
    <w:p>
      <w:pPr>
        <w:spacing w:after="60"/>
        <w:ind w:left="652" w:hanging="340"/>
      </w:pPr>
      <w:r>
        <w:rPr>
          <w:b w:val="0"/>
          <w:i w:val="0"/>
          <w:sz w:val="21"/>
        </w:rPr>
        <w:t>A) Abuja B) Accra C) Cairo D) Nairobi</w:t>
      </w:r>
    </w:p>
    <w:p>
      <w:pPr>
        <w:spacing w:after="20"/>
        <w:ind w:left="351" w:hanging="351"/>
      </w:pPr>
      <w:r>
        <w:rPr>
          <w:b w:val="0"/>
          <w:i w:val="0"/>
          <w:sz w:val="21"/>
        </w:rPr>
        <w:t>2. The capital of Ghana is ___.</w:t>
      </w:r>
    </w:p>
    <w:p>
      <w:pPr>
        <w:spacing w:after="0"/>
      </w:pPr>
      <w:r>
        <w:br w:type="page"/>
      </w:r>
    </w:p>
    <w:p>
      <w:pPr>
        <w:spacing w:after="60"/>
        <w:ind w:left="652" w:hanging="340"/>
      </w:pPr>
      <w:r>
        <w:rPr>
          <w:b w:val="0"/>
          <w:i w:val="0"/>
          <w:sz w:val="21"/>
        </w:rPr>
        <w:t>A) Accra B) Abuja C) Cairo D) Nairobi</w:t>
      </w:r>
    </w:p>
    <w:p>
      <w:pPr>
        <w:spacing w:after="20"/>
        <w:ind w:left="351" w:hanging="351"/>
      </w:pPr>
      <w:r>
        <w:rPr>
          <w:b w:val="0"/>
          <w:i w:val="0"/>
          <w:sz w:val="21"/>
        </w:rPr>
        <w:t>3. The capital of Egypt is ___.</w:t>
      </w:r>
    </w:p>
    <w:p>
      <w:pPr>
        <w:spacing w:after="60"/>
        <w:ind w:left="652" w:hanging="340"/>
      </w:pPr>
      <w:r>
        <w:rPr>
          <w:b w:val="0"/>
          <w:i w:val="0"/>
          <w:sz w:val="21"/>
        </w:rPr>
        <w:t>A) Cairo B) Abuja C) Accra D) Nairobi</w:t>
      </w:r>
    </w:p>
    <w:p>
      <w:pPr>
        <w:spacing w:after="20"/>
        <w:ind w:left="351" w:hanging="351"/>
      </w:pPr>
      <w:r>
        <w:rPr>
          <w:b w:val="0"/>
          <w:i w:val="0"/>
          <w:sz w:val="21"/>
        </w:rPr>
        <w:t>4. The capital of Kenya is ___.</w:t>
      </w:r>
    </w:p>
    <w:p>
      <w:pPr>
        <w:spacing w:after="60"/>
        <w:ind w:left="652" w:hanging="340"/>
      </w:pPr>
      <w:r>
        <w:rPr>
          <w:b w:val="0"/>
          <w:i w:val="0"/>
          <w:sz w:val="21"/>
        </w:rPr>
        <w:t>A) Nairobi B) Abuja C) Accra D) Cairo</w:t>
      </w:r>
    </w:p>
    <w:p>
      <w:pPr>
        <w:spacing w:after="20"/>
        <w:ind w:left="351" w:hanging="351"/>
      </w:pPr>
      <w:r>
        <w:rPr>
          <w:b w:val="0"/>
          <w:i w:val="0"/>
          <w:sz w:val="21"/>
        </w:rPr>
        <w:t>5. Fill in: The chief city of a country is its _____.</w:t>
      </w:r>
    </w:p>
    <w:p>
      <w:pPr>
        <w:spacing w:after="20"/>
        <w:ind w:left="351" w:hanging="351"/>
      </w:pPr>
      <w:r>
        <w:rPr>
          <w:b w:val="0"/>
          <w:i w:val="0"/>
          <w:sz w:val="21"/>
        </w:rPr>
        <w:t>6. Mention two African countries and their capitals.</w:t>
      </w:r>
    </w:p>
    <w:p>
      <w:pPr>
        <w:spacing w:after="20"/>
        <w:ind w:left="351" w:hanging="351"/>
      </w:pPr>
      <w:r>
        <w:rPr>
          <w:b w:val="0"/>
          <w:i w:val="0"/>
          <w:sz w:val="21"/>
        </w:rPr>
        <w:t>7. Write the capital of Nigeria.</w:t>
      </w:r>
    </w:p>
    <w:p>
      <w:pPr>
        <w:keepNext/>
        <w:spacing w:after="20"/>
      </w:pPr>
      <w:r>
        <w:rPr>
          <w:b/>
          <w:i w:val="0"/>
          <w:color w:val="142C5A"/>
          <w:sz w:val="21"/>
        </w:rPr>
        <w:t>My own work</w:t>
      </w:r>
    </w:p>
    <w:p>
      <w:pPr>
        <w:spacing w:after="20"/>
        <w:ind w:left="312" w:hanging="227"/>
      </w:pPr>
      <w:r>
        <w:rPr>
          <w:b w:val="0"/>
          <w:i w:val="0"/>
          <w:sz w:val="21"/>
        </w:rPr>
        <w:t>• Draw the map of Africa and mark Nigeria.</w:t>
      </w:r>
    </w:p>
    <w:p>
      <w:pPr>
        <w:spacing w:after="60"/>
        <w:pBdr>
          <w:bottom w:val="single" w:sz="6" w:color="BBBBBB"/>
        </w:pBdr>
      </w:pPr>
    </w:p>
    <w:p>
      <w:pPr>
        <w:pStyle w:val="Heading2"/>
        <w:keepNext/>
        <w:spacing w:before="200" w:after="60"/>
      </w:pPr>
      <w:r>
        <w:rPr>
          <w:b/>
          <w:i w:val="0"/>
          <w:color w:val="142C5A"/>
          <w:sz w:val="25"/>
        </w:rPr>
        <w:t>WEEK 4 — COUNTRIES AND CAPITALS: THE WORLD</w:t>
      </w:r>
    </w:p>
    <w:p>
      <w:pPr>
        <w:keepNext/>
        <w:spacing w:after="20"/>
      </w:pPr>
      <w:r>
        <w:rPr>
          <w:b/>
          <w:i w:val="0"/>
          <w:color w:val="142C5A"/>
          <w:sz w:val="21"/>
        </w:rPr>
        <w:t>You will learn to</w:t>
      </w:r>
    </w:p>
    <w:p>
      <w:pPr>
        <w:spacing w:after="20"/>
        <w:ind w:left="312" w:hanging="227"/>
      </w:pPr>
      <w:r>
        <w:rPr>
          <w:b w:val="0"/>
          <w:i w:val="0"/>
          <w:sz w:val="21"/>
        </w:rPr>
        <w:t>• name countries in the world</w:t>
      </w:r>
    </w:p>
    <w:p>
      <w:pPr>
        <w:spacing w:after="20"/>
        <w:ind w:left="312" w:hanging="227"/>
      </w:pPr>
      <w:r>
        <w:rPr>
          <w:b w:val="0"/>
          <w:i w:val="0"/>
          <w:sz w:val="21"/>
        </w:rPr>
        <w:t>• name their capitals</w:t>
      </w:r>
    </w:p>
    <w:p>
      <w:pPr>
        <w:spacing w:after="20"/>
        <w:ind w:left="312" w:hanging="227"/>
      </w:pPr>
      <w:r>
        <w:rPr>
          <w:b w:val="0"/>
          <w:i w:val="0"/>
          <w:sz w:val="21"/>
        </w:rPr>
        <w:t>• know the world</w:t>
      </w:r>
    </w:p>
    <w:p>
      <w:pPr>
        <w:keepNext/>
        <w:spacing w:after="20"/>
      </w:pPr>
      <w:r>
        <w:rPr>
          <w:b/>
          <w:i w:val="0"/>
          <w:color w:val="142C5A"/>
          <w:sz w:val="21"/>
        </w:rPr>
        <w:t>Things to know</w:t>
      </w:r>
    </w:p>
    <w:p>
      <w:pPr>
        <w:spacing w:after="20"/>
        <w:ind w:left="312" w:hanging="227"/>
      </w:pPr>
      <w:r>
        <w:rPr>
          <w:b w:val="0"/>
          <w:i w:val="0"/>
          <w:sz w:val="21"/>
        </w:rPr>
        <w:t xml:space="preserve">• The world has many </w:t>
      </w:r>
      <w:r>
        <w:rPr>
          <w:b/>
          <w:i w:val="0"/>
          <w:sz w:val="21"/>
        </w:rPr>
        <w:t>countries</w:t>
      </w:r>
      <w:r>
        <w:rPr>
          <w:b w:val="0"/>
          <w:i w:val="0"/>
          <w:sz w:val="21"/>
        </w:rPr>
        <w:t>.</w:t>
      </w:r>
    </w:p>
    <w:p>
      <w:pPr>
        <w:spacing w:after="20"/>
        <w:ind w:left="312" w:hanging="227"/>
      </w:pPr>
      <w:r>
        <w:rPr>
          <w:b w:val="0"/>
          <w:i w:val="0"/>
          <w:sz w:val="21"/>
        </w:rPr>
        <w:t xml:space="preserve">• </w:t>
      </w:r>
      <w:r>
        <w:rPr>
          <w:b/>
          <w:i w:val="0"/>
          <w:sz w:val="21"/>
        </w:rPr>
        <w:t>United Kingdom</w:t>
      </w:r>
      <w:r>
        <w:rPr>
          <w:b w:val="0"/>
          <w:i w:val="0"/>
          <w:sz w:val="21"/>
        </w:rPr>
        <w:t xml:space="preserve"> — capital </w:t>
      </w:r>
      <w:r>
        <w:rPr>
          <w:b/>
          <w:i w:val="0"/>
          <w:sz w:val="21"/>
        </w:rPr>
        <w:t>London</w:t>
      </w:r>
      <w:r>
        <w:rPr>
          <w:b w:val="0"/>
          <w:i w:val="0"/>
          <w:sz w:val="21"/>
        </w:rPr>
        <w:t>.</w:t>
      </w:r>
    </w:p>
    <w:p>
      <w:pPr>
        <w:spacing w:after="20"/>
        <w:ind w:left="312" w:hanging="227"/>
      </w:pPr>
      <w:r>
        <w:rPr>
          <w:b w:val="0"/>
          <w:i w:val="0"/>
          <w:sz w:val="21"/>
        </w:rPr>
        <w:t xml:space="preserve">• </w:t>
      </w:r>
      <w:r>
        <w:rPr>
          <w:b/>
          <w:i w:val="0"/>
          <w:sz w:val="21"/>
        </w:rPr>
        <w:t>United States of America</w:t>
      </w:r>
      <w:r>
        <w:rPr>
          <w:b w:val="0"/>
          <w:i w:val="0"/>
          <w:sz w:val="21"/>
        </w:rPr>
        <w:t xml:space="preserve"> — capital </w:t>
      </w:r>
      <w:r>
        <w:rPr>
          <w:b/>
          <w:i w:val="0"/>
          <w:sz w:val="21"/>
        </w:rPr>
        <w:t>Washington, D.C.</w:t>
      </w:r>
    </w:p>
    <w:p>
      <w:pPr>
        <w:spacing w:after="20"/>
        <w:ind w:left="312" w:hanging="227"/>
      </w:pPr>
      <w:r>
        <w:rPr>
          <w:b w:val="0"/>
          <w:i w:val="0"/>
          <w:sz w:val="21"/>
        </w:rPr>
        <w:t xml:space="preserve">• </w:t>
      </w:r>
      <w:r>
        <w:rPr>
          <w:b/>
          <w:i w:val="0"/>
          <w:sz w:val="21"/>
        </w:rPr>
        <w:t>France</w:t>
      </w:r>
      <w:r>
        <w:rPr>
          <w:b w:val="0"/>
          <w:i w:val="0"/>
          <w:sz w:val="21"/>
        </w:rPr>
        <w:t xml:space="preserve"> — capital </w:t>
      </w:r>
      <w:r>
        <w:rPr>
          <w:b/>
          <w:i w:val="0"/>
          <w:sz w:val="21"/>
        </w:rPr>
        <w:t>Paris</w:t>
      </w:r>
      <w:r>
        <w:rPr>
          <w:b w:val="0"/>
          <w:i w:val="0"/>
          <w:sz w:val="21"/>
        </w:rPr>
        <w:t>.</w:t>
      </w:r>
    </w:p>
    <w:p>
      <w:pPr>
        <w:spacing w:after="20"/>
        <w:ind w:left="312" w:hanging="227"/>
      </w:pPr>
      <w:r>
        <w:rPr>
          <w:b w:val="0"/>
          <w:i w:val="0"/>
          <w:sz w:val="21"/>
        </w:rPr>
        <w:t xml:space="preserve">• </w:t>
      </w:r>
      <w:r>
        <w:rPr>
          <w:b/>
          <w:i w:val="0"/>
          <w:sz w:val="21"/>
        </w:rPr>
        <w:t>China</w:t>
      </w:r>
      <w:r>
        <w:rPr>
          <w:b w:val="0"/>
          <w:i w:val="0"/>
          <w:sz w:val="21"/>
        </w:rPr>
        <w:t xml:space="preserve"> — capital </w:t>
      </w:r>
      <w:r>
        <w:rPr>
          <w:b/>
          <w:i w:val="0"/>
          <w:sz w:val="21"/>
        </w:rPr>
        <w:t>Beijing</w:t>
      </w:r>
      <w:r>
        <w:rPr>
          <w:b w:val="0"/>
          <w:i w:val="0"/>
          <w:sz w:val="21"/>
        </w:rPr>
        <w:t>.</w:t>
      </w:r>
    </w:p>
    <w:p>
      <w:pPr>
        <w:spacing w:after="20"/>
        <w:ind w:left="312" w:hanging="227"/>
      </w:pPr>
      <w:r>
        <w:rPr>
          <w:b w:val="0"/>
          <w:i w:val="0"/>
          <w:sz w:val="21"/>
        </w:rPr>
        <w:t xml:space="preserve">• </w:t>
      </w:r>
      <w:r>
        <w:rPr>
          <w:b/>
          <w:i w:val="0"/>
          <w:sz w:val="21"/>
        </w:rPr>
        <w:t>Japan</w:t>
      </w:r>
      <w:r>
        <w:rPr>
          <w:b w:val="0"/>
          <w:i w:val="0"/>
          <w:sz w:val="21"/>
        </w:rPr>
        <w:t xml:space="preserve"> — capital </w:t>
      </w:r>
      <w:r>
        <w:rPr>
          <w:b/>
          <w:i w:val="0"/>
          <w:sz w:val="21"/>
        </w:rPr>
        <w:t>Tokyo</w:t>
      </w:r>
      <w:r>
        <w:rPr>
          <w:b w:val="0"/>
          <w:i w:val="0"/>
          <w:sz w:val="21"/>
        </w:rPr>
        <w:t>.</w:t>
      </w:r>
    </w:p>
    <w:p>
      <w:pPr>
        <w:spacing w:after="20"/>
        <w:ind w:left="312" w:hanging="227"/>
      </w:pPr>
      <w:r>
        <w:rPr>
          <w:b w:val="0"/>
          <w:i w:val="0"/>
          <w:sz w:val="21"/>
        </w:rPr>
        <w:t xml:space="preserve">• </w:t>
      </w:r>
      <w:r>
        <w:rPr>
          <w:b/>
          <w:i w:val="0"/>
          <w:sz w:val="21"/>
        </w:rPr>
        <w:t>Brazil</w:t>
      </w:r>
      <w:r>
        <w:rPr>
          <w:b w:val="0"/>
          <w:i w:val="0"/>
          <w:sz w:val="21"/>
        </w:rPr>
        <w:t xml:space="preserve"> — capital </w:t>
      </w:r>
      <w:r>
        <w:rPr>
          <w:b/>
          <w:i w:val="0"/>
          <w:sz w:val="21"/>
        </w:rPr>
        <w:t>Brasília</w:t>
      </w:r>
      <w:r>
        <w:rPr>
          <w:b w:val="0"/>
          <w:i w:val="0"/>
          <w:sz w:val="21"/>
        </w:rPr>
        <w:t>.</w:t>
      </w:r>
    </w:p>
    <w:p>
      <w:pPr>
        <w:spacing w:after="20"/>
        <w:ind w:left="312" w:hanging="227"/>
      </w:pPr>
      <w:r>
        <w:rPr>
          <w:b w:val="0"/>
          <w:i w:val="0"/>
          <w:sz w:val="21"/>
        </w:rPr>
        <w:t xml:space="preserve">• Each country has its own </w:t>
      </w:r>
      <w:r>
        <w:rPr>
          <w:b/>
          <w:i w:val="0"/>
          <w:sz w:val="21"/>
        </w:rPr>
        <w:t>capital</w:t>
      </w:r>
      <w:r>
        <w:rPr>
          <w:b w:val="0"/>
          <w:i w:val="0"/>
          <w:sz w:val="21"/>
        </w:rPr>
        <w:t>.</w:t>
      </w:r>
    </w:p>
    <w:p>
      <w:pPr>
        <w:spacing w:after="20"/>
        <w:ind w:left="312" w:hanging="227"/>
      </w:pPr>
      <w:r>
        <w:rPr>
          <w:b w:val="0"/>
          <w:i w:val="0"/>
          <w:sz w:val="21"/>
        </w:rPr>
        <w:t xml:space="preserve">• Countries are on different </w:t>
      </w:r>
      <w:r>
        <w:rPr>
          <w:b/>
          <w:i w:val="0"/>
          <w:sz w:val="21"/>
        </w:rPr>
        <w:t>continents</w:t>
      </w:r>
      <w:r>
        <w:rPr>
          <w:b w:val="0"/>
          <w:i w:val="0"/>
          <w:sz w:val="21"/>
        </w:rPr>
        <w:t>.</w:t>
      </w:r>
    </w:p>
    <w:p>
      <w:pPr>
        <w:spacing w:after="20"/>
        <w:ind w:left="312" w:hanging="227"/>
      </w:pPr>
      <w:r>
        <w:rPr>
          <w:b w:val="0"/>
          <w:i w:val="0"/>
          <w:sz w:val="21"/>
        </w:rPr>
        <w:t>• Knowing world countries helps us know the world.</w:t>
      </w:r>
    </w:p>
    <w:p>
      <w:pPr>
        <w:keepNext/>
        <w:spacing w:after="20"/>
      </w:pPr>
      <w:r>
        <w:rPr>
          <w:b/>
          <w:i w:val="0"/>
          <w:color w:val="142C5A"/>
          <w:sz w:val="21"/>
        </w:rPr>
        <w:t>Let us talk</w:t>
      </w:r>
    </w:p>
    <w:p>
      <w:pPr>
        <w:spacing w:after="20"/>
        <w:ind w:left="351" w:hanging="351"/>
      </w:pPr>
      <w:r>
        <w:rPr>
          <w:b w:val="0"/>
          <w:i w:val="0"/>
          <w:sz w:val="21"/>
        </w:rPr>
        <w:t>1. Name one country in the world.</w:t>
      </w:r>
    </w:p>
    <w:p>
      <w:pPr>
        <w:spacing w:after="20"/>
        <w:ind w:left="351" w:hanging="351"/>
      </w:pPr>
      <w:r>
        <w:rPr>
          <w:b w:val="0"/>
          <w:i w:val="0"/>
          <w:sz w:val="21"/>
        </w:rPr>
        <w:t>2. What is the capital of France?</w:t>
      </w:r>
    </w:p>
    <w:p>
      <w:pPr>
        <w:spacing w:after="20"/>
        <w:ind w:left="351" w:hanging="351"/>
      </w:pPr>
      <w:r>
        <w:rPr>
          <w:b w:val="0"/>
          <w:i w:val="0"/>
          <w:sz w:val="21"/>
        </w:rPr>
        <w:t>3. Why do we learn about world countries?</w:t>
      </w:r>
    </w:p>
    <w:p>
      <w:pPr>
        <w:keepNext/>
        <w:spacing w:after="20"/>
      </w:pPr>
      <w:r>
        <w:rPr>
          <w:b/>
          <w:i w:val="0"/>
          <w:color w:val="142C5A"/>
          <w:sz w:val="21"/>
        </w:rPr>
        <w:t>Words for my notebook</w:t>
      </w:r>
    </w:p>
    <w:p>
      <w:pPr>
        <w:spacing w:after="20"/>
        <w:ind w:left="312" w:hanging="227"/>
      </w:pPr>
      <w:r>
        <w:rPr>
          <w:b w:val="0"/>
          <w:i w:val="0"/>
          <w:sz w:val="21"/>
        </w:rPr>
        <w:t>• London — the capital of the United Kingdom</w:t>
      </w:r>
    </w:p>
    <w:p>
      <w:pPr>
        <w:spacing w:after="20"/>
        <w:ind w:left="312" w:hanging="227"/>
      </w:pPr>
      <w:r>
        <w:rPr>
          <w:b w:val="0"/>
          <w:i w:val="0"/>
          <w:sz w:val="21"/>
        </w:rPr>
        <w:t>• Paris — the capital of France</w:t>
      </w:r>
    </w:p>
    <w:p>
      <w:pPr>
        <w:spacing w:after="20"/>
        <w:ind w:left="312" w:hanging="227"/>
      </w:pPr>
      <w:r>
        <w:rPr>
          <w:b w:val="0"/>
          <w:i w:val="0"/>
          <w:sz w:val="21"/>
        </w:rPr>
        <w:t>• Tokyo — the capital of Japan</w:t>
      </w:r>
    </w:p>
    <w:p>
      <w:pPr>
        <w:keepNext/>
        <w:spacing w:after="20"/>
      </w:pPr>
      <w:r>
        <w:rPr>
          <w:b/>
          <w:i w:val="0"/>
          <w:color w:val="142C5A"/>
          <w:sz w:val="21"/>
        </w:rPr>
        <w:t>Worksheet</w:t>
      </w:r>
    </w:p>
    <w:p>
      <w:pPr>
        <w:spacing w:after="20"/>
        <w:ind w:left="351" w:hanging="351"/>
      </w:pPr>
      <w:r>
        <w:rPr>
          <w:b w:val="0"/>
          <w:i w:val="0"/>
          <w:sz w:val="21"/>
        </w:rPr>
        <w:t>1. The capital of the United Kingdom is ___.</w:t>
      </w:r>
    </w:p>
    <w:p>
      <w:pPr>
        <w:spacing w:after="60"/>
        <w:ind w:left="652" w:hanging="340"/>
      </w:pPr>
      <w:r>
        <w:rPr>
          <w:b w:val="0"/>
          <w:i w:val="0"/>
          <w:sz w:val="21"/>
        </w:rPr>
        <w:t>A) London B) Paris C) Tokyo D) Beijing</w:t>
      </w:r>
    </w:p>
    <w:p>
      <w:pPr>
        <w:spacing w:after="20"/>
        <w:ind w:left="351" w:hanging="351"/>
      </w:pPr>
      <w:r>
        <w:rPr>
          <w:b w:val="0"/>
          <w:i w:val="0"/>
          <w:sz w:val="21"/>
        </w:rPr>
        <w:t>2. The capital of France is ___.</w:t>
      </w:r>
    </w:p>
    <w:p>
      <w:pPr>
        <w:spacing w:after="60"/>
        <w:ind w:left="652" w:hanging="340"/>
      </w:pPr>
      <w:r>
        <w:rPr>
          <w:b w:val="0"/>
          <w:i w:val="0"/>
          <w:sz w:val="21"/>
        </w:rPr>
        <w:t>A) Paris B) London C) Tokyo D) Beijing</w:t>
      </w:r>
    </w:p>
    <w:p>
      <w:pPr>
        <w:spacing w:after="20"/>
        <w:ind w:left="351" w:hanging="351"/>
      </w:pPr>
      <w:r>
        <w:rPr>
          <w:b w:val="0"/>
          <w:i w:val="0"/>
          <w:sz w:val="21"/>
        </w:rPr>
        <w:t>3. The capital of China is ___.</w:t>
      </w:r>
    </w:p>
    <w:p>
      <w:pPr>
        <w:spacing w:after="60"/>
        <w:ind w:left="652" w:hanging="340"/>
      </w:pPr>
      <w:r>
        <w:rPr>
          <w:b w:val="0"/>
          <w:i w:val="0"/>
          <w:sz w:val="21"/>
        </w:rPr>
        <w:t>A) Beijing B) London C) Paris D) Tokyo</w:t>
      </w:r>
    </w:p>
    <w:p>
      <w:pPr>
        <w:spacing w:after="20"/>
        <w:ind w:left="351" w:hanging="351"/>
      </w:pPr>
      <w:r>
        <w:rPr>
          <w:b w:val="0"/>
          <w:i w:val="0"/>
          <w:sz w:val="21"/>
        </w:rPr>
        <w:t>4. The capital of Japan is ___.</w:t>
      </w:r>
    </w:p>
    <w:p>
      <w:pPr>
        <w:spacing w:after="60"/>
        <w:ind w:left="652" w:hanging="340"/>
      </w:pPr>
      <w:r>
        <w:rPr>
          <w:b w:val="0"/>
          <w:i w:val="0"/>
          <w:sz w:val="21"/>
        </w:rPr>
        <w:t>A) Tokyo B) London C) Paris D) Beijing</w:t>
      </w:r>
    </w:p>
    <w:p>
      <w:pPr>
        <w:spacing w:after="20"/>
        <w:ind w:left="351" w:hanging="351"/>
      </w:pPr>
      <w:r>
        <w:rPr>
          <w:b w:val="0"/>
          <w:i w:val="0"/>
          <w:sz w:val="21"/>
        </w:rPr>
        <w:t>5. Fill in: The chief city of a country is its _____.</w:t>
      </w:r>
    </w:p>
    <w:p>
      <w:pPr>
        <w:spacing w:after="20"/>
        <w:ind w:left="351" w:hanging="351"/>
      </w:pPr>
      <w:r>
        <w:rPr>
          <w:b w:val="0"/>
          <w:i w:val="0"/>
          <w:sz w:val="21"/>
        </w:rPr>
        <w:t>6. Mention two countries in the world and their capitals.</w:t>
      </w:r>
    </w:p>
    <w:p>
      <w:pPr>
        <w:spacing w:after="20"/>
        <w:ind w:left="351" w:hanging="351"/>
      </w:pPr>
      <w:r>
        <w:rPr>
          <w:b w:val="0"/>
          <w:i w:val="0"/>
          <w:sz w:val="21"/>
        </w:rPr>
        <w:t>7. Write the capital of the United Kingdom.</w:t>
      </w:r>
    </w:p>
    <w:p>
      <w:pPr>
        <w:keepNext/>
        <w:spacing w:after="20"/>
      </w:pPr>
      <w:r>
        <w:rPr>
          <w:b/>
          <w:i w:val="0"/>
          <w:color w:val="142C5A"/>
          <w:sz w:val="21"/>
        </w:rPr>
        <w:t>My own work</w:t>
      </w:r>
    </w:p>
    <w:p>
      <w:pPr>
        <w:spacing w:after="20"/>
        <w:ind w:left="312" w:hanging="227"/>
      </w:pPr>
      <w:r>
        <w:rPr>
          <w:b w:val="0"/>
          <w:i w:val="0"/>
          <w:sz w:val="21"/>
        </w:rPr>
        <w:t>• Draw a world map and mark one country.</w:t>
      </w:r>
    </w:p>
    <w:p>
      <w:pPr>
        <w:spacing w:after="60"/>
        <w:pBdr>
          <w:bottom w:val="single" w:sz="6" w:color="BBBBBB"/>
        </w:pBdr>
      </w:pPr>
    </w:p>
    <w:p>
      <w:pPr>
        <w:pStyle w:val="Heading2"/>
        <w:keepNext/>
        <w:spacing w:before="200" w:after="60"/>
      </w:pPr>
      <w:r>
        <w:rPr>
          <w:b/>
          <w:i w:val="0"/>
          <w:color w:val="142C5A"/>
          <w:sz w:val="25"/>
        </w:rPr>
        <w:t>WEEK 5 — NIGERIAN CULTURE: LANGUAGES, DRESS AND FESTIVALS</w:t>
      </w:r>
    </w:p>
    <w:p>
      <w:pPr>
        <w:keepNext/>
        <w:spacing w:after="20"/>
      </w:pPr>
      <w:r>
        <w:rPr>
          <w:b/>
          <w:i w:val="0"/>
          <w:color w:val="142C5A"/>
          <w:sz w:val="21"/>
        </w:rPr>
        <w:t>You will learn to</w:t>
      </w:r>
    </w:p>
    <w:p>
      <w:pPr>
        <w:spacing w:after="20"/>
        <w:ind w:left="312" w:hanging="227"/>
      </w:pPr>
      <w:r>
        <w:rPr>
          <w:b w:val="0"/>
          <w:i w:val="0"/>
          <w:sz w:val="21"/>
        </w:rPr>
        <w:t>• name Nigerian languages</w:t>
      </w:r>
    </w:p>
    <w:p>
      <w:pPr>
        <w:spacing w:after="20"/>
        <w:ind w:left="312" w:hanging="227"/>
      </w:pPr>
      <w:r>
        <w:rPr>
          <w:b w:val="0"/>
          <w:i w:val="0"/>
          <w:sz w:val="21"/>
        </w:rPr>
        <w:t>• name our dresses and festivals</w:t>
      </w:r>
    </w:p>
    <w:p>
      <w:pPr>
        <w:spacing w:after="20"/>
        <w:ind w:left="312" w:hanging="227"/>
      </w:pPr>
      <w:r>
        <w:rPr>
          <w:b w:val="0"/>
          <w:i w:val="0"/>
          <w:sz w:val="21"/>
        </w:rPr>
        <w:t>• value our culture</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languages</w:t>
      </w:r>
      <w:r>
        <w:rPr>
          <w:b w:val="0"/>
          <w:i w:val="0"/>
          <w:sz w:val="21"/>
        </w:rPr>
        <w:t>.</w:t>
      </w:r>
    </w:p>
    <w:p>
      <w:pPr>
        <w:spacing w:after="20"/>
        <w:ind w:left="312" w:hanging="227"/>
      </w:pPr>
      <w:r>
        <w:rPr>
          <w:b w:val="0"/>
          <w:i w:val="0"/>
          <w:sz w:val="21"/>
        </w:rPr>
        <w:t xml:space="preserve">• The three main languages are </w:t>
      </w:r>
      <w:r>
        <w:rPr>
          <w:b/>
          <w:i w:val="0"/>
          <w:sz w:val="21"/>
        </w:rPr>
        <w:t>Hausa</w:t>
      </w:r>
      <w:r>
        <w:rPr>
          <w:b w:val="0"/>
          <w:i w:val="0"/>
          <w:sz w:val="21"/>
        </w:rPr>
        <w:t xml:space="preserve">, </w:t>
      </w:r>
      <w:r>
        <w:rPr>
          <w:b/>
          <w:i w:val="0"/>
          <w:sz w:val="21"/>
        </w:rPr>
        <w:t>Yoruba</w:t>
      </w:r>
      <w:r>
        <w:rPr>
          <w:b w:val="0"/>
          <w:i w:val="0"/>
          <w:sz w:val="21"/>
        </w:rPr>
        <w:t xml:space="preserve"> and </w:t>
      </w:r>
      <w:r>
        <w:rPr>
          <w:b/>
          <w:i w:val="0"/>
          <w:sz w:val="21"/>
        </w:rPr>
        <w:t>Igbo</w:t>
      </w:r>
      <w:r>
        <w:rPr>
          <w:b w:val="0"/>
          <w:i w:val="0"/>
          <w:sz w:val="21"/>
        </w:rPr>
        <w:t>.</w:t>
      </w:r>
    </w:p>
    <w:p>
      <w:pPr>
        <w:spacing w:after="20"/>
        <w:ind w:left="312" w:hanging="227"/>
      </w:pPr>
      <w:r>
        <w:rPr>
          <w:b w:val="0"/>
          <w:i w:val="0"/>
          <w:sz w:val="21"/>
        </w:rPr>
        <w:t xml:space="preserve">• We also speak </w:t>
      </w:r>
      <w:r>
        <w:rPr>
          <w:b/>
          <w:i w:val="0"/>
          <w:sz w:val="21"/>
        </w:rPr>
        <w:t>Ijaw</w:t>
      </w:r>
      <w:r>
        <w:rPr>
          <w:b w:val="0"/>
          <w:i w:val="0"/>
          <w:sz w:val="21"/>
        </w:rPr>
        <w:t xml:space="preserve">, </w:t>
      </w:r>
      <w:r>
        <w:rPr>
          <w:b/>
          <w:i w:val="0"/>
          <w:sz w:val="21"/>
        </w:rPr>
        <w:t>Tiv</w:t>
      </w:r>
      <w:r>
        <w:rPr>
          <w:b w:val="0"/>
          <w:i w:val="0"/>
          <w:sz w:val="21"/>
        </w:rPr>
        <w:t xml:space="preserve">, </w:t>
      </w:r>
      <w:r>
        <w:rPr>
          <w:b/>
          <w:i w:val="0"/>
          <w:sz w:val="21"/>
        </w:rPr>
        <w:t>Edo</w:t>
      </w:r>
      <w:r>
        <w:rPr>
          <w:b w:val="0"/>
          <w:i w:val="0"/>
          <w:sz w:val="21"/>
        </w:rPr>
        <w:t xml:space="preserve"> and many more.</w:t>
      </w:r>
    </w:p>
    <w:p>
      <w:pPr>
        <w:spacing w:after="0"/>
      </w:pPr>
      <w:r>
        <w:br w:type="page"/>
      </w:r>
    </w:p>
    <w:p>
      <w:pPr>
        <w:spacing w:after="20"/>
        <w:ind w:left="312" w:hanging="227"/>
      </w:pPr>
      <w:r>
        <w:rPr>
          <w:b w:val="0"/>
          <w:i w:val="0"/>
          <w:sz w:val="21"/>
        </w:rPr>
        <w:t xml:space="preserve">• English is our </w:t>
      </w:r>
      <w:r>
        <w:rPr>
          <w:b/>
          <w:i w:val="0"/>
          <w:sz w:val="21"/>
        </w:rPr>
        <w:t>official</w:t>
      </w:r>
      <w:r>
        <w:rPr>
          <w:b w:val="0"/>
          <w:i w:val="0"/>
          <w:sz w:val="21"/>
        </w:rPr>
        <w:t xml:space="preserve"> language.</w:t>
      </w:r>
    </w:p>
    <w:p>
      <w:pPr>
        <w:spacing w:after="20"/>
        <w:ind w:left="312" w:hanging="227"/>
      </w:pPr>
      <w:r>
        <w:rPr>
          <w:b w:val="0"/>
          <w:i w:val="0"/>
          <w:sz w:val="21"/>
        </w:rPr>
        <w:t xml:space="preserve">• Our </w:t>
      </w:r>
      <w:r>
        <w:rPr>
          <w:b/>
          <w:i w:val="0"/>
          <w:sz w:val="21"/>
        </w:rPr>
        <w:t>dress</w:t>
      </w:r>
      <w:r>
        <w:rPr>
          <w:b w:val="0"/>
          <w:i w:val="0"/>
          <w:sz w:val="21"/>
        </w:rPr>
        <w:t xml:space="preserve"> includes aso-oke, isiagu and babbar riga.</w:t>
      </w:r>
    </w:p>
    <w:p>
      <w:pPr>
        <w:spacing w:after="20"/>
        <w:ind w:left="312" w:hanging="227"/>
      </w:pPr>
      <w:r>
        <w:rPr>
          <w:b w:val="0"/>
          <w:i w:val="0"/>
          <w:sz w:val="21"/>
        </w:rPr>
        <w:t xml:space="preserve">• Our </w:t>
      </w:r>
      <w:r>
        <w:rPr>
          <w:b/>
          <w:i w:val="0"/>
          <w:sz w:val="21"/>
        </w:rPr>
        <w:t>festivals</w:t>
      </w:r>
      <w:r>
        <w:rPr>
          <w:b w:val="0"/>
          <w:i w:val="0"/>
          <w:sz w:val="21"/>
        </w:rPr>
        <w:t xml:space="preserve"> include the New Yam festival, durbar and Egungun.</w:t>
      </w:r>
    </w:p>
    <w:p>
      <w:pPr>
        <w:spacing w:after="20"/>
        <w:ind w:left="312" w:hanging="227"/>
      </w:pPr>
      <w:r>
        <w:rPr>
          <w:b w:val="0"/>
          <w:i w:val="0"/>
          <w:sz w:val="21"/>
        </w:rPr>
        <w:t xml:space="preserve">• Culture is the </w:t>
      </w:r>
      <w:r>
        <w:rPr>
          <w:b/>
          <w:i w:val="0"/>
          <w:sz w:val="21"/>
        </w:rPr>
        <w:t>way of life</w:t>
      </w:r>
      <w:r>
        <w:rPr>
          <w:b w:val="0"/>
          <w:i w:val="0"/>
          <w:sz w:val="21"/>
        </w:rPr>
        <w:t xml:space="preserve"> of a people.</w:t>
      </w:r>
    </w:p>
    <w:p>
      <w:pPr>
        <w:spacing w:after="20"/>
        <w:ind w:left="312" w:hanging="227"/>
      </w:pPr>
      <w:r>
        <w:rPr>
          <w:b w:val="0"/>
          <w:i w:val="0"/>
          <w:sz w:val="21"/>
        </w:rPr>
        <w:t xml:space="preserve">• Our culture includes our </w:t>
      </w:r>
      <w:r>
        <w:rPr>
          <w:b/>
          <w:i w:val="0"/>
          <w:sz w:val="21"/>
        </w:rPr>
        <w:t>food</w:t>
      </w:r>
      <w:r>
        <w:rPr>
          <w:b w:val="0"/>
          <w:i w:val="0"/>
          <w:sz w:val="21"/>
        </w:rPr>
        <w:t xml:space="preserve">, </w:t>
      </w:r>
      <w:r>
        <w:rPr>
          <w:b/>
          <w:i w:val="0"/>
          <w:sz w:val="21"/>
        </w:rPr>
        <w:t>music</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We respect and keep our culture.</w:t>
      </w:r>
    </w:p>
    <w:p>
      <w:pPr>
        <w:spacing w:after="20"/>
        <w:ind w:left="312" w:hanging="227"/>
      </w:pPr>
      <w:r>
        <w:rPr>
          <w:b w:val="0"/>
          <w:i w:val="0"/>
          <w:sz w:val="21"/>
        </w:rPr>
        <w:t>• Nigerian culture is rich and beautiful.</w:t>
      </w:r>
    </w:p>
    <w:p>
      <w:pPr>
        <w:keepNext/>
        <w:spacing w:after="20"/>
      </w:pPr>
      <w:r>
        <w:rPr>
          <w:b/>
          <w:i w:val="0"/>
          <w:color w:val="142C5A"/>
          <w:sz w:val="21"/>
        </w:rPr>
        <w:t>Let us talk</w:t>
      </w:r>
    </w:p>
    <w:p>
      <w:pPr>
        <w:spacing w:after="20"/>
        <w:ind w:left="351" w:hanging="351"/>
      </w:pPr>
      <w:r>
        <w:rPr>
          <w:b w:val="0"/>
          <w:i w:val="0"/>
          <w:sz w:val="21"/>
        </w:rPr>
        <w:t>1. Name the three main languages in Nigeria.</w:t>
      </w:r>
    </w:p>
    <w:p>
      <w:pPr>
        <w:spacing w:after="20"/>
        <w:ind w:left="351" w:hanging="351"/>
      </w:pPr>
      <w:r>
        <w:rPr>
          <w:b w:val="0"/>
          <w:i w:val="0"/>
          <w:sz w:val="21"/>
        </w:rPr>
        <w:t>2. Name one Nigerian festival.</w:t>
      </w:r>
    </w:p>
    <w:p>
      <w:pPr>
        <w:spacing w:after="20"/>
        <w:ind w:left="351" w:hanging="351"/>
      </w:pPr>
      <w:r>
        <w:rPr>
          <w:b w:val="0"/>
          <w:i w:val="0"/>
          <w:sz w:val="21"/>
        </w:rPr>
        <w:t>3. What is culture?</w:t>
      </w:r>
    </w:p>
    <w:p>
      <w:pPr>
        <w:keepNext/>
        <w:spacing w:after="20"/>
      </w:pPr>
      <w:r>
        <w:rPr>
          <w:b/>
          <w:i w:val="0"/>
          <w:color w:val="142C5A"/>
          <w:sz w:val="21"/>
        </w:rPr>
        <w:t>Words for my notebook</w:t>
      </w:r>
    </w:p>
    <w:p>
      <w:pPr>
        <w:spacing w:after="20"/>
        <w:ind w:left="312" w:hanging="227"/>
      </w:pPr>
      <w:r>
        <w:rPr>
          <w:b w:val="0"/>
          <w:i w:val="0"/>
          <w:sz w:val="21"/>
        </w:rPr>
        <w:t>• language — the words a people speak</w:t>
      </w:r>
    </w:p>
    <w:p>
      <w:pPr>
        <w:spacing w:after="20"/>
        <w:ind w:left="312" w:hanging="227"/>
      </w:pPr>
      <w:r>
        <w:rPr>
          <w:b w:val="0"/>
          <w:i w:val="0"/>
          <w:sz w:val="21"/>
        </w:rPr>
        <w:t>• festival — a special day of joy</w:t>
      </w:r>
    </w:p>
    <w:p>
      <w:pPr>
        <w:spacing w:after="20"/>
        <w:ind w:left="312" w:hanging="227"/>
      </w:pPr>
      <w:r>
        <w:rPr>
          <w:b w:val="0"/>
          <w:i w:val="0"/>
          <w:sz w:val="21"/>
        </w:rPr>
        <w:t>• culture — the way of life of a people</w:t>
      </w:r>
    </w:p>
    <w:p>
      <w:pPr>
        <w:keepNext/>
        <w:spacing w:after="20"/>
      </w:pPr>
      <w:r>
        <w:rPr>
          <w:b/>
          <w:i w:val="0"/>
          <w:color w:val="142C5A"/>
          <w:sz w:val="21"/>
        </w:rPr>
        <w:t>Worksheet</w:t>
      </w:r>
    </w:p>
    <w:p>
      <w:pPr>
        <w:spacing w:after="20"/>
        <w:ind w:left="351" w:hanging="351"/>
      </w:pPr>
      <w:r>
        <w:rPr>
          <w:b w:val="0"/>
          <w:i w:val="0"/>
          <w:sz w:val="21"/>
        </w:rPr>
        <w:t>1. The three main languages in Nigeria are Hausa, Yoruba and ___.</w:t>
      </w:r>
    </w:p>
    <w:p>
      <w:pPr>
        <w:spacing w:after="60"/>
        <w:ind w:left="652" w:hanging="340"/>
      </w:pPr>
      <w:r>
        <w:rPr>
          <w:b w:val="0"/>
          <w:i w:val="0"/>
          <w:sz w:val="21"/>
        </w:rPr>
        <w:t>A) Igbo B) French C) Latin D) Arabic</w:t>
      </w:r>
    </w:p>
    <w:p>
      <w:pPr>
        <w:spacing w:after="20"/>
        <w:ind w:left="351" w:hanging="351"/>
      </w:pPr>
      <w:r>
        <w:rPr>
          <w:b w:val="0"/>
          <w:i w:val="0"/>
          <w:sz w:val="21"/>
        </w:rPr>
        <w:t>2. The official language of Nigeria is ___.</w:t>
      </w:r>
    </w:p>
    <w:p>
      <w:pPr>
        <w:spacing w:after="60"/>
        <w:ind w:left="652" w:hanging="340"/>
      </w:pPr>
      <w:r>
        <w:rPr>
          <w:b w:val="0"/>
          <w:i w:val="0"/>
          <w:sz w:val="21"/>
        </w:rPr>
        <w:t>A) English B) French C) Arabic D) Latin</w:t>
      </w:r>
    </w:p>
    <w:p>
      <w:pPr>
        <w:spacing w:after="20"/>
        <w:ind w:left="351" w:hanging="351"/>
      </w:pPr>
      <w:r>
        <w:rPr>
          <w:b w:val="0"/>
          <w:i w:val="0"/>
          <w:sz w:val="21"/>
        </w:rPr>
        <w:t>3. The Igbo have the ___ festival.</w:t>
      </w:r>
    </w:p>
    <w:p>
      <w:pPr>
        <w:spacing w:after="60"/>
        <w:ind w:left="652" w:hanging="340"/>
      </w:pPr>
      <w:r>
        <w:rPr>
          <w:b w:val="0"/>
          <w:i w:val="0"/>
          <w:sz w:val="21"/>
        </w:rPr>
        <w:t>A) New Yam B) durbar C) Egungun D) Osun</w:t>
      </w:r>
    </w:p>
    <w:p>
      <w:pPr>
        <w:spacing w:after="20"/>
        <w:ind w:left="351" w:hanging="351"/>
      </w:pPr>
      <w:r>
        <w:rPr>
          <w:b w:val="0"/>
          <w:i w:val="0"/>
          <w:sz w:val="21"/>
        </w:rPr>
        <w:t>4. Culture is the ___ of life of a people.</w:t>
      </w:r>
    </w:p>
    <w:p>
      <w:pPr>
        <w:spacing w:after="60"/>
        <w:ind w:left="652" w:hanging="340"/>
      </w:pPr>
      <w:r>
        <w:rPr>
          <w:b w:val="0"/>
          <w:i w:val="0"/>
          <w:sz w:val="21"/>
        </w:rPr>
        <w:t>A) way B) stone C) tree D) cloud</w:t>
      </w:r>
    </w:p>
    <w:p>
      <w:pPr>
        <w:spacing w:after="20"/>
        <w:ind w:left="351" w:hanging="351"/>
      </w:pPr>
      <w:r>
        <w:rPr>
          <w:b w:val="0"/>
          <w:i w:val="0"/>
          <w:sz w:val="21"/>
        </w:rPr>
        <w:t>5. Fill in: A special day of joy is a _____.</w:t>
      </w:r>
    </w:p>
    <w:p>
      <w:pPr>
        <w:spacing w:after="20"/>
        <w:ind w:left="351" w:hanging="351"/>
      </w:pPr>
      <w:r>
        <w:rPr>
          <w:b w:val="0"/>
          <w:i w:val="0"/>
          <w:sz w:val="21"/>
        </w:rPr>
        <w:t>6. Mention two Nigerian languages.</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Nigerian traditional dress.</w:t>
      </w:r>
    </w:p>
    <w:p>
      <w:pPr>
        <w:spacing w:after="60"/>
        <w:pBdr>
          <w:bottom w:val="single" w:sz="6" w:color="BBBBBB"/>
        </w:pBdr>
      </w:pPr>
    </w:p>
    <w:p>
      <w:pPr>
        <w:pStyle w:val="Heading2"/>
        <w:keepNext/>
        <w:spacing w:before="200" w:after="60"/>
      </w:pPr>
      <w:r>
        <w:rPr>
          <w:b/>
          <w:i w:val="0"/>
          <w:color w:val="142C5A"/>
          <w:sz w:val="25"/>
        </w:rPr>
        <w:t>WEEK 6 — THE HUMAN BODY AND HEALTHY HABITS</w:t>
      </w:r>
    </w:p>
    <w:p>
      <w:pPr>
        <w:keepNext/>
        <w:spacing w:after="20"/>
      </w:pPr>
      <w:r>
        <w:rPr>
          <w:b/>
          <w:i w:val="0"/>
          <w:color w:val="142C5A"/>
          <w:sz w:val="21"/>
        </w:rPr>
        <w:t>You will learn to</w:t>
      </w:r>
    </w:p>
    <w:p>
      <w:pPr>
        <w:spacing w:after="20"/>
        <w:ind w:left="312" w:hanging="227"/>
      </w:pPr>
      <w:r>
        <w:rPr>
          <w:b w:val="0"/>
          <w:i w:val="0"/>
          <w:sz w:val="21"/>
        </w:rPr>
        <w:t>• name parts of the body</w:t>
      </w:r>
    </w:p>
    <w:p>
      <w:pPr>
        <w:spacing w:after="20"/>
        <w:ind w:left="312" w:hanging="227"/>
      </w:pPr>
      <w:r>
        <w:rPr>
          <w:b w:val="0"/>
          <w:i w:val="0"/>
          <w:sz w:val="21"/>
        </w:rPr>
        <w:t>• name healthy habits</w:t>
      </w:r>
    </w:p>
    <w:p>
      <w:pPr>
        <w:spacing w:after="20"/>
        <w:ind w:left="312" w:hanging="227"/>
      </w:pPr>
      <w:r>
        <w:rPr>
          <w:b w:val="0"/>
          <w:i w:val="0"/>
          <w:sz w:val="21"/>
        </w:rPr>
        <w:t>• care for the body</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human body</w:t>
      </w:r>
      <w:r>
        <w:rPr>
          <w:b w:val="0"/>
          <w:i w:val="0"/>
          <w:sz w:val="21"/>
        </w:rPr>
        <w:t xml:space="preserve"> has many parts.</w:t>
      </w:r>
    </w:p>
    <w:p>
      <w:pPr>
        <w:spacing w:after="20"/>
        <w:ind w:left="312" w:hanging="227"/>
      </w:pPr>
      <w:r>
        <w:rPr>
          <w:b w:val="0"/>
          <w:i w:val="0"/>
          <w:sz w:val="21"/>
        </w:rPr>
        <w:t xml:space="preserve">• The </w:t>
      </w:r>
      <w:r>
        <w:rPr>
          <w:b/>
          <w:i w:val="0"/>
          <w:sz w:val="21"/>
        </w:rPr>
        <w:t>head</w:t>
      </w:r>
      <w:r>
        <w:rPr>
          <w:b w:val="0"/>
          <w:i w:val="0"/>
          <w:sz w:val="21"/>
        </w:rPr>
        <w:t xml:space="preserve">, </w:t>
      </w:r>
      <w:r>
        <w:rPr>
          <w:b/>
          <w:i w:val="0"/>
          <w:sz w:val="21"/>
        </w:rPr>
        <w:t>hands</w:t>
      </w:r>
      <w:r>
        <w:rPr>
          <w:b w:val="0"/>
          <w:i w:val="0"/>
          <w:sz w:val="21"/>
        </w:rPr>
        <w:t xml:space="preserve">, </w:t>
      </w:r>
      <w:r>
        <w:rPr>
          <w:b/>
          <w:i w:val="0"/>
          <w:sz w:val="21"/>
        </w:rPr>
        <w:t>legs</w:t>
      </w:r>
      <w:r>
        <w:rPr>
          <w:b w:val="0"/>
          <w:i w:val="0"/>
          <w:sz w:val="21"/>
        </w:rPr>
        <w:t xml:space="preserve"> and </w:t>
      </w:r>
      <w:r>
        <w:rPr>
          <w:b/>
          <w:i w:val="0"/>
          <w:sz w:val="21"/>
        </w:rPr>
        <w:t>body</w:t>
      </w:r>
      <w:r>
        <w:rPr>
          <w:b w:val="0"/>
          <w:i w:val="0"/>
          <w:sz w:val="21"/>
        </w:rPr>
        <w:t>.</w:t>
      </w:r>
    </w:p>
    <w:p>
      <w:pPr>
        <w:spacing w:after="20"/>
        <w:ind w:left="312" w:hanging="227"/>
      </w:pPr>
      <w:r>
        <w:rPr>
          <w:b w:val="0"/>
          <w:i w:val="0"/>
          <w:sz w:val="21"/>
        </w:rPr>
        <w:t xml:space="preserve">• The </w:t>
      </w:r>
      <w:r>
        <w:rPr>
          <w:b/>
          <w:i w:val="0"/>
          <w:sz w:val="21"/>
        </w:rPr>
        <w:t>eyes</w:t>
      </w:r>
      <w:r>
        <w:rPr>
          <w:b w:val="0"/>
          <w:i w:val="0"/>
          <w:sz w:val="21"/>
        </w:rPr>
        <w:t xml:space="preserve"> see; the </w:t>
      </w:r>
      <w:r>
        <w:rPr>
          <w:b/>
          <w:i w:val="0"/>
          <w:sz w:val="21"/>
        </w:rPr>
        <w:t>ears</w:t>
      </w:r>
      <w:r>
        <w:rPr>
          <w:b w:val="0"/>
          <w:i w:val="0"/>
          <w:sz w:val="21"/>
        </w:rPr>
        <w:t xml:space="preserve"> hear.</w:t>
      </w:r>
    </w:p>
    <w:p>
      <w:pPr>
        <w:spacing w:after="20"/>
        <w:ind w:left="312" w:hanging="227"/>
      </w:pPr>
      <w:r>
        <w:rPr>
          <w:b w:val="0"/>
          <w:i w:val="0"/>
          <w:sz w:val="21"/>
        </w:rPr>
        <w:t xml:space="preserve">• The </w:t>
      </w:r>
      <w:r>
        <w:rPr>
          <w:b/>
          <w:i w:val="0"/>
          <w:sz w:val="21"/>
        </w:rPr>
        <w:t>nose</w:t>
      </w:r>
      <w:r>
        <w:rPr>
          <w:b w:val="0"/>
          <w:i w:val="0"/>
          <w:sz w:val="21"/>
        </w:rPr>
        <w:t xml:space="preserve"> smells; the </w:t>
      </w:r>
      <w:r>
        <w:rPr>
          <w:b/>
          <w:i w:val="0"/>
          <w:sz w:val="21"/>
        </w:rPr>
        <w:t>tongue</w:t>
      </w:r>
      <w:r>
        <w:rPr>
          <w:b w:val="0"/>
          <w:i w:val="0"/>
          <w:sz w:val="21"/>
        </w:rPr>
        <w:t xml:space="preserve"> tastes.</w:t>
      </w:r>
    </w:p>
    <w:p>
      <w:pPr>
        <w:spacing w:after="20"/>
        <w:ind w:left="312" w:hanging="227"/>
      </w:pPr>
      <w:r>
        <w:rPr>
          <w:b w:val="0"/>
          <w:i w:val="0"/>
          <w:sz w:val="21"/>
        </w:rPr>
        <w:t xml:space="preserve">• </w:t>
      </w:r>
      <w:r>
        <w:rPr>
          <w:b/>
          <w:i w:val="0"/>
          <w:sz w:val="21"/>
        </w:rPr>
        <w:t>Healthy habits</w:t>
      </w:r>
      <w:r>
        <w:rPr>
          <w:b w:val="0"/>
          <w:i w:val="0"/>
          <w:sz w:val="21"/>
        </w:rPr>
        <w:t xml:space="preserve"> keep the body well.</w:t>
      </w:r>
    </w:p>
    <w:p>
      <w:pPr>
        <w:spacing w:after="20"/>
        <w:ind w:left="312" w:hanging="227"/>
      </w:pPr>
      <w:r>
        <w:rPr>
          <w:b w:val="0"/>
          <w:i w:val="0"/>
          <w:sz w:val="21"/>
        </w:rPr>
        <w:t xml:space="preserve">• We </w:t>
      </w:r>
      <w:r>
        <w:rPr>
          <w:b/>
          <w:i w:val="0"/>
          <w:sz w:val="21"/>
        </w:rPr>
        <w:t>bathe</w:t>
      </w:r>
      <w:r>
        <w:rPr>
          <w:b w:val="0"/>
          <w:i w:val="0"/>
          <w:sz w:val="21"/>
        </w:rPr>
        <w:t xml:space="preserve"> every day.</w:t>
      </w:r>
    </w:p>
    <w:p>
      <w:pPr>
        <w:spacing w:after="20"/>
        <w:ind w:left="312" w:hanging="227"/>
      </w:pPr>
      <w:r>
        <w:rPr>
          <w:b w:val="0"/>
          <w:i w:val="0"/>
          <w:sz w:val="21"/>
        </w:rPr>
        <w:t xml:space="preserve">• We </w:t>
      </w:r>
      <w:r>
        <w:rPr>
          <w:b/>
          <w:i w:val="0"/>
          <w:sz w:val="21"/>
        </w:rPr>
        <w:t>brush</w:t>
      </w:r>
      <w:r>
        <w:rPr>
          <w:b w:val="0"/>
          <w:i w:val="0"/>
          <w:sz w:val="21"/>
        </w:rPr>
        <w:t xml:space="preserve"> our teeth every morning and night.</w:t>
      </w:r>
    </w:p>
    <w:p>
      <w:pPr>
        <w:spacing w:after="20"/>
        <w:ind w:left="312" w:hanging="227"/>
      </w:pPr>
      <w:r>
        <w:rPr>
          <w:b w:val="0"/>
          <w:i w:val="0"/>
          <w:sz w:val="21"/>
        </w:rPr>
        <w:t xml:space="preserve">• We </w:t>
      </w:r>
      <w:r>
        <w:rPr>
          <w:b/>
          <w:i w:val="0"/>
          <w:sz w:val="21"/>
        </w:rPr>
        <w:t>wash</w:t>
      </w:r>
      <w:r>
        <w:rPr>
          <w:b w:val="0"/>
          <w:i w:val="0"/>
          <w:sz w:val="21"/>
        </w:rPr>
        <w:t xml:space="preserve"> our hands before eating.</w:t>
      </w:r>
    </w:p>
    <w:p>
      <w:pPr>
        <w:spacing w:after="20"/>
        <w:ind w:left="312" w:hanging="227"/>
      </w:pPr>
      <w:r>
        <w:rPr>
          <w:b w:val="0"/>
          <w:i w:val="0"/>
          <w:sz w:val="21"/>
        </w:rPr>
        <w:t xml:space="preserve">• We eat </w:t>
      </w:r>
      <w:r>
        <w:rPr>
          <w:b/>
          <w:i w:val="0"/>
          <w:sz w:val="21"/>
        </w:rPr>
        <w:t>good food</w:t>
      </w:r>
      <w:r>
        <w:rPr>
          <w:b w:val="0"/>
          <w:i w:val="0"/>
          <w:sz w:val="21"/>
        </w:rPr>
        <w:t xml:space="preserve"> and </w:t>
      </w:r>
      <w:r>
        <w:rPr>
          <w:b/>
          <w:i w:val="0"/>
          <w:sz w:val="21"/>
        </w:rPr>
        <w:t>rest</w:t>
      </w:r>
      <w:r>
        <w:rPr>
          <w:b w:val="0"/>
          <w:i w:val="0"/>
          <w:sz w:val="21"/>
        </w:rPr>
        <w:t xml:space="preserve"> well.</w:t>
      </w:r>
    </w:p>
    <w:p>
      <w:pPr>
        <w:spacing w:after="20"/>
        <w:ind w:left="312" w:hanging="227"/>
      </w:pPr>
      <w:r>
        <w:rPr>
          <w:b w:val="0"/>
          <w:i w:val="0"/>
          <w:sz w:val="21"/>
        </w:rPr>
        <w:t>• Healthy habits keep us strong.</w:t>
      </w:r>
    </w:p>
    <w:p>
      <w:pPr>
        <w:keepNext/>
        <w:spacing w:after="20"/>
      </w:pPr>
      <w:r>
        <w:rPr>
          <w:b/>
          <w:i w:val="0"/>
          <w:color w:val="142C5A"/>
          <w:sz w:val="21"/>
        </w:rPr>
        <w:t>Let us talk</w:t>
      </w:r>
    </w:p>
    <w:p>
      <w:pPr>
        <w:spacing w:after="20"/>
        <w:ind w:left="351" w:hanging="351"/>
      </w:pPr>
      <w:r>
        <w:rPr>
          <w:b w:val="0"/>
          <w:i w:val="0"/>
          <w:sz w:val="21"/>
        </w:rPr>
        <w:t>1. Name one part of the body.</w:t>
      </w:r>
    </w:p>
    <w:p>
      <w:pPr>
        <w:spacing w:after="20"/>
        <w:ind w:left="351" w:hanging="351"/>
      </w:pPr>
      <w:r>
        <w:rPr>
          <w:b w:val="0"/>
          <w:i w:val="0"/>
          <w:sz w:val="21"/>
        </w:rPr>
        <w:t>2. Name one healthy habit.</w:t>
      </w:r>
    </w:p>
    <w:p>
      <w:pPr>
        <w:spacing w:after="20"/>
        <w:ind w:left="351" w:hanging="351"/>
      </w:pPr>
      <w:r>
        <w:rPr>
          <w:b w:val="0"/>
          <w:i w:val="0"/>
          <w:sz w:val="21"/>
        </w:rPr>
        <w:t>3. Why are healthy habits good?</w:t>
      </w:r>
    </w:p>
    <w:p>
      <w:pPr>
        <w:keepNext/>
        <w:spacing w:after="20"/>
      </w:pPr>
      <w:r>
        <w:rPr>
          <w:b/>
          <w:i w:val="0"/>
          <w:color w:val="142C5A"/>
          <w:sz w:val="21"/>
        </w:rPr>
        <w:t>Words for my notebook</w:t>
      </w:r>
    </w:p>
    <w:p>
      <w:pPr>
        <w:spacing w:after="20"/>
        <w:ind w:left="312" w:hanging="227"/>
      </w:pPr>
      <w:r>
        <w:rPr>
          <w:b w:val="0"/>
          <w:i w:val="0"/>
          <w:sz w:val="21"/>
        </w:rPr>
        <w:t>• body — the whole physical part of a person</w:t>
      </w:r>
    </w:p>
    <w:p>
      <w:pPr>
        <w:spacing w:after="20"/>
        <w:ind w:left="312" w:hanging="227"/>
      </w:pPr>
      <w:r>
        <w:rPr>
          <w:b w:val="0"/>
          <w:i w:val="0"/>
          <w:sz w:val="21"/>
        </w:rPr>
        <w:t>• healthy habit — something we do to stay well</w:t>
      </w:r>
    </w:p>
    <w:p>
      <w:pPr>
        <w:spacing w:after="20"/>
        <w:ind w:left="312" w:hanging="227"/>
      </w:pPr>
      <w:r>
        <w:rPr>
          <w:b w:val="0"/>
          <w:i w:val="0"/>
          <w:sz w:val="21"/>
        </w:rPr>
        <w:t>• rest — taking it easy</w:t>
      </w:r>
    </w:p>
    <w:p>
      <w:pPr>
        <w:keepNext/>
        <w:spacing w:after="20"/>
      </w:pPr>
      <w:r>
        <w:rPr>
          <w:b/>
          <w:i w:val="0"/>
          <w:color w:val="142C5A"/>
          <w:sz w:val="21"/>
        </w:rPr>
        <w:t>Worksheet</w:t>
      </w:r>
    </w:p>
    <w:p>
      <w:pPr>
        <w:spacing w:after="20"/>
        <w:ind w:left="351" w:hanging="351"/>
      </w:pPr>
      <w:r>
        <w:rPr>
          <w:b w:val="0"/>
          <w:i w:val="0"/>
          <w:sz w:val="21"/>
        </w:rPr>
        <w:t>1. The part of the body we see with is the ___.</w:t>
      </w:r>
    </w:p>
    <w:p>
      <w:pPr>
        <w:spacing w:after="60"/>
        <w:ind w:left="652" w:hanging="340"/>
      </w:pPr>
      <w:r>
        <w:rPr>
          <w:b w:val="0"/>
          <w:i w:val="0"/>
          <w:sz w:val="21"/>
        </w:rPr>
        <w:t>A) eye B) ear C) nose D) tongue</w:t>
      </w:r>
    </w:p>
    <w:p>
      <w:pPr>
        <w:spacing w:after="20"/>
        <w:ind w:left="351" w:hanging="351"/>
      </w:pPr>
      <w:r>
        <w:rPr>
          <w:b w:val="0"/>
          <w:i w:val="0"/>
          <w:sz w:val="21"/>
        </w:rPr>
        <w:t>2. The part we hear with is the ___.</w:t>
      </w:r>
    </w:p>
    <w:p>
      <w:pPr>
        <w:spacing w:after="60"/>
        <w:ind w:left="652" w:hanging="340"/>
      </w:pPr>
      <w:r>
        <w:rPr>
          <w:b w:val="0"/>
          <w:i w:val="0"/>
          <w:sz w:val="21"/>
        </w:rPr>
        <w:t>A) ear B) eye C) hand D) leg</w:t>
      </w:r>
    </w:p>
    <w:p>
      <w:pPr>
        <w:spacing w:after="0"/>
      </w:pPr>
      <w:r>
        <w:br w:type="page"/>
      </w:r>
    </w:p>
    <w:p>
      <w:pPr>
        <w:spacing w:after="20"/>
        <w:ind w:left="351" w:hanging="351"/>
      </w:pPr>
      <w:r>
        <w:rPr>
          <w:b w:val="0"/>
          <w:i w:val="0"/>
          <w:sz w:val="21"/>
        </w:rPr>
        <w:t>3. We brush our teeth every morning and ___.</w:t>
      </w:r>
    </w:p>
    <w:p>
      <w:pPr>
        <w:spacing w:after="60"/>
        <w:ind w:left="652" w:hanging="340"/>
      </w:pPr>
      <w:r>
        <w:rPr>
          <w:b w:val="0"/>
          <w:i w:val="0"/>
          <w:sz w:val="21"/>
        </w:rPr>
        <w:t>A) night B) noon C) dawn D) dusk</w:t>
      </w:r>
    </w:p>
    <w:p>
      <w:pPr>
        <w:spacing w:after="20"/>
        <w:ind w:left="351" w:hanging="351"/>
      </w:pPr>
      <w:r>
        <w:rPr>
          <w:b w:val="0"/>
          <w:i w:val="0"/>
          <w:sz w:val="21"/>
        </w:rPr>
        <w:t>4. We wash our hands before ___.</w:t>
      </w:r>
    </w:p>
    <w:p>
      <w:pPr>
        <w:spacing w:after="60"/>
        <w:ind w:left="652" w:hanging="340"/>
      </w:pPr>
      <w:r>
        <w:rPr>
          <w:b w:val="0"/>
          <w:i w:val="0"/>
          <w:sz w:val="21"/>
        </w:rPr>
        <w:t>A) eating B) sleeping C) running D) singing</w:t>
      </w:r>
    </w:p>
    <w:p>
      <w:pPr>
        <w:spacing w:after="20"/>
        <w:ind w:left="351" w:hanging="351"/>
      </w:pPr>
      <w:r>
        <w:rPr>
          <w:b w:val="0"/>
          <w:i w:val="0"/>
          <w:sz w:val="21"/>
        </w:rPr>
        <w:t>5. Fill in: Something we do to stay well is a _____.</w:t>
      </w:r>
    </w:p>
    <w:p>
      <w:pPr>
        <w:spacing w:after="20"/>
        <w:ind w:left="351" w:hanging="351"/>
      </w:pPr>
      <w:r>
        <w:rPr>
          <w:b w:val="0"/>
          <w:i w:val="0"/>
          <w:sz w:val="21"/>
        </w:rPr>
        <w:t>6. Mention two healthy habits.</w:t>
      </w:r>
    </w:p>
    <w:p>
      <w:pPr>
        <w:spacing w:after="20"/>
        <w:ind w:left="351" w:hanging="351"/>
      </w:pPr>
      <w:r>
        <w:rPr>
          <w:b w:val="0"/>
          <w:i w:val="0"/>
          <w:sz w:val="21"/>
        </w:rPr>
        <w:t>7. Write why healthy habits are good.</w:t>
      </w:r>
    </w:p>
    <w:p>
      <w:pPr>
        <w:keepNext/>
        <w:spacing w:after="20"/>
      </w:pPr>
      <w:r>
        <w:rPr>
          <w:b/>
          <w:i w:val="0"/>
          <w:color w:val="142C5A"/>
          <w:sz w:val="21"/>
        </w:rPr>
        <w:t>My own work</w:t>
      </w:r>
    </w:p>
    <w:p>
      <w:pPr>
        <w:spacing w:after="20"/>
        <w:ind w:left="312" w:hanging="227"/>
      </w:pPr>
      <w:r>
        <w:rPr>
          <w:b w:val="0"/>
          <w:i w:val="0"/>
          <w:sz w:val="21"/>
        </w:rPr>
        <w:t>• Draw yourself doing a healthy habit.</w:t>
      </w:r>
    </w:p>
    <w:p>
      <w:pPr>
        <w:spacing w:after="60"/>
        <w:pBdr>
          <w:bottom w:val="single" w:sz="6" w:color="BBBBBB"/>
        </w:pBdr>
      </w:pPr>
    </w:p>
    <w:p>
      <w:pPr>
        <w:pStyle w:val="Heading2"/>
        <w:keepNext/>
        <w:spacing w:before="200" w:after="60"/>
      </w:pPr>
      <w:r>
        <w:rPr>
          <w:b/>
          <w:i w:val="0"/>
          <w:color w:val="142C5A"/>
          <w:sz w:val="25"/>
        </w:rPr>
        <w:t>WEEK 8 — PLANTS, ANIMALS AND THEIR HABITATS</w:t>
      </w:r>
    </w:p>
    <w:p>
      <w:pPr>
        <w:keepNext/>
        <w:spacing w:after="20"/>
      </w:pPr>
      <w:r>
        <w:rPr>
          <w:b/>
          <w:i w:val="0"/>
          <w:color w:val="142C5A"/>
          <w:sz w:val="21"/>
        </w:rPr>
        <w:t>You will learn to</w:t>
      </w:r>
    </w:p>
    <w:p>
      <w:pPr>
        <w:spacing w:after="20"/>
        <w:ind w:left="312" w:hanging="227"/>
      </w:pPr>
      <w:r>
        <w:rPr>
          <w:b w:val="0"/>
          <w:i w:val="0"/>
          <w:sz w:val="21"/>
        </w:rPr>
        <w:t>• name plants and animals</w:t>
      </w:r>
    </w:p>
    <w:p>
      <w:pPr>
        <w:spacing w:after="20"/>
        <w:ind w:left="312" w:hanging="227"/>
      </w:pPr>
      <w:r>
        <w:rPr>
          <w:b w:val="0"/>
          <w:i w:val="0"/>
          <w:sz w:val="21"/>
        </w:rPr>
        <w:t>• name their habitats</w:t>
      </w:r>
    </w:p>
    <w:p>
      <w:pPr>
        <w:spacing w:after="20"/>
        <w:ind w:left="312" w:hanging="227"/>
      </w:pPr>
      <w:r>
        <w:rPr>
          <w:b w:val="0"/>
          <w:i w:val="0"/>
          <w:sz w:val="21"/>
        </w:rPr>
        <w:t>• care for them</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habitat</w:t>
      </w:r>
      <w:r>
        <w:rPr>
          <w:b w:val="0"/>
          <w:i w:val="0"/>
          <w:sz w:val="21"/>
        </w:rPr>
        <w:t xml:space="preserve"> is where a plant or animal lives.</w:t>
      </w:r>
    </w:p>
    <w:p>
      <w:pPr>
        <w:spacing w:after="20"/>
        <w:ind w:left="312" w:hanging="227"/>
      </w:pPr>
      <w:r>
        <w:rPr>
          <w:b w:val="0"/>
          <w:i w:val="0"/>
          <w:sz w:val="21"/>
        </w:rPr>
        <w:t xml:space="preserve">• </w:t>
      </w:r>
      <w:r>
        <w:rPr>
          <w:b/>
          <w:i w:val="0"/>
          <w:sz w:val="21"/>
        </w:rPr>
        <w:t>Plants</w:t>
      </w:r>
      <w:r>
        <w:rPr>
          <w:b w:val="0"/>
          <w:i w:val="0"/>
          <w:sz w:val="21"/>
        </w:rPr>
        <w:t xml:space="preserve"> live in the </w:t>
      </w:r>
      <w:r>
        <w:rPr>
          <w:b/>
          <w:i w:val="0"/>
          <w:sz w:val="21"/>
        </w:rPr>
        <w:t>soil</w:t>
      </w:r>
      <w:r>
        <w:rPr>
          <w:b w:val="0"/>
          <w:i w:val="0"/>
          <w:sz w:val="21"/>
        </w:rPr>
        <w:t>.</w:t>
      </w:r>
    </w:p>
    <w:p>
      <w:pPr>
        <w:spacing w:after="20"/>
        <w:ind w:left="312" w:hanging="227"/>
      </w:pPr>
      <w:r>
        <w:rPr>
          <w:b w:val="0"/>
          <w:i w:val="0"/>
          <w:sz w:val="21"/>
        </w:rPr>
        <w:t xml:space="preserve">• Some plants live in </w:t>
      </w:r>
      <w:r>
        <w:rPr>
          <w:b/>
          <w:i w:val="0"/>
          <w:sz w:val="21"/>
        </w:rPr>
        <w:t>water</w:t>
      </w:r>
      <w:r>
        <w:rPr>
          <w:b w:val="0"/>
          <w:i w:val="0"/>
          <w:sz w:val="21"/>
        </w:rPr>
        <w:t xml:space="preserve"> (like water lily).</w:t>
      </w:r>
    </w:p>
    <w:p>
      <w:pPr>
        <w:spacing w:after="20"/>
        <w:ind w:left="312" w:hanging="227"/>
      </w:pPr>
      <w:r>
        <w:rPr>
          <w:b w:val="0"/>
          <w:i w:val="0"/>
          <w:sz w:val="21"/>
        </w:rPr>
        <w:t xml:space="preserve">• </w:t>
      </w:r>
      <w:r>
        <w:rPr>
          <w:b/>
          <w:i w:val="0"/>
          <w:sz w:val="21"/>
        </w:rPr>
        <w:t>Animals</w:t>
      </w:r>
      <w:r>
        <w:rPr>
          <w:b w:val="0"/>
          <w:i w:val="0"/>
          <w:sz w:val="21"/>
        </w:rPr>
        <w:t xml:space="preserve"> live in different habitats.</w:t>
      </w:r>
    </w:p>
    <w:p>
      <w:pPr>
        <w:spacing w:after="20"/>
        <w:ind w:left="312" w:hanging="227"/>
      </w:pPr>
      <w:r>
        <w:rPr>
          <w:b w:val="0"/>
          <w:i w:val="0"/>
          <w:sz w:val="21"/>
        </w:rPr>
        <w:t xml:space="preserve">• </w:t>
      </w:r>
      <w:r>
        <w:rPr>
          <w:b/>
          <w:i w:val="0"/>
          <w:sz w:val="21"/>
        </w:rPr>
        <w:t>Fish</w:t>
      </w:r>
      <w:r>
        <w:rPr>
          <w:b w:val="0"/>
          <w:i w:val="0"/>
          <w:sz w:val="21"/>
        </w:rPr>
        <w:t xml:space="preserve"> live in </w:t>
      </w:r>
      <w:r>
        <w:rPr>
          <w:b/>
          <w:i w:val="0"/>
          <w:sz w:val="21"/>
        </w:rPr>
        <w:t>water</w:t>
      </w:r>
      <w:r>
        <w:rPr>
          <w:b w:val="0"/>
          <w:i w:val="0"/>
          <w:sz w:val="21"/>
        </w:rPr>
        <w:t>.</w:t>
      </w:r>
    </w:p>
    <w:p>
      <w:pPr>
        <w:spacing w:after="20"/>
        <w:ind w:left="312" w:hanging="227"/>
      </w:pPr>
      <w:r>
        <w:rPr>
          <w:b w:val="0"/>
          <w:i w:val="0"/>
          <w:sz w:val="21"/>
        </w:rPr>
        <w:t xml:space="preserve">• </w:t>
      </w:r>
      <w:r>
        <w:rPr>
          <w:b/>
          <w:i w:val="0"/>
          <w:sz w:val="21"/>
        </w:rPr>
        <w:t>Birds</w:t>
      </w:r>
      <w:r>
        <w:rPr>
          <w:b w:val="0"/>
          <w:i w:val="0"/>
          <w:sz w:val="21"/>
        </w:rPr>
        <w:t xml:space="preserve"> live in </w:t>
      </w:r>
      <w:r>
        <w:rPr>
          <w:b/>
          <w:i w:val="0"/>
          <w:sz w:val="21"/>
        </w:rPr>
        <w:t>trees</w:t>
      </w:r>
      <w:r>
        <w:rPr>
          <w:b w:val="0"/>
          <w:i w:val="0"/>
          <w:sz w:val="21"/>
        </w:rPr>
        <w:t xml:space="preserve"> and </w:t>
      </w:r>
      <w:r>
        <w:rPr>
          <w:b/>
          <w:i w:val="0"/>
          <w:sz w:val="21"/>
        </w:rPr>
        <w:t>nests</w:t>
      </w:r>
      <w:r>
        <w:rPr>
          <w:b w:val="0"/>
          <w:i w:val="0"/>
          <w:sz w:val="21"/>
        </w:rPr>
        <w:t>.</w:t>
      </w:r>
    </w:p>
    <w:p>
      <w:pPr>
        <w:spacing w:after="20"/>
        <w:ind w:left="312" w:hanging="227"/>
      </w:pPr>
      <w:r>
        <w:rPr>
          <w:b w:val="0"/>
          <w:i w:val="0"/>
          <w:sz w:val="21"/>
        </w:rPr>
        <w:t xml:space="preserve">• </w:t>
      </w:r>
      <w:r>
        <w:rPr>
          <w:b/>
          <w:i w:val="0"/>
          <w:sz w:val="21"/>
        </w:rPr>
        <w:t>Camels</w:t>
      </w:r>
      <w:r>
        <w:rPr>
          <w:b w:val="0"/>
          <w:i w:val="0"/>
          <w:sz w:val="21"/>
        </w:rPr>
        <w:t xml:space="preserve"> live in the </w:t>
      </w:r>
      <w:r>
        <w:rPr>
          <w:b/>
          <w:i w:val="0"/>
          <w:sz w:val="21"/>
        </w:rPr>
        <w:t>desert</w:t>
      </w:r>
      <w:r>
        <w:rPr>
          <w:b w:val="0"/>
          <w:i w:val="0"/>
          <w:sz w:val="21"/>
        </w:rPr>
        <w:t>.</w:t>
      </w:r>
    </w:p>
    <w:p>
      <w:pPr>
        <w:spacing w:after="20"/>
        <w:ind w:left="312" w:hanging="227"/>
      </w:pPr>
      <w:r>
        <w:rPr>
          <w:b w:val="0"/>
          <w:i w:val="0"/>
          <w:sz w:val="21"/>
        </w:rPr>
        <w:t xml:space="preserve">• </w:t>
      </w:r>
      <w:r>
        <w:rPr>
          <w:b/>
          <w:i w:val="0"/>
          <w:sz w:val="21"/>
        </w:rPr>
        <w:t>Polar bears</w:t>
      </w:r>
      <w:r>
        <w:rPr>
          <w:b w:val="0"/>
          <w:i w:val="0"/>
          <w:sz w:val="21"/>
        </w:rPr>
        <w:t xml:space="preserve"> live in </w:t>
      </w:r>
      <w:r>
        <w:rPr>
          <w:b/>
          <w:i w:val="0"/>
          <w:sz w:val="21"/>
        </w:rPr>
        <w:t>cold</w:t>
      </w:r>
      <w:r>
        <w:rPr>
          <w:b w:val="0"/>
          <w:i w:val="0"/>
          <w:sz w:val="21"/>
        </w:rPr>
        <w:t xml:space="preserve"> places.</w:t>
      </w:r>
    </w:p>
    <w:p>
      <w:pPr>
        <w:spacing w:after="20"/>
        <w:ind w:left="312" w:hanging="227"/>
      </w:pPr>
      <w:r>
        <w:rPr>
          <w:b w:val="0"/>
          <w:i w:val="0"/>
          <w:sz w:val="21"/>
        </w:rPr>
        <w:t>• The habitat gives a plant or animal what it needs.</w:t>
      </w:r>
    </w:p>
    <w:p>
      <w:pPr>
        <w:spacing w:after="20"/>
        <w:ind w:left="312" w:hanging="227"/>
      </w:pPr>
      <w:r>
        <w:rPr>
          <w:b w:val="0"/>
          <w:i w:val="0"/>
          <w:sz w:val="21"/>
        </w:rPr>
        <w:t>• We care for plants and animals.</w:t>
      </w:r>
    </w:p>
    <w:p>
      <w:pPr>
        <w:keepNext/>
        <w:spacing w:after="20"/>
      </w:pPr>
      <w:r>
        <w:rPr>
          <w:b/>
          <w:i w:val="0"/>
          <w:color w:val="142C5A"/>
          <w:sz w:val="21"/>
        </w:rPr>
        <w:t>Let us talk</w:t>
      </w:r>
    </w:p>
    <w:p>
      <w:pPr>
        <w:spacing w:after="20"/>
        <w:ind w:left="351" w:hanging="351"/>
      </w:pPr>
      <w:r>
        <w:rPr>
          <w:b w:val="0"/>
          <w:i w:val="0"/>
          <w:sz w:val="21"/>
        </w:rPr>
        <w:t>1. What is a habitat?</w:t>
      </w:r>
    </w:p>
    <w:p>
      <w:pPr>
        <w:spacing w:after="20"/>
        <w:ind w:left="351" w:hanging="351"/>
      </w:pPr>
      <w:r>
        <w:rPr>
          <w:b w:val="0"/>
          <w:i w:val="0"/>
          <w:sz w:val="21"/>
        </w:rPr>
        <w:t>2. Where do fish live?</w:t>
      </w:r>
    </w:p>
    <w:p>
      <w:pPr>
        <w:spacing w:after="20"/>
        <w:ind w:left="351" w:hanging="351"/>
      </w:pPr>
      <w:r>
        <w:rPr>
          <w:b w:val="0"/>
          <w:i w:val="0"/>
          <w:sz w:val="21"/>
        </w:rPr>
        <w:t>3. Where do birds live?</w:t>
      </w:r>
    </w:p>
    <w:p>
      <w:pPr>
        <w:keepNext/>
        <w:spacing w:after="20"/>
      </w:pPr>
      <w:r>
        <w:rPr>
          <w:b/>
          <w:i w:val="0"/>
          <w:color w:val="142C5A"/>
          <w:sz w:val="21"/>
        </w:rPr>
        <w:t>Words for my notebook</w:t>
      </w:r>
    </w:p>
    <w:p>
      <w:pPr>
        <w:spacing w:after="20"/>
        <w:ind w:left="312" w:hanging="227"/>
      </w:pPr>
      <w:r>
        <w:rPr>
          <w:b w:val="0"/>
          <w:i w:val="0"/>
          <w:sz w:val="21"/>
        </w:rPr>
        <w:t>• habitat — where a plant or animal lives</w:t>
      </w:r>
    </w:p>
    <w:p>
      <w:pPr>
        <w:spacing w:after="20"/>
        <w:ind w:left="312" w:hanging="227"/>
      </w:pPr>
      <w:r>
        <w:rPr>
          <w:b w:val="0"/>
          <w:i w:val="0"/>
          <w:sz w:val="21"/>
        </w:rPr>
        <w:t>• soil — the earth plants grow in</w:t>
      </w:r>
    </w:p>
    <w:p>
      <w:pPr>
        <w:spacing w:after="20"/>
        <w:ind w:left="312" w:hanging="227"/>
      </w:pPr>
      <w:r>
        <w:rPr>
          <w:b w:val="0"/>
          <w:i w:val="0"/>
          <w:sz w:val="21"/>
        </w:rPr>
        <w:t>• desert — a dry sandy place</w:t>
      </w:r>
    </w:p>
    <w:p>
      <w:pPr>
        <w:keepNext/>
        <w:spacing w:after="20"/>
      </w:pPr>
      <w:r>
        <w:rPr>
          <w:b/>
          <w:i w:val="0"/>
          <w:color w:val="142C5A"/>
          <w:sz w:val="21"/>
        </w:rPr>
        <w:t>Worksheet</w:t>
      </w:r>
    </w:p>
    <w:p>
      <w:pPr>
        <w:spacing w:after="20"/>
        <w:ind w:left="351" w:hanging="351"/>
      </w:pPr>
      <w:r>
        <w:rPr>
          <w:b w:val="0"/>
          <w:i w:val="0"/>
          <w:sz w:val="21"/>
        </w:rPr>
        <w:t>1. Where a plant or animal lives is its ___.</w:t>
      </w:r>
    </w:p>
    <w:p>
      <w:pPr>
        <w:spacing w:after="60"/>
        <w:ind w:left="652" w:hanging="340"/>
      </w:pPr>
      <w:r>
        <w:rPr>
          <w:b w:val="0"/>
          <w:i w:val="0"/>
          <w:sz w:val="21"/>
        </w:rPr>
        <w:t>A) habitat B) stone C) song D) dream</w:t>
      </w:r>
    </w:p>
    <w:p>
      <w:pPr>
        <w:spacing w:after="20"/>
        <w:ind w:left="351" w:hanging="351"/>
      </w:pPr>
      <w:r>
        <w:rPr>
          <w:b w:val="0"/>
          <w:i w:val="0"/>
          <w:sz w:val="21"/>
        </w:rPr>
        <w:t>2. Fish live in ___.</w:t>
      </w:r>
    </w:p>
    <w:p>
      <w:pPr>
        <w:spacing w:after="60"/>
        <w:ind w:left="652" w:hanging="340"/>
      </w:pPr>
      <w:r>
        <w:rPr>
          <w:b w:val="0"/>
          <w:i w:val="0"/>
          <w:sz w:val="21"/>
        </w:rPr>
        <w:t>A) water B) trees C) desert D) sky</w:t>
      </w:r>
    </w:p>
    <w:p>
      <w:pPr>
        <w:spacing w:after="20"/>
        <w:ind w:left="351" w:hanging="351"/>
      </w:pPr>
      <w:r>
        <w:rPr>
          <w:b w:val="0"/>
          <w:i w:val="0"/>
          <w:sz w:val="21"/>
        </w:rPr>
        <w:t>3. Birds live in trees and ___.</w:t>
      </w:r>
    </w:p>
    <w:p>
      <w:pPr>
        <w:spacing w:after="60"/>
        <w:ind w:left="652" w:hanging="340"/>
      </w:pPr>
      <w:r>
        <w:rPr>
          <w:b w:val="0"/>
          <w:i w:val="0"/>
          <w:sz w:val="21"/>
        </w:rPr>
        <w:t>A) nests B) water C) desert D) fire</w:t>
      </w:r>
    </w:p>
    <w:p>
      <w:pPr>
        <w:spacing w:after="20"/>
        <w:ind w:left="351" w:hanging="351"/>
      </w:pPr>
      <w:r>
        <w:rPr>
          <w:b w:val="0"/>
          <w:i w:val="0"/>
          <w:sz w:val="21"/>
        </w:rPr>
        <w:t>4. Camels live in the ___.</w:t>
      </w:r>
    </w:p>
    <w:p>
      <w:pPr>
        <w:spacing w:after="60"/>
        <w:ind w:left="652" w:hanging="340"/>
      </w:pPr>
      <w:r>
        <w:rPr>
          <w:b w:val="0"/>
          <w:i w:val="0"/>
          <w:sz w:val="21"/>
        </w:rPr>
        <w:t>A) desert B) water C) tree D) sky</w:t>
      </w:r>
    </w:p>
    <w:p>
      <w:pPr>
        <w:spacing w:after="20"/>
        <w:ind w:left="351" w:hanging="351"/>
      </w:pPr>
      <w:r>
        <w:rPr>
          <w:b w:val="0"/>
          <w:i w:val="0"/>
          <w:sz w:val="21"/>
        </w:rPr>
        <w:t>5. Fill in: The earth plants grow in is _____.</w:t>
      </w:r>
    </w:p>
    <w:p>
      <w:pPr>
        <w:spacing w:after="20"/>
        <w:ind w:left="351" w:hanging="351"/>
      </w:pPr>
      <w:r>
        <w:rPr>
          <w:b w:val="0"/>
          <w:i w:val="0"/>
          <w:sz w:val="21"/>
        </w:rPr>
        <w:t>6. Mention two animals and their habitats.</w:t>
      </w:r>
    </w:p>
    <w:p>
      <w:pPr>
        <w:spacing w:after="20"/>
        <w:ind w:left="351" w:hanging="351"/>
      </w:pPr>
      <w:r>
        <w:rPr>
          <w:b w:val="0"/>
          <w:i w:val="0"/>
          <w:sz w:val="21"/>
        </w:rPr>
        <w:t>7. Write what a habitat is.</w:t>
      </w:r>
    </w:p>
    <w:p>
      <w:pPr>
        <w:keepNext/>
        <w:spacing w:after="20"/>
      </w:pPr>
      <w:r>
        <w:rPr>
          <w:b/>
          <w:i w:val="0"/>
          <w:color w:val="142C5A"/>
          <w:sz w:val="21"/>
        </w:rPr>
        <w:t>My own work</w:t>
      </w:r>
    </w:p>
    <w:p>
      <w:pPr>
        <w:spacing w:after="20"/>
        <w:ind w:left="312" w:hanging="227"/>
      </w:pPr>
      <w:r>
        <w:rPr>
          <w:b w:val="0"/>
          <w:i w:val="0"/>
          <w:sz w:val="21"/>
        </w:rPr>
        <w:t>• Draw an animal in its habitat.</w:t>
      </w:r>
    </w:p>
    <w:p>
      <w:pPr>
        <w:spacing w:after="60"/>
        <w:pBdr>
          <w:bottom w:val="single" w:sz="6" w:color="BBBBBB"/>
        </w:pBdr>
      </w:pPr>
    </w:p>
    <w:p>
      <w:pPr>
        <w:pStyle w:val="Heading2"/>
        <w:keepNext/>
        <w:spacing w:before="200" w:after="60"/>
      </w:pPr>
      <w:r>
        <w:rPr>
          <w:b/>
          <w:i w:val="0"/>
          <w:color w:val="142C5A"/>
          <w:sz w:val="25"/>
        </w:rPr>
        <w:t>WEEK 9 — TECHNOLOGY AROUND US</w:t>
      </w:r>
    </w:p>
    <w:p>
      <w:pPr>
        <w:keepNext/>
        <w:spacing w:after="20"/>
      </w:pPr>
      <w:r>
        <w:rPr>
          <w:b/>
          <w:i w:val="0"/>
          <w:color w:val="142C5A"/>
          <w:sz w:val="21"/>
        </w:rPr>
        <w:t>You will learn to</w:t>
      </w:r>
    </w:p>
    <w:p>
      <w:pPr>
        <w:spacing w:after="20"/>
        <w:ind w:left="312" w:hanging="227"/>
      </w:pPr>
      <w:r>
        <w:rPr>
          <w:b w:val="0"/>
          <w:i w:val="0"/>
          <w:sz w:val="21"/>
        </w:rPr>
        <w:t>• name technology around us</w:t>
      </w:r>
    </w:p>
    <w:p>
      <w:pPr>
        <w:spacing w:after="20"/>
        <w:ind w:left="312" w:hanging="227"/>
      </w:pPr>
      <w:r>
        <w:rPr>
          <w:b w:val="0"/>
          <w:i w:val="0"/>
          <w:sz w:val="21"/>
        </w:rPr>
        <w:t>• say how we use it</w:t>
      </w:r>
    </w:p>
    <w:p>
      <w:pPr>
        <w:spacing w:after="20"/>
        <w:ind w:left="312" w:hanging="227"/>
      </w:pPr>
      <w:r>
        <w:rPr>
          <w:b w:val="0"/>
          <w:i w:val="0"/>
          <w:sz w:val="21"/>
        </w:rPr>
        <w:t>• use technology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is the tools and machines we use.</w:t>
      </w:r>
    </w:p>
    <w:p>
      <w:pPr>
        <w:spacing w:after="20"/>
        <w:ind w:left="312" w:hanging="227"/>
      </w:pPr>
      <w:r>
        <w:rPr>
          <w:b w:val="0"/>
          <w:i w:val="0"/>
          <w:sz w:val="21"/>
        </w:rPr>
        <w:t>• We use technology every day.</w:t>
      </w:r>
    </w:p>
    <w:p>
      <w:pPr>
        <w:spacing w:after="20"/>
        <w:ind w:left="312" w:hanging="227"/>
      </w:pPr>
      <w:r>
        <w:rPr>
          <w:b w:val="0"/>
          <w:i w:val="0"/>
          <w:sz w:val="21"/>
        </w:rPr>
        <w:t xml:space="preserve">• A </w:t>
      </w:r>
      <w:r>
        <w:rPr>
          <w:b/>
          <w:i w:val="0"/>
          <w:sz w:val="21"/>
        </w:rPr>
        <w:t>computer</w:t>
      </w:r>
      <w:r>
        <w:rPr>
          <w:b w:val="0"/>
          <w:i w:val="0"/>
          <w:sz w:val="21"/>
        </w:rPr>
        <w:t xml:space="preserve"> helps us learn and work.</w:t>
      </w:r>
    </w:p>
    <w:p>
      <w:pPr>
        <w:spacing w:after="20"/>
        <w:ind w:left="312" w:hanging="227"/>
      </w:pPr>
      <w:r>
        <w:rPr>
          <w:b w:val="0"/>
          <w:i w:val="0"/>
          <w:sz w:val="21"/>
        </w:rPr>
        <w:t xml:space="preserve">• A </w:t>
      </w:r>
      <w:r>
        <w:rPr>
          <w:b/>
          <w:i w:val="0"/>
          <w:sz w:val="21"/>
        </w:rPr>
        <w:t>phone</w:t>
      </w:r>
      <w:r>
        <w:rPr>
          <w:b w:val="0"/>
          <w:i w:val="0"/>
          <w:sz w:val="21"/>
        </w:rPr>
        <w:t xml:space="preserve"> helps us talk to people.</w:t>
      </w:r>
    </w:p>
    <w:p>
      <w:pPr>
        <w:spacing w:after="0"/>
      </w:pPr>
      <w:r>
        <w:br w:type="page"/>
      </w:r>
    </w:p>
    <w:p>
      <w:pPr>
        <w:spacing w:after="20"/>
        <w:ind w:left="312" w:hanging="227"/>
      </w:pPr>
      <w:r>
        <w:rPr>
          <w:b w:val="0"/>
          <w:i w:val="0"/>
          <w:sz w:val="21"/>
        </w:rPr>
        <w:t xml:space="preserve">• The </w:t>
      </w:r>
      <w:r>
        <w:rPr>
          <w:b/>
          <w:i w:val="0"/>
          <w:sz w:val="21"/>
        </w:rPr>
        <w:t>internet</w:t>
      </w:r>
      <w:r>
        <w:rPr>
          <w:b w:val="0"/>
          <w:i w:val="0"/>
          <w:sz w:val="21"/>
        </w:rPr>
        <w:t xml:space="preserve"> helps us find information.</w:t>
      </w:r>
    </w:p>
    <w:p>
      <w:pPr>
        <w:spacing w:after="20"/>
        <w:ind w:left="312" w:hanging="227"/>
      </w:pPr>
      <w:r>
        <w:rPr>
          <w:b w:val="0"/>
          <w:i w:val="0"/>
          <w:sz w:val="21"/>
        </w:rPr>
        <w:t xml:space="preserve">• A </w:t>
      </w:r>
      <w:r>
        <w:rPr>
          <w:b/>
          <w:i w:val="0"/>
          <w:sz w:val="21"/>
        </w:rPr>
        <w:t>television</w:t>
      </w:r>
      <w:r>
        <w:rPr>
          <w:b w:val="0"/>
          <w:i w:val="0"/>
          <w:sz w:val="21"/>
        </w:rPr>
        <w:t xml:space="preserve"> shows us programmes.</w:t>
      </w:r>
    </w:p>
    <w:p>
      <w:pPr>
        <w:spacing w:after="20"/>
        <w:ind w:left="312" w:hanging="227"/>
      </w:pPr>
      <w:r>
        <w:rPr>
          <w:b w:val="0"/>
          <w:i w:val="0"/>
          <w:sz w:val="21"/>
        </w:rPr>
        <w:t xml:space="preserve">• A </w:t>
      </w:r>
      <w:r>
        <w:rPr>
          <w:b/>
          <w:i w:val="0"/>
          <w:sz w:val="21"/>
        </w:rPr>
        <w:t>radio</w:t>
      </w:r>
      <w:r>
        <w:rPr>
          <w:b w:val="0"/>
          <w:i w:val="0"/>
          <w:sz w:val="21"/>
        </w:rPr>
        <w:t xml:space="preserve"> gives us news and music.</w:t>
      </w:r>
    </w:p>
    <w:p>
      <w:pPr>
        <w:spacing w:after="20"/>
        <w:ind w:left="312" w:hanging="227"/>
      </w:pPr>
      <w:r>
        <w:rPr>
          <w:b w:val="0"/>
          <w:i w:val="0"/>
          <w:sz w:val="21"/>
        </w:rPr>
        <w:t xml:space="preserve">• Technology makes work </w:t>
      </w:r>
      <w:r>
        <w:rPr>
          <w:b/>
          <w:i w:val="0"/>
          <w:sz w:val="21"/>
        </w:rPr>
        <w:t>easy</w:t>
      </w:r>
      <w:r>
        <w:rPr>
          <w:b w:val="0"/>
          <w:i w:val="0"/>
          <w:sz w:val="21"/>
        </w:rPr>
        <w:t xml:space="preserve"> and </w:t>
      </w:r>
      <w:r>
        <w:rPr>
          <w:b/>
          <w:i w:val="0"/>
          <w:sz w:val="21"/>
        </w:rPr>
        <w:t>fast</w:t>
      </w:r>
      <w:r>
        <w:rPr>
          <w:b w:val="0"/>
          <w:i w:val="0"/>
          <w:sz w:val="21"/>
        </w:rPr>
        <w:t>.</w:t>
      </w:r>
    </w:p>
    <w:p>
      <w:pPr>
        <w:spacing w:after="20"/>
        <w:ind w:left="312" w:hanging="227"/>
      </w:pPr>
      <w:r>
        <w:rPr>
          <w:b w:val="0"/>
          <w:i w:val="0"/>
          <w:sz w:val="21"/>
        </w:rPr>
        <w:t xml:space="preserve">• We use technology with </w:t>
      </w:r>
      <w:r>
        <w:rPr>
          <w:b/>
          <w:i w:val="0"/>
          <w:sz w:val="21"/>
        </w:rPr>
        <w:t>care</w:t>
      </w:r>
      <w:r>
        <w:rPr>
          <w:b w:val="0"/>
          <w:i w:val="0"/>
          <w:sz w:val="21"/>
        </w:rPr>
        <w:t>.</w:t>
      </w:r>
    </w:p>
    <w:p>
      <w:pPr>
        <w:spacing w:after="20"/>
        <w:ind w:left="312" w:hanging="227"/>
      </w:pPr>
      <w:r>
        <w:rPr>
          <w:b w:val="0"/>
          <w:i w:val="0"/>
          <w:sz w:val="21"/>
        </w:rPr>
        <w:t>• Technology helps us live well.</w:t>
      </w:r>
    </w:p>
    <w:p>
      <w:pPr>
        <w:keepNext/>
        <w:spacing w:after="20"/>
      </w:pPr>
      <w:r>
        <w:rPr>
          <w:b/>
          <w:i w:val="0"/>
          <w:color w:val="142C5A"/>
          <w:sz w:val="21"/>
        </w:rPr>
        <w:t>Let us talk</w:t>
      </w:r>
    </w:p>
    <w:p>
      <w:pPr>
        <w:spacing w:after="20"/>
        <w:ind w:left="351" w:hanging="351"/>
      </w:pPr>
      <w:r>
        <w:rPr>
          <w:b w:val="0"/>
          <w:i w:val="0"/>
          <w:sz w:val="21"/>
        </w:rPr>
        <w:t>1. What is technology?</w:t>
      </w:r>
    </w:p>
    <w:p>
      <w:pPr>
        <w:spacing w:after="20"/>
        <w:ind w:left="351" w:hanging="351"/>
      </w:pPr>
      <w:r>
        <w:rPr>
          <w:b w:val="0"/>
          <w:i w:val="0"/>
          <w:sz w:val="21"/>
        </w:rPr>
        <w:t>2. Name one technology we use.</w:t>
      </w:r>
    </w:p>
    <w:p>
      <w:pPr>
        <w:spacing w:after="20"/>
        <w:ind w:left="351" w:hanging="351"/>
      </w:pPr>
      <w:r>
        <w:rPr>
          <w:b w:val="0"/>
          <w:i w:val="0"/>
          <w:sz w:val="21"/>
        </w:rPr>
        <w:t>3. How does technology help us?</w:t>
      </w:r>
    </w:p>
    <w:p>
      <w:pPr>
        <w:keepNext/>
        <w:spacing w:after="20"/>
      </w:pPr>
      <w:r>
        <w:rPr>
          <w:b/>
          <w:i w:val="0"/>
          <w:color w:val="142C5A"/>
          <w:sz w:val="21"/>
        </w:rPr>
        <w:t>Words for my notebook</w:t>
      </w:r>
    </w:p>
    <w:p>
      <w:pPr>
        <w:spacing w:after="20"/>
        <w:ind w:left="312" w:hanging="227"/>
      </w:pPr>
      <w:r>
        <w:rPr>
          <w:b w:val="0"/>
          <w:i w:val="0"/>
          <w:sz w:val="21"/>
        </w:rPr>
        <w:t>• technology — the tools and machines we use</w:t>
      </w:r>
    </w:p>
    <w:p>
      <w:pPr>
        <w:spacing w:after="20"/>
        <w:ind w:left="312" w:hanging="227"/>
      </w:pPr>
      <w:r>
        <w:rPr>
          <w:b w:val="0"/>
          <w:i w:val="0"/>
          <w:sz w:val="21"/>
        </w:rPr>
        <w:t>• internet — a network that joins computers worldwide</w:t>
      </w:r>
    </w:p>
    <w:p>
      <w:pPr>
        <w:spacing w:after="20"/>
        <w:ind w:left="312" w:hanging="227"/>
      </w:pPr>
      <w:r>
        <w:rPr>
          <w:b w:val="0"/>
          <w:i w:val="0"/>
          <w:sz w:val="21"/>
        </w:rPr>
        <w:t>• information — what we learn or find out</w:t>
      </w:r>
    </w:p>
    <w:p>
      <w:pPr>
        <w:keepNext/>
        <w:spacing w:after="20"/>
      </w:pPr>
      <w:r>
        <w:rPr>
          <w:b/>
          <w:i w:val="0"/>
          <w:color w:val="142C5A"/>
          <w:sz w:val="21"/>
        </w:rPr>
        <w:t>Worksheet</w:t>
      </w:r>
    </w:p>
    <w:p>
      <w:pPr>
        <w:spacing w:after="20"/>
        <w:ind w:left="351" w:hanging="351"/>
      </w:pPr>
      <w:r>
        <w:rPr>
          <w:b w:val="0"/>
          <w:i w:val="0"/>
          <w:sz w:val="21"/>
        </w:rPr>
        <w:t>1. The tools and machines we use is ___.</w:t>
      </w:r>
    </w:p>
    <w:p>
      <w:pPr>
        <w:spacing w:after="60"/>
        <w:ind w:left="652" w:hanging="340"/>
      </w:pPr>
      <w:r>
        <w:rPr>
          <w:b w:val="0"/>
          <w:i w:val="0"/>
          <w:sz w:val="21"/>
        </w:rPr>
        <w:t>A) technology B) sleep C) food D) water</w:t>
      </w:r>
    </w:p>
    <w:p>
      <w:pPr>
        <w:spacing w:after="20"/>
        <w:ind w:left="351" w:hanging="351"/>
      </w:pPr>
      <w:r>
        <w:rPr>
          <w:b w:val="0"/>
          <w:i w:val="0"/>
          <w:sz w:val="21"/>
        </w:rPr>
        <w:t>2. A ___ helps us learn and work.</w:t>
      </w:r>
    </w:p>
    <w:p>
      <w:pPr>
        <w:spacing w:after="60"/>
        <w:ind w:left="652" w:hanging="340"/>
      </w:pPr>
      <w:r>
        <w:rPr>
          <w:b w:val="0"/>
          <w:i w:val="0"/>
          <w:sz w:val="21"/>
        </w:rPr>
        <w:t>A) computer B) stone C) tree D) cloud</w:t>
      </w:r>
    </w:p>
    <w:p>
      <w:pPr>
        <w:spacing w:after="20"/>
        <w:ind w:left="351" w:hanging="351"/>
      </w:pPr>
      <w:r>
        <w:rPr>
          <w:b w:val="0"/>
          <w:i w:val="0"/>
          <w:sz w:val="21"/>
        </w:rPr>
        <w:t>3. A ___ helps us talk to people.</w:t>
      </w:r>
    </w:p>
    <w:p>
      <w:pPr>
        <w:spacing w:after="60"/>
        <w:ind w:left="652" w:hanging="340"/>
      </w:pPr>
      <w:r>
        <w:rPr>
          <w:b w:val="0"/>
          <w:i w:val="0"/>
          <w:sz w:val="21"/>
        </w:rPr>
        <w:t>A) phone B) stone C) tree D) cloud</w:t>
      </w:r>
    </w:p>
    <w:p>
      <w:pPr>
        <w:spacing w:after="20"/>
        <w:ind w:left="351" w:hanging="351"/>
      </w:pPr>
      <w:r>
        <w:rPr>
          <w:b w:val="0"/>
          <w:i w:val="0"/>
          <w:sz w:val="21"/>
        </w:rPr>
        <w:t>4. The ___ helps us find information.</w:t>
      </w:r>
    </w:p>
    <w:p>
      <w:pPr>
        <w:spacing w:after="60"/>
        <w:ind w:left="652" w:hanging="340"/>
      </w:pPr>
      <w:r>
        <w:rPr>
          <w:b w:val="0"/>
          <w:i w:val="0"/>
          <w:sz w:val="21"/>
        </w:rPr>
        <w:t>A) internet B) stone C) tree D) cloud</w:t>
      </w:r>
    </w:p>
    <w:p>
      <w:pPr>
        <w:spacing w:after="20"/>
        <w:ind w:left="351" w:hanging="351"/>
      </w:pPr>
      <w:r>
        <w:rPr>
          <w:b w:val="0"/>
          <w:i w:val="0"/>
          <w:sz w:val="21"/>
        </w:rPr>
        <w:t>5. Fill in: A network that joins computers worldwide is the _____.</w:t>
      </w:r>
    </w:p>
    <w:p>
      <w:pPr>
        <w:spacing w:after="20"/>
        <w:ind w:left="351" w:hanging="351"/>
      </w:pPr>
      <w:r>
        <w:rPr>
          <w:b w:val="0"/>
          <w:i w:val="0"/>
          <w:sz w:val="21"/>
        </w:rPr>
        <w:t>6. Mention two technologies we use.</w:t>
      </w:r>
    </w:p>
    <w:p>
      <w:pPr>
        <w:spacing w:after="20"/>
        <w:ind w:left="351" w:hanging="351"/>
      </w:pPr>
      <w:r>
        <w:rPr>
          <w:b w:val="0"/>
          <w:i w:val="0"/>
          <w:sz w:val="21"/>
        </w:rPr>
        <w:t>7. Write how technology helps us.</w:t>
      </w:r>
    </w:p>
    <w:p>
      <w:pPr>
        <w:keepNext/>
        <w:spacing w:after="20"/>
      </w:pPr>
      <w:r>
        <w:rPr>
          <w:b/>
          <w:i w:val="0"/>
          <w:color w:val="142C5A"/>
          <w:sz w:val="21"/>
        </w:rPr>
        <w:t>My own work</w:t>
      </w:r>
    </w:p>
    <w:p>
      <w:pPr>
        <w:spacing w:after="20"/>
        <w:ind w:left="312" w:hanging="227"/>
      </w:pPr>
      <w:r>
        <w:rPr>
          <w:b w:val="0"/>
          <w:i w:val="0"/>
          <w:sz w:val="21"/>
        </w:rPr>
        <w:t>• Draw one technology we use.</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Moving air is called ___</w:t>
      </w:r>
    </w:p>
    <w:p>
      <w:pPr>
        <w:spacing w:after="60"/>
        <w:ind w:left="652" w:hanging="340"/>
      </w:pPr>
      <w:r>
        <w:rPr>
          <w:b w:val="0"/>
          <w:i w:val="0"/>
          <w:sz w:val="21"/>
        </w:rPr>
        <w:t>A) water   B) fire   C) stone   D) wind</w:t>
      </w:r>
    </w:p>
    <w:p>
      <w:pPr>
        <w:spacing w:after="20"/>
        <w:ind w:left="351" w:hanging="351"/>
      </w:pPr>
      <w:r>
        <w:rPr>
          <w:b w:val="0"/>
          <w:i w:val="0"/>
          <w:sz w:val="21"/>
        </w:rPr>
        <w:t>2. A gentle wind is a ___</w:t>
      </w:r>
    </w:p>
    <w:p>
      <w:pPr>
        <w:spacing w:after="60"/>
        <w:ind w:left="652" w:hanging="340"/>
      </w:pPr>
      <w:r>
        <w:rPr>
          <w:b w:val="0"/>
          <w:i w:val="0"/>
          <w:sz w:val="21"/>
        </w:rPr>
        <w:t>A) cloud   B) storm   C) breeze   D) rain</w:t>
      </w:r>
    </w:p>
    <w:p>
      <w:pPr>
        <w:spacing w:after="20"/>
        <w:ind w:left="351" w:hanging="351"/>
      </w:pPr>
      <w:r>
        <w:rPr>
          <w:b w:val="0"/>
          <w:i w:val="0"/>
          <w:sz w:val="21"/>
        </w:rPr>
        <w:t>3. Wind makes leaves and ___ move</w:t>
      </w:r>
    </w:p>
    <w:p>
      <w:pPr>
        <w:spacing w:after="60"/>
        <w:ind w:left="652" w:hanging="340"/>
      </w:pPr>
      <w:r>
        <w:rPr>
          <w:b w:val="0"/>
          <w:i w:val="0"/>
          <w:sz w:val="21"/>
        </w:rPr>
        <w:t>A) flags   B) stones   C) water   D) fire</w:t>
      </w:r>
    </w:p>
    <w:p>
      <w:pPr>
        <w:spacing w:after="20"/>
        <w:ind w:left="351" w:hanging="351"/>
      </w:pPr>
      <w:r>
        <w:rPr>
          <w:b w:val="0"/>
          <w:i w:val="0"/>
          <w:sz w:val="21"/>
        </w:rPr>
        <w:t>4. A ___ moves air to cool us</w:t>
      </w:r>
    </w:p>
    <w:p>
      <w:pPr>
        <w:spacing w:after="60"/>
        <w:ind w:left="652" w:hanging="340"/>
      </w:pPr>
      <w:r>
        <w:rPr>
          <w:b w:val="0"/>
          <w:i w:val="0"/>
          <w:sz w:val="21"/>
        </w:rPr>
        <w:t>A) stone   B) fan   C) book   D) pot</w:t>
      </w:r>
    </w:p>
    <w:p>
      <w:pPr>
        <w:spacing w:after="20"/>
        <w:ind w:left="351" w:hanging="351"/>
      </w:pPr>
      <w:r>
        <w:rPr>
          <w:b w:val="0"/>
          <w:i w:val="0"/>
          <w:sz w:val="21"/>
        </w:rPr>
        <w:t>5. Clean water has no colour, no smell and no ___</w:t>
      </w:r>
    </w:p>
    <w:p>
      <w:pPr>
        <w:spacing w:after="60"/>
        <w:ind w:left="652" w:hanging="340"/>
      </w:pPr>
      <w:r>
        <w:rPr>
          <w:b w:val="0"/>
          <w:i w:val="0"/>
          <w:sz w:val="21"/>
        </w:rPr>
        <w:t>A) smoke   B) stone   C) taste   D) fire</w:t>
      </w:r>
    </w:p>
    <w:p>
      <w:pPr>
        <w:spacing w:after="20"/>
        <w:ind w:left="351" w:hanging="351"/>
      </w:pPr>
      <w:r>
        <w:rPr>
          <w:b w:val="0"/>
          <w:i w:val="0"/>
          <w:sz w:val="21"/>
        </w:rPr>
        <w:t>6. Clean water is ___</w:t>
      </w:r>
    </w:p>
    <w:p>
      <w:pPr>
        <w:spacing w:after="60"/>
        <w:ind w:left="652" w:hanging="340"/>
      </w:pPr>
      <w:r>
        <w:rPr>
          <w:b w:val="0"/>
          <w:i w:val="0"/>
          <w:sz w:val="21"/>
        </w:rPr>
        <w:t>A) dark   B) dirty   C) thick   D) clear</w:t>
      </w:r>
    </w:p>
    <w:p>
      <w:pPr>
        <w:spacing w:after="20"/>
        <w:ind w:left="351" w:hanging="351"/>
      </w:pPr>
      <w:r>
        <w:rPr>
          <w:b w:val="0"/>
          <w:i w:val="0"/>
          <w:sz w:val="21"/>
        </w:rPr>
        <w:t>7. Dirty water can make us ___</w:t>
      </w:r>
    </w:p>
    <w:p>
      <w:pPr>
        <w:spacing w:after="60"/>
        <w:ind w:left="652" w:hanging="340"/>
      </w:pPr>
      <w:r>
        <w:rPr>
          <w:b w:val="0"/>
          <w:i w:val="0"/>
          <w:sz w:val="21"/>
        </w:rPr>
        <w:t>A) sick   B) strong   C) tall   D) happy</w:t>
      </w:r>
    </w:p>
    <w:p>
      <w:pPr>
        <w:spacing w:after="20"/>
        <w:ind w:left="351" w:hanging="351"/>
      </w:pPr>
      <w:r>
        <w:rPr>
          <w:b w:val="0"/>
          <w:i w:val="0"/>
          <w:sz w:val="21"/>
        </w:rPr>
        <w:t>8. We ___ or boil water to make it clean</w:t>
      </w:r>
    </w:p>
    <w:p>
      <w:pPr>
        <w:spacing w:after="60"/>
        <w:ind w:left="652" w:hanging="340"/>
      </w:pPr>
      <w:r>
        <w:rPr>
          <w:b w:val="0"/>
          <w:i w:val="0"/>
          <w:sz w:val="21"/>
        </w:rPr>
        <w:t>A) waste   B) hide   C) filter   D) dirty</w:t>
      </w:r>
    </w:p>
    <w:p>
      <w:pPr>
        <w:spacing w:after="20"/>
        <w:ind w:left="351" w:hanging="351"/>
      </w:pPr>
      <w:r>
        <w:rPr>
          <w:b w:val="0"/>
          <w:i w:val="0"/>
          <w:sz w:val="21"/>
        </w:rPr>
        <w:t>9. We ___ water every day</w:t>
      </w:r>
    </w:p>
    <w:p>
      <w:pPr>
        <w:spacing w:after="60"/>
        <w:ind w:left="652" w:hanging="340"/>
      </w:pPr>
      <w:r>
        <w:rPr>
          <w:b w:val="0"/>
          <w:i w:val="0"/>
          <w:sz w:val="21"/>
        </w:rPr>
        <w:t>A) break   B) hide   C) burn   D) drink</w:t>
      </w:r>
    </w:p>
    <w:p>
      <w:pPr>
        <w:spacing w:after="20"/>
        <w:ind w:left="351" w:hanging="351"/>
      </w:pPr>
      <w:r>
        <w:rPr>
          <w:b w:val="0"/>
          <w:i w:val="0"/>
          <w:sz w:val="21"/>
        </w:rPr>
        <w:t>10. We use water to bathe and ___</w:t>
      </w:r>
    </w:p>
    <w:p>
      <w:pPr>
        <w:spacing w:after="60"/>
        <w:ind w:left="652" w:hanging="340"/>
      </w:pPr>
      <w:r>
        <w:rPr>
          <w:b w:val="0"/>
          <w:i w:val="0"/>
          <w:sz w:val="21"/>
        </w:rPr>
        <w:t>A) break   B) wash   C) burn   D) hide</w:t>
      </w:r>
    </w:p>
    <w:p>
      <w:pPr>
        <w:spacing w:after="20"/>
        <w:ind w:left="351" w:hanging="351"/>
      </w:pPr>
      <w:r>
        <w:rPr>
          <w:b w:val="0"/>
          <w:i w:val="0"/>
          <w:sz w:val="21"/>
        </w:rPr>
        <w:t>11. Plants need water to ___</w:t>
      </w:r>
    </w:p>
    <w:p>
      <w:pPr>
        <w:spacing w:after="60"/>
        <w:ind w:left="652" w:hanging="340"/>
      </w:pPr>
      <w:r>
        <w:rPr>
          <w:b w:val="0"/>
          <w:i w:val="0"/>
          <w:sz w:val="21"/>
        </w:rPr>
        <w:t>A) hide   B) break   C) grow   D) burn</w:t>
      </w:r>
    </w:p>
    <w:p>
      <w:pPr>
        <w:spacing w:after="20"/>
        <w:ind w:left="351" w:hanging="351"/>
      </w:pPr>
      <w:r>
        <w:rPr>
          <w:b w:val="0"/>
          <w:i w:val="0"/>
          <w:sz w:val="21"/>
        </w:rPr>
        <w:t>12. We use water to put out ___</w:t>
      </w:r>
    </w:p>
    <w:p>
      <w:pPr>
        <w:spacing w:after="60"/>
        <w:ind w:left="652" w:hanging="340"/>
      </w:pPr>
      <w:r>
        <w:rPr>
          <w:b w:val="0"/>
          <w:i w:val="0"/>
          <w:sz w:val="21"/>
        </w:rPr>
        <w:t>A) tree   B) stone   C) cloud   D) fire</w:t>
      </w:r>
    </w:p>
    <w:p>
      <w:pPr>
        <w:spacing w:after="20"/>
        <w:ind w:left="351" w:hanging="351"/>
      </w:pPr>
      <w:r>
        <w:rPr>
          <w:b w:val="0"/>
          <w:i w:val="0"/>
          <w:sz w:val="21"/>
        </w:rPr>
        <w:t>13. The part that holds a plant in the ground is the ___</w:t>
      </w:r>
    </w:p>
    <w:p>
      <w:pPr>
        <w:spacing w:after="60"/>
        <w:ind w:left="652" w:hanging="340"/>
      </w:pPr>
      <w:r>
        <w:rPr>
          <w:b w:val="0"/>
          <w:i w:val="0"/>
          <w:sz w:val="21"/>
        </w:rPr>
        <w:t>A) root   B) flower   C) fruit   D) leaf</w:t>
      </w:r>
    </w:p>
    <w:p>
      <w:pPr>
        <w:spacing w:after="20"/>
        <w:ind w:left="351" w:hanging="351"/>
      </w:pPr>
      <w:r>
        <w:rPr>
          <w:b w:val="0"/>
          <w:i w:val="0"/>
          <w:sz w:val="21"/>
        </w:rPr>
        <w:t>14. The part that makes food for the plant is the ___</w:t>
      </w:r>
    </w:p>
    <w:p>
      <w:pPr>
        <w:spacing w:after="60"/>
        <w:ind w:left="652" w:hanging="340"/>
      </w:pPr>
      <w:r>
        <w:rPr>
          <w:b w:val="0"/>
          <w:i w:val="0"/>
          <w:sz w:val="21"/>
        </w:rPr>
        <w:t>A) root   B) leaf   C) stem   D) fruit</w:t>
      </w:r>
    </w:p>
    <w:p>
      <w:pPr>
        <w:spacing w:after="20"/>
        <w:ind w:left="351" w:hanging="351"/>
      </w:pPr>
      <w:r>
        <w:rPr>
          <w:b w:val="0"/>
          <w:i w:val="0"/>
          <w:sz w:val="21"/>
        </w:rPr>
        <w:t>15. The ___ turns into fruit</w:t>
      </w:r>
    </w:p>
    <w:p>
      <w:pPr>
        <w:spacing w:after="60"/>
        <w:ind w:left="652" w:hanging="340"/>
      </w:pPr>
      <w:r>
        <w:rPr>
          <w:b w:val="0"/>
          <w:i w:val="0"/>
          <w:sz w:val="21"/>
        </w:rPr>
        <w:t>A) leaf   B) root   C) flower   D) stem</w:t>
      </w:r>
    </w:p>
    <w:p>
      <w:pPr>
        <w:spacing w:after="20"/>
        <w:ind w:left="351" w:hanging="351"/>
      </w:pPr>
      <w:r>
        <w:rPr>
          <w:b w:val="0"/>
          <w:i w:val="0"/>
          <w:sz w:val="21"/>
        </w:rPr>
        <w:t>16. Plants need water, air and ___</w:t>
      </w:r>
    </w:p>
    <w:p>
      <w:pPr>
        <w:spacing w:after="60"/>
        <w:ind w:left="652" w:hanging="340"/>
      </w:pPr>
      <w:r>
        <w:rPr>
          <w:b w:val="0"/>
          <w:i w:val="0"/>
          <w:sz w:val="21"/>
        </w:rPr>
        <w:t>A) sunlight   B) stone   C) fire   D) smoke</w:t>
      </w:r>
    </w:p>
    <w:p>
      <w:pPr>
        <w:spacing w:after="20"/>
        <w:ind w:left="351" w:hanging="351"/>
      </w:pPr>
      <w:r>
        <w:rPr>
          <w:b w:val="0"/>
          <w:i w:val="0"/>
          <w:sz w:val="21"/>
        </w:rPr>
        <w:t>17. A big tall plant is a ___</w:t>
      </w:r>
    </w:p>
    <w:p>
      <w:pPr>
        <w:spacing w:after="60"/>
        <w:ind w:left="652" w:hanging="340"/>
      </w:pPr>
      <w:r>
        <w:rPr>
          <w:b w:val="0"/>
          <w:i w:val="0"/>
          <w:sz w:val="21"/>
        </w:rPr>
        <w:t>A) stone   B) tree   C) cloud   D) herb</w:t>
      </w:r>
    </w:p>
    <w:p>
      <w:pPr>
        <w:spacing w:after="20"/>
        <w:ind w:left="351" w:hanging="351"/>
      </w:pPr>
      <w:r>
        <w:rPr>
          <w:b w:val="0"/>
          <w:i w:val="0"/>
          <w:sz w:val="21"/>
        </w:rPr>
        <w:t>18. A small soft plant is an ___</w:t>
      </w:r>
    </w:p>
    <w:p>
      <w:pPr>
        <w:spacing w:after="60"/>
        <w:ind w:left="652" w:hanging="340"/>
      </w:pPr>
      <w:r>
        <w:rPr>
          <w:b w:val="0"/>
          <w:i w:val="0"/>
          <w:sz w:val="21"/>
        </w:rPr>
        <w:t>A) tree   B) animal   C) bird   D) herb</w:t>
      </w:r>
    </w:p>
    <w:p>
      <w:pPr>
        <w:spacing w:after="20"/>
        <w:ind w:left="351" w:hanging="351"/>
      </w:pPr>
      <w:r>
        <w:rPr>
          <w:b w:val="0"/>
          <w:i w:val="0"/>
          <w:sz w:val="21"/>
        </w:rPr>
        <w:t>19. Plants grow from ___</w:t>
      </w:r>
    </w:p>
    <w:p>
      <w:pPr>
        <w:spacing w:after="60"/>
        <w:ind w:left="652" w:hanging="340"/>
      </w:pPr>
      <w:r>
        <w:rPr>
          <w:b w:val="0"/>
          <w:i w:val="0"/>
          <w:sz w:val="21"/>
        </w:rPr>
        <w:t>A) seeds   B) stones   C) water   D) fire</w:t>
      </w:r>
    </w:p>
    <w:p>
      <w:pPr>
        <w:spacing w:after="20"/>
        <w:ind w:left="351" w:hanging="351"/>
      </w:pPr>
      <w:r>
        <w:rPr>
          <w:b w:val="0"/>
          <w:i w:val="0"/>
          <w:sz w:val="21"/>
        </w:rPr>
        <w:t>20. A seed grows into a ___ first</w:t>
      </w:r>
    </w:p>
    <w:p>
      <w:pPr>
        <w:spacing w:after="60"/>
        <w:ind w:left="652" w:hanging="340"/>
      </w:pPr>
      <w:r>
        <w:rPr>
          <w:b w:val="0"/>
          <w:i w:val="0"/>
          <w:sz w:val="21"/>
        </w:rPr>
        <w:t>A) flower   B) seedling   C) fruit   D) tree</w:t>
      </w:r>
    </w:p>
    <w:p>
      <w:pPr>
        <w:spacing w:after="20"/>
        <w:ind w:left="351" w:hanging="351"/>
      </w:pPr>
      <w:r>
        <w:rPr>
          <w:b w:val="0"/>
          <w:i w:val="0"/>
          <w:sz w:val="21"/>
        </w:rPr>
        <w:t>21. An animal that lives at home is a ___ animal</w:t>
      </w:r>
    </w:p>
    <w:p>
      <w:pPr>
        <w:spacing w:after="60"/>
        <w:ind w:left="652" w:hanging="340"/>
      </w:pPr>
      <w:r>
        <w:rPr>
          <w:b w:val="0"/>
          <w:i w:val="0"/>
          <w:sz w:val="21"/>
        </w:rPr>
        <w:t>A) fierce   B) lost   C) domestic   D) wild</w:t>
      </w:r>
    </w:p>
    <w:p>
      <w:pPr>
        <w:spacing w:after="20"/>
        <w:ind w:left="351" w:hanging="351"/>
      </w:pPr>
      <w:r>
        <w:rPr>
          <w:b w:val="0"/>
          <w:i w:val="0"/>
          <w:sz w:val="21"/>
        </w:rPr>
        <w:t>22. Which animal lives in water?</w:t>
      </w:r>
    </w:p>
    <w:p>
      <w:pPr>
        <w:spacing w:after="60"/>
        <w:ind w:left="652" w:hanging="340"/>
      </w:pPr>
      <w:r>
        <w:rPr>
          <w:b w:val="0"/>
          <w:i w:val="0"/>
          <w:sz w:val="21"/>
        </w:rPr>
        <w:t>A) bird   B) goat   C) dog   D) fish</w:t>
      </w:r>
    </w:p>
    <w:p>
      <w:pPr>
        <w:spacing w:after="20"/>
        <w:ind w:left="351" w:hanging="351"/>
      </w:pPr>
      <w:r>
        <w:rPr>
          <w:b w:val="0"/>
          <w:i w:val="0"/>
          <w:sz w:val="21"/>
        </w:rPr>
        <w:t>23. Which animal can fly?</w:t>
      </w:r>
    </w:p>
    <w:p>
      <w:pPr>
        <w:spacing w:after="60"/>
        <w:ind w:left="652" w:hanging="340"/>
      </w:pPr>
      <w:r>
        <w:rPr>
          <w:b w:val="0"/>
          <w:i w:val="0"/>
          <w:sz w:val="21"/>
        </w:rPr>
        <w:t>A) bird   B) goat   C) cow   D) dog</w:t>
      </w:r>
    </w:p>
    <w:p>
      <w:pPr>
        <w:spacing w:after="20"/>
        <w:ind w:left="351" w:hanging="351"/>
      </w:pPr>
      <w:r>
        <w:rPr>
          <w:b w:val="0"/>
          <w:i w:val="0"/>
          <w:sz w:val="21"/>
        </w:rPr>
        <w:t>24. Animals give us food, milk and ___</w:t>
      </w:r>
    </w:p>
    <w:p>
      <w:pPr>
        <w:spacing w:after="60"/>
        <w:ind w:left="652" w:hanging="340"/>
      </w:pPr>
      <w:r>
        <w:rPr>
          <w:b w:val="0"/>
          <w:i w:val="0"/>
          <w:sz w:val="21"/>
        </w:rPr>
        <w:t>A) fire   B) stone   C) help   D) smoke</w:t>
      </w:r>
    </w:p>
    <w:p>
      <w:pPr>
        <w:spacing w:after="20"/>
        <w:ind w:left="351" w:hanging="351"/>
      </w:pPr>
      <w:r>
        <w:rPr>
          <w:b w:val="0"/>
          <w:i w:val="0"/>
          <w:sz w:val="21"/>
        </w:rPr>
        <w:t>25. The tools and machines we use to do work is ___</w:t>
      </w:r>
    </w:p>
    <w:p>
      <w:pPr>
        <w:spacing w:after="60"/>
        <w:ind w:left="652" w:hanging="340"/>
      </w:pPr>
      <w:r>
        <w:rPr>
          <w:b w:val="0"/>
          <w:i w:val="0"/>
          <w:sz w:val="21"/>
        </w:rPr>
        <w:t>A) food   B) water   C) sleep   D) technology</w:t>
      </w:r>
    </w:p>
    <w:p>
      <w:pPr>
        <w:spacing w:after="20"/>
        <w:ind w:left="351" w:hanging="351"/>
      </w:pPr>
      <w:r>
        <w:rPr>
          <w:b w:val="0"/>
          <w:i w:val="0"/>
          <w:sz w:val="21"/>
        </w:rPr>
        <w:t>26. A ___ is a simple technology for sweeping</w:t>
      </w:r>
    </w:p>
    <w:p>
      <w:pPr>
        <w:spacing w:after="60"/>
        <w:ind w:left="652" w:hanging="340"/>
      </w:pPr>
      <w:r>
        <w:rPr>
          <w:b w:val="0"/>
          <w:i w:val="0"/>
          <w:sz w:val="21"/>
        </w:rPr>
        <w:t>A) tree   B) broom   C) stone   D) cloud</w:t>
      </w:r>
    </w:p>
    <w:p>
      <w:pPr>
        <w:spacing w:after="20"/>
        <w:ind w:left="351" w:hanging="351"/>
      </w:pPr>
      <w:r>
        <w:rPr>
          <w:b w:val="0"/>
          <w:i w:val="0"/>
          <w:sz w:val="21"/>
        </w:rPr>
        <w:t>27. A ___ is a technology for talking</w:t>
      </w:r>
    </w:p>
    <w:p>
      <w:pPr>
        <w:spacing w:after="60"/>
        <w:ind w:left="652" w:hanging="340"/>
      </w:pPr>
      <w:r>
        <w:rPr>
          <w:b w:val="0"/>
          <w:i w:val="0"/>
          <w:sz w:val="21"/>
        </w:rPr>
        <w:t>A) phone   B) cloud   C) stone   D) tree</w:t>
      </w:r>
    </w:p>
    <w:p>
      <w:pPr>
        <w:spacing w:after="0"/>
      </w:pPr>
      <w:r>
        <w:br w:type="page"/>
      </w:r>
    </w:p>
    <w:p>
      <w:pPr>
        <w:spacing w:after="20"/>
        <w:ind w:left="351" w:hanging="351"/>
      </w:pPr>
      <w:r>
        <w:rPr>
          <w:b w:val="0"/>
          <w:i w:val="0"/>
          <w:sz w:val="21"/>
        </w:rPr>
        <w:t>28. Technology makes work easy and ___</w:t>
      </w:r>
    </w:p>
    <w:p>
      <w:pPr>
        <w:spacing w:after="60"/>
        <w:ind w:left="652" w:hanging="340"/>
      </w:pPr>
      <w:r>
        <w:rPr>
          <w:b w:val="0"/>
          <w:i w:val="0"/>
          <w:sz w:val="21"/>
        </w:rPr>
        <w:t>A) slow   B) dirty   C) fast   D) hard</w:t>
      </w:r>
    </w:p>
    <w:p>
      <w:pPr>
        <w:spacing w:after="20"/>
        <w:ind w:left="351" w:hanging="351"/>
      </w:pPr>
      <w:r>
        <w:rPr>
          <w:b w:val="0"/>
          <w:i w:val="0"/>
          <w:sz w:val="21"/>
        </w:rPr>
        <w:t>29. ___ helps us to see</w:t>
      </w:r>
    </w:p>
    <w:p>
      <w:pPr>
        <w:spacing w:after="60"/>
        <w:ind w:left="652" w:hanging="340"/>
      </w:pPr>
      <w:r>
        <w:rPr>
          <w:b w:val="0"/>
          <w:i w:val="0"/>
          <w:sz w:val="21"/>
        </w:rPr>
        <w:t>A) Sand   B) Light   C) Water   D) Stone</w:t>
      </w:r>
    </w:p>
    <w:p>
      <w:pPr>
        <w:spacing w:after="20"/>
        <w:ind w:left="351" w:hanging="351"/>
      </w:pPr>
      <w:r>
        <w:rPr>
          <w:b w:val="0"/>
          <w:i w:val="0"/>
          <w:sz w:val="21"/>
        </w:rPr>
        <w:t>30. The ___ is a natural source of light</w:t>
      </w:r>
    </w:p>
    <w:p>
      <w:pPr>
        <w:spacing w:after="60"/>
        <w:ind w:left="652" w:hanging="340"/>
      </w:pPr>
      <w:r>
        <w:rPr>
          <w:b w:val="0"/>
          <w:i w:val="0"/>
          <w:sz w:val="21"/>
        </w:rPr>
        <w:t>A) cloud   B) stone   C) tree   D) sun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wind can do</w:t>
      </w:r>
    </w:p>
    <w:p>
      <w:pPr>
        <w:spacing w:after="20"/>
        <w:ind w:left="351" w:hanging="351"/>
      </w:pPr>
      <w:r>
        <w:rPr>
          <w:b w:val="0"/>
          <w:i w:val="0"/>
          <w:sz w:val="21"/>
        </w:rPr>
        <w:t>32. Name two ways to keep water clean</w:t>
      </w:r>
    </w:p>
    <w:p>
      <w:pPr>
        <w:spacing w:after="20"/>
        <w:ind w:left="351" w:hanging="351"/>
      </w:pPr>
      <w:r>
        <w:rPr>
          <w:b w:val="0"/>
          <w:i w:val="0"/>
          <w:sz w:val="21"/>
        </w:rPr>
        <w:t>33. Name two uses of water</w:t>
      </w:r>
    </w:p>
    <w:p>
      <w:pPr>
        <w:spacing w:after="20"/>
        <w:ind w:left="351" w:hanging="351"/>
      </w:pPr>
      <w:r>
        <w:rPr>
          <w:b w:val="0"/>
          <w:i w:val="0"/>
          <w:sz w:val="21"/>
        </w:rPr>
        <w:t>34. Name two parts of a plant</w:t>
      </w:r>
    </w:p>
    <w:p>
      <w:pPr>
        <w:spacing w:after="20"/>
        <w:ind w:left="351" w:hanging="351"/>
      </w:pPr>
      <w:r>
        <w:rPr>
          <w:b w:val="0"/>
          <w:i w:val="0"/>
          <w:sz w:val="21"/>
        </w:rPr>
        <w:t>35. Name two types of plants</w:t>
      </w:r>
    </w:p>
    <w:p>
      <w:pPr>
        <w:spacing w:after="20"/>
        <w:ind w:left="351" w:hanging="351"/>
      </w:pPr>
      <w:r>
        <w:rPr>
          <w:b w:val="0"/>
          <w:i w:val="0"/>
          <w:sz w:val="21"/>
        </w:rPr>
        <w:t>36. Name two animals that live at home</w:t>
      </w:r>
    </w:p>
    <w:p>
      <w:pPr>
        <w:spacing w:after="20"/>
        <w:ind w:left="351" w:hanging="351"/>
      </w:pPr>
      <w:r>
        <w:rPr>
          <w:b w:val="0"/>
          <w:i w:val="0"/>
          <w:sz w:val="21"/>
        </w:rPr>
        <w:t>37. Name two simple technologies</w:t>
      </w:r>
    </w:p>
    <w:p>
      <w:pPr>
        <w:spacing w:after="20"/>
        <w:ind w:left="351" w:hanging="351"/>
      </w:pPr>
      <w:r>
        <w:rPr>
          <w:b w:val="0"/>
          <w:i w:val="0"/>
          <w:sz w:val="21"/>
        </w:rPr>
        <w:t>38. Name two sources of light</w:t>
      </w:r>
    </w:p>
    <w:p>
      <w:pPr>
        <w:spacing w:after="20"/>
        <w:ind w:left="351" w:hanging="351"/>
      </w:pPr>
      <w:r>
        <w:rPr>
          <w:b w:val="0"/>
          <w:i w:val="0"/>
          <w:sz w:val="21"/>
        </w:rPr>
        <w:t>39. Name two things animals give us</w:t>
      </w:r>
    </w:p>
    <w:p>
      <w:pPr>
        <w:spacing w:after="20"/>
        <w:ind w:left="351" w:hanging="351"/>
      </w:pPr>
      <w:r>
        <w:rPr>
          <w:b w:val="0"/>
          <w:i w:val="0"/>
          <w:sz w:val="21"/>
        </w:rPr>
        <w:t>40. Name two things plants need to grow</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wind? Name one thing it can do. (2 marks)</w:t>
      </w:r>
    </w:p>
    <w:p>
      <w:pPr>
        <w:spacing w:after="20"/>
        <w:ind w:left="351" w:hanging="351"/>
      </w:pPr>
      <w:r>
        <w:rPr>
          <w:b w:val="0"/>
          <w:i w:val="0"/>
          <w:sz w:val="21"/>
        </w:rPr>
        <w:t>42. What is clean water? How do we make water clean? (2 marks)</w:t>
      </w:r>
    </w:p>
    <w:p>
      <w:pPr>
        <w:spacing w:after="20"/>
        <w:ind w:left="351" w:hanging="351"/>
      </w:pPr>
      <w:r>
        <w:rPr>
          <w:b w:val="0"/>
          <w:i w:val="0"/>
          <w:sz w:val="21"/>
        </w:rPr>
        <w:t>43. Name the parts of a plant. (2 marks)</w:t>
      </w:r>
    </w:p>
    <w:p>
      <w:pPr>
        <w:spacing w:after="20"/>
        <w:ind w:left="351" w:hanging="351"/>
      </w:pPr>
      <w:r>
        <w:rPr>
          <w:b w:val="0"/>
          <w:i w:val="0"/>
          <w:sz w:val="21"/>
        </w:rPr>
        <w:t>44. Name two animals that live at home and two that live in water. (2 marks)</w:t>
      </w:r>
    </w:p>
    <w:p>
      <w:pPr>
        <w:spacing w:after="20"/>
        <w:ind w:left="351" w:hanging="351"/>
      </w:pPr>
      <w:r>
        <w:rPr>
          <w:b w:val="0"/>
          <w:i w:val="0"/>
          <w:sz w:val="21"/>
        </w:rPr>
        <w:t>45. What is technology? Name two simple technologies. (2 marks)</w:t>
      </w:r>
    </w:p>
    <w:p>
      <w:pPr>
        <w:keepNext/>
        <w:spacing w:after="20"/>
      </w:pPr>
      <w:r>
        <w:rPr>
          <w:b/>
          <w:i w:val="0"/>
          <w:color w:val="142C5A"/>
          <w:sz w:val="21"/>
        </w:rPr>
        <w:t>Teacher's key — Section A (letter and answer text)</w:t>
      </w:r>
    </w:p>
    <w:p>
      <w:pPr>
        <w:spacing w:after="20"/>
        <w:ind w:left="351" w:hanging="351"/>
      </w:pPr>
      <w:r>
        <w:rPr>
          <w:b w:val="0"/>
          <w:i w:val="0"/>
          <w:sz w:val="21"/>
        </w:rPr>
        <w:t>1. D — wind</w:t>
      </w:r>
    </w:p>
    <w:p>
      <w:pPr>
        <w:spacing w:after="20"/>
        <w:ind w:left="351" w:hanging="351"/>
      </w:pPr>
      <w:r>
        <w:rPr>
          <w:b w:val="0"/>
          <w:i w:val="0"/>
          <w:sz w:val="21"/>
        </w:rPr>
        <w:t>2. C — breeze</w:t>
      </w:r>
    </w:p>
    <w:p>
      <w:pPr>
        <w:spacing w:after="20"/>
        <w:ind w:left="351" w:hanging="351"/>
      </w:pPr>
      <w:r>
        <w:rPr>
          <w:b w:val="0"/>
          <w:i w:val="0"/>
          <w:sz w:val="21"/>
        </w:rPr>
        <w:t>3. A — flags</w:t>
      </w:r>
    </w:p>
    <w:p>
      <w:pPr>
        <w:spacing w:after="20"/>
        <w:ind w:left="351" w:hanging="351"/>
      </w:pPr>
      <w:r>
        <w:rPr>
          <w:b w:val="0"/>
          <w:i w:val="0"/>
          <w:sz w:val="21"/>
        </w:rPr>
        <w:t>4. B — fan</w:t>
      </w:r>
    </w:p>
    <w:p>
      <w:pPr>
        <w:spacing w:after="20"/>
        <w:ind w:left="351" w:hanging="351"/>
      </w:pPr>
      <w:r>
        <w:rPr>
          <w:b w:val="0"/>
          <w:i w:val="0"/>
          <w:sz w:val="21"/>
        </w:rPr>
        <w:t>5. C — taste</w:t>
      </w:r>
    </w:p>
    <w:p>
      <w:pPr>
        <w:spacing w:after="20"/>
        <w:ind w:left="351" w:hanging="351"/>
      </w:pPr>
      <w:r>
        <w:rPr>
          <w:b w:val="0"/>
          <w:i w:val="0"/>
          <w:sz w:val="21"/>
        </w:rPr>
        <w:t>6. D — clear</w:t>
      </w:r>
    </w:p>
    <w:p>
      <w:pPr>
        <w:spacing w:after="20"/>
        <w:ind w:left="351" w:hanging="351"/>
      </w:pPr>
      <w:r>
        <w:rPr>
          <w:b w:val="0"/>
          <w:i w:val="0"/>
          <w:sz w:val="21"/>
        </w:rPr>
        <w:t>7. A — sick</w:t>
      </w:r>
    </w:p>
    <w:p>
      <w:pPr>
        <w:spacing w:after="20"/>
        <w:ind w:left="351" w:hanging="351"/>
      </w:pPr>
      <w:r>
        <w:rPr>
          <w:b w:val="0"/>
          <w:i w:val="0"/>
          <w:sz w:val="21"/>
        </w:rPr>
        <w:t>8. C — filter</w:t>
      </w:r>
    </w:p>
    <w:p>
      <w:pPr>
        <w:spacing w:after="20"/>
        <w:ind w:left="351" w:hanging="351"/>
      </w:pPr>
      <w:r>
        <w:rPr>
          <w:b w:val="0"/>
          <w:i w:val="0"/>
          <w:sz w:val="21"/>
        </w:rPr>
        <w:t>9. D — drink</w:t>
      </w:r>
    </w:p>
    <w:p>
      <w:pPr>
        <w:spacing w:after="20"/>
        <w:ind w:left="351" w:hanging="351"/>
      </w:pPr>
      <w:r>
        <w:rPr>
          <w:b w:val="0"/>
          <w:i w:val="0"/>
          <w:sz w:val="21"/>
        </w:rPr>
        <w:t>10. B — wash</w:t>
      </w:r>
    </w:p>
    <w:p>
      <w:pPr>
        <w:spacing w:after="20"/>
        <w:ind w:left="351" w:hanging="351"/>
      </w:pPr>
      <w:r>
        <w:rPr>
          <w:b w:val="0"/>
          <w:i w:val="0"/>
          <w:sz w:val="21"/>
        </w:rPr>
        <w:t>11. C — grow</w:t>
      </w:r>
    </w:p>
    <w:p>
      <w:pPr>
        <w:spacing w:after="20"/>
        <w:ind w:left="351" w:hanging="351"/>
      </w:pPr>
      <w:r>
        <w:rPr>
          <w:b w:val="0"/>
          <w:i w:val="0"/>
          <w:sz w:val="21"/>
        </w:rPr>
        <w:t>12. D — fire</w:t>
      </w:r>
    </w:p>
    <w:p>
      <w:pPr>
        <w:spacing w:after="20"/>
        <w:ind w:left="351" w:hanging="351"/>
      </w:pPr>
      <w:r>
        <w:rPr>
          <w:b w:val="0"/>
          <w:i w:val="0"/>
          <w:sz w:val="21"/>
        </w:rPr>
        <w:t>13. A — root</w:t>
      </w:r>
    </w:p>
    <w:p>
      <w:pPr>
        <w:spacing w:after="20"/>
        <w:ind w:left="351" w:hanging="351"/>
      </w:pPr>
      <w:r>
        <w:rPr>
          <w:b w:val="0"/>
          <w:i w:val="0"/>
          <w:sz w:val="21"/>
        </w:rPr>
        <w:t>14. B — leaf</w:t>
      </w:r>
    </w:p>
    <w:p>
      <w:pPr>
        <w:spacing w:after="20"/>
        <w:ind w:left="351" w:hanging="351"/>
      </w:pPr>
      <w:r>
        <w:rPr>
          <w:b w:val="0"/>
          <w:i w:val="0"/>
          <w:sz w:val="21"/>
        </w:rPr>
        <w:t>15. C — flower</w:t>
      </w:r>
    </w:p>
    <w:p>
      <w:pPr>
        <w:spacing w:after="20"/>
        <w:ind w:left="351" w:hanging="351"/>
      </w:pPr>
      <w:r>
        <w:rPr>
          <w:b w:val="0"/>
          <w:i w:val="0"/>
          <w:sz w:val="21"/>
        </w:rPr>
        <w:t>16. A — sunlight</w:t>
      </w:r>
    </w:p>
    <w:p>
      <w:pPr>
        <w:spacing w:after="20"/>
        <w:ind w:left="351" w:hanging="351"/>
      </w:pPr>
      <w:r>
        <w:rPr>
          <w:b w:val="0"/>
          <w:i w:val="0"/>
          <w:sz w:val="21"/>
        </w:rPr>
        <w:t>17. B — tree</w:t>
      </w:r>
    </w:p>
    <w:p>
      <w:pPr>
        <w:spacing w:after="20"/>
        <w:ind w:left="351" w:hanging="351"/>
      </w:pPr>
      <w:r>
        <w:rPr>
          <w:b w:val="0"/>
          <w:i w:val="0"/>
          <w:sz w:val="21"/>
        </w:rPr>
        <w:t>18. D — herb</w:t>
      </w:r>
    </w:p>
    <w:p>
      <w:pPr>
        <w:spacing w:after="20"/>
        <w:ind w:left="351" w:hanging="351"/>
      </w:pPr>
      <w:r>
        <w:rPr>
          <w:b w:val="0"/>
          <w:i w:val="0"/>
          <w:sz w:val="21"/>
        </w:rPr>
        <w:t>19. A — seeds</w:t>
      </w:r>
    </w:p>
    <w:p>
      <w:pPr>
        <w:spacing w:after="20"/>
        <w:ind w:left="351" w:hanging="351"/>
      </w:pPr>
      <w:r>
        <w:rPr>
          <w:b w:val="0"/>
          <w:i w:val="0"/>
          <w:sz w:val="21"/>
        </w:rPr>
        <w:t>20. B — seedling</w:t>
      </w:r>
    </w:p>
    <w:p>
      <w:pPr>
        <w:spacing w:after="20"/>
        <w:ind w:left="351" w:hanging="351"/>
      </w:pPr>
      <w:r>
        <w:rPr>
          <w:b w:val="0"/>
          <w:i w:val="0"/>
          <w:sz w:val="21"/>
        </w:rPr>
        <w:t>21. C — domestic</w:t>
      </w:r>
    </w:p>
    <w:p>
      <w:pPr>
        <w:spacing w:after="20"/>
        <w:ind w:left="351" w:hanging="351"/>
      </w:pPr>
      <w:r>
        <w:rPr>
          <w:b w:val="0"/>
          <w:i w:val="0"/>
          <w:sz w:val="21"/>
        </w:rPr>
        <w:t>22. D — fish</w:t>
      </w:r>
    </w:p>
    <w:p>
      <w:pPr>
        <w:spacing w:after="20"/>
        <w:ind w:left="351" w:hanging="351"/>
      </w:pPr>
      <w:r>
        <w:rPr>
          <w:b w:val="0"/>
          <w:i w:val="0"/>
          <w:sz w:val="21"/>
        </w:rPr>
        <w:t>23. A — bird</w:t>
      </w:r>
    </w:p>
    <w:p>
      <w:pPr>
        <w:spacing w:after="20"/>
        <w:ind w:left="351" w:hanging="351"/>
      </w:pPr>
      <w:r>
        <w:rPr>
          <w:b w:val="0"/>
          <w:i w:val="0"/>
          <w:sz w:val="21"/>
        </w:rPr>
        <w:t>24. C — help</w:t>
      </w:r>
    </w:p>
    <w:p>
      <w:pPr>
        <w:spacing w:after="20"/>
        <w:ind w:left="351" w:hanging="351"/>
      </w:pPr>
      <w:r>
        <w:rPr>
          <w:b w:val="0"/>
          <w:i w:val="0"/>
          <w:sz w:val="21"/>
        </w:rPr>
        <w:t>25. D — technology</w:t>
      </w:r>
    </w:p>
    <w:p>
      <w:pPr>
        <w:spacing w:after="20"/>
        <w:ind w:left="351" w:hanging="351"/>
      </w:pPr>
      <w:r>
        <w:rPr>
          <w:b w:val="0"/>
          <w:i w:val="0"/>
          <w:sz w:val="21"/>
        </w:rPr>
        <w:t>26. B — broom</w:t>
      </w:r>
    </w:p>
    <w:p>
      <w:pPr>
        <w:spacing w:after="20"/>
        <w:ind w:left="351" w:hanging="351"/>
      </w:pPr>
      <w:r>
        <w:rPr>
          <w:b w:val="0"/>
          <w:i w:val="0"/>
          <w:sz w:val="21"/>
        </w:rPr>
        <w:t>27. A — phone</w:t>
      </w:r>
    </w:p>
    <w:p>
      <w:pPr>
        <w:spacing w:after="20"/>
        <w:ind w:left="351" w:hanging="351"/>
      </w:pPr>
      <w:r>
        <w:rPr>
          <w:b w:val="0"/>
          <w:i w:val="0"/>
          <w:sz w:val="21"/>
        </w:rPr>
        <w:t>28. C — fast</w:t>
      </w:r>
    </w:p>
    <w:p>
      <w:pPr>
        <w:spacing w:after="20"/>
        <w:ind w:left="351" w:hanging="351"/>
      </w:pPr>
      <w:r>
        <w:rPr>
          <w:b w:val="0"/>
          <w:i w:val="0"/>
          <w:sz w:val="21"/>
        </w:rPr>
        <w:t>29. B — Light</w:t>
      </w:r>
    </w:p>
    <w:p>
      <w:pPr>
        <w:spacing w:after="20"/>
        <w:ind w:left="351" w:hanging="351"/>
      </w:pPr>
      <w:r>
        <w:rPr>
          <w:b w:val="0"/>
          <w:i w:val="0"/>
          <w:sz w:val="21"/>
        </w:rPr>
        <w:t>30. D — sun</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move leaves; move flags; cool us; move a boat</w:t>
      </w:r>
    </w:p>
    <w:p>
      <w:pPr>
        <w:spacing w:after="20"/>
        <w:ind w:left="351" w:hanging="351"/>
      </w:pPr>
      <w:r>
        <w:rPr>
          <w:b w:val="0"/>
          <w:i w:val="0"/>
          <w:sz w:val="21"/>
        </w:rPr>
        <w:t>32. filter it; boil it; keep it in a clean container</w:t>
      </w:r>
    </w:p>
    <w:p>
      <w:pPr>
        <w:spacing w:after="20"/>
        <w:ind w:left="351" w:hanging="351"/>
      </w:pPr>
      <w:r>
        <w:rPr>
          <w:b w:val="0"/>
          <w:i w:val="0"/>
          <w:sz w:val="21"/>
        </w:rPr>
        <w:t>33. drinking; bathing; cooking; washing</w:t>
      </w:r>
    </w:p>
    <w:p>
      <w:pPr>
        <w:spacing w:after="20"/>
        <w:ind w:left="351" w:hanging="351"/>
      </w:pPr>
      <w:r>
        <w:rPr>
          <w:b w:val="0"/>
          <w:i w:val="0"/>
          <w:sz w:val="21"/>
        </w:rPr>
        <w:t>34. root; stem; leaf; flower; fruit</w:t>
      </w:r>
    </w:p>
    <w:p>
      <w:pPr>
        <w:spacing w:after="20"/>
        <w:ind w:left="351" w:hanging="351"/>
      </w:pPr>
      <w:r>
        <w:rPr>
          <w:b w:val="0"/>
          <w:i w:val="0"/>
          <w:sz w:val="21"/>
        </w:rPr>
        <w:t>35. tree; herb; shrub</w:t>
      </w:r>
    </w:p>
    <w:p>
      <w:pPr>
        <w:spacing w:after="20"/>
        <w:ind w:left="351" w:hanging="351"/>
      </w:pPr>
      <w:r>
        <w:rPr>
          <w:b w:val="0"/>
          <w:i w:val="0"/>
          <w:sz w:val="21"/>
        </w:rPr>
        <w:t>36. dog; cat; goat; cow</w:t>
      </w:r>
    </w:p>
    <w:p>
      <w:pPr>
        <w:spacing w:after="20"/>
        <w:ind w:left="351" w:hanging="351"/>
      </w:pPr>
      <w:r>
        <w:rPr>
          <w:b w:val="0"/>
          <w:i w:val="0"/>
          <w:sz w:val="21"/>
        </w:rPr>
        <w:t>37. broom; knife; bicycle; phone</w:t>
      </w:r>
    </w:p>
    <w:p>
      <w:pPr>
        <w:spacing w:after="20"/>
        <w:ind w:left="351" w:hanging="351"/>
      </w:pPr>
      <w:r>
        <w:rPr>
          <w:b w:val="0"/>
          <w:i w:val="0"/>
          <w:sz w:val="21"/>
        </w:rPr>
        <w:t>38. sun; lamp; torch; candle</w:t>
      </w:r>
    </w:p>
    <w:p>
      <w:pPr>
        <w:spacing w:after="20"/>
        <w:ind w:left="351" w:hanging="351"/>
      </w:pPr>
      <w:r>
        <w:rPr>
          <w:b w:val="0"/>
          <w:i w:val="0"/>
          <w:sz w:val="21"/>
        </w:rPr>
        <w:t>39. food; milk; help</w:t>
      </w:r>
    </w:p>
    <w:p>
      <w:pPr>
        <w:spacing w:after="20"/>
        <w:ind w:left="351" w:hanging="351"/>
      </w:pPr>
      <w:r>
        <w:rPr>
          <w:b w:val="0"/>
          <w:i w:val="0"/>
          <w:sz w:val="21"/>
        </w:rPr>
        <w:t>40. water; air; sunlight</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story we act out is a ___</w:t>
      </w:r>
    </w:p>
    <w:p>
      <w:pPr>
        <w:spacing w:after="60"/>
        <w:ind w:left="652" w:hanging="340"/>
      </w:pPr>
      <w:r>
        <w:rPr>
          <w:b w:val="0"/>
          <w:i w:val="0"/>
          <w:sz w:val="21"/>
        </w:rPr>
        <w:t>A) drama   B) dream   C) song   D) stone</w:t>
      </w:r>
    </w:p>
    <w:p>
      <w:pPr>
        <w:spacing w:after="20"/>
        <w:ind w:left="351" w:hanging="351"/>
      </w:pPr>
      <w:r>
        <w:rPr>
          <w:b w:val="0"/>
          <w:i w:val="0"/>
          <w:sz w:val="21"/>
        </w:rPr>
        <w:t>2. We choose a story we ___</w:t>
      </w:r>
    </w:p>
    <w:p>
      <w:pPr>
        <w:spacing w:after="60"/>
        <w:ind w:left="652" w:hanging="340"/>
      </w:pPr>
      <w:r>
        <w:rPr>
          <w:b w:val="0"/>
          <w:i w:val="0"/>
          <w:sz w:val="21"/>
        </w:rPr>
        <w:t>A) hate   B) break   C) like   D) lose</w:t>
      </w:r>
    </w:p>
    <w:p>
      <w:pPr>
        <w:spacing w:after="20"/>
        <w:ind w:left="351" w:hanging="351"/>
      </w:pPr>
      <w:r>
        <w:rPr>
          <w:b w:val="0"/>
          <w:i w:val="0"/>
          <w:sz w:val="21"/>
        </w:rPr>
        <w:t>3. Each person plays a ___</w:t>
      </w:r>
    </w:p>
    <w:p>
      <w:pPr>
        <w:spacing w:after="60"/>
        <w:ind w:left="652" w:hanging="340"/>
      </w:pPr>
      <w:r>
        <w:rPr>
          <w:b w:val="0"/>
          <w:i w:val="0"/>
          <w:sz w:val="21"/>
        </w:rPr>
        <w:t>A) stone   B) cloud   C) tree   D) role</w:t>
      </w:r>
    </w:p>
    <w:p>
      <w:pPr>
        <w:spacing w:after="20"/>
        <w:ind w:left="351" w:hanging="351"/>
      </w:pPr>
      <w:r>
        <w:rPr>
          <w:b w:val="0"/>
          <w:i w:val="0"/>
          <w:sz w:val="21"/>
        </w:rPr>
        <w:t>4. We ___ the drama before we act</w:t>
      </w:r>
    </w:p>
    <w:p>
      <w:pPr>
        <w:spacing w:after="60"/>
        <w:ind w:left="652" w:hanging="340"/>
      </w:pPr>
      <w:r>
        <w:rPr>
          <w:b w:val="0"/>
          <w:i w:val="0"/>
          <w:sz w:val="21"/>
        </w:rPr>
        <w:t>A) practise   B) forget   C) hide   D) break</w:t>
      </w:r>
    </w:p>
    <w:p>
      <w:pPr>
        <w:spacing w:after="20"/>
        <w:ind w:left="351" w:hanging="351"/>
      </w:pPr>
      <w:r>
        <w:rPr>
          <w:b w:val="0"/>
          <w:i w:val="0"/>
          <w:sz w:val="21"/>
        </w:rPr>
        <w:t>5. Acting out a drama is ___ it</w:t>
      </w:r>
    </w:p>
    <w:p>
      <w:pPr>
        <w:spacing w:after="60"/>
        <w:ind w:left="652" w:hanging="340"/>
      </w:pPr>
      <w:r>
        <w:rPr>
          <w:b w:val="0"/>
          <w:i w:val="0"/>
          <w:sz w:val="21"/>
        </w:rPr>
        <w:t>A) breaking   B) staging   C) hiding   D) losing</w:t>
      </w:r>
    </w:p>
    <w:p>
      <w:pPr>
        <w:spacing w:after="20"/>
        <w:ind w:left="351" w:hanging="351"/>
      </w:pPr>
      <w:r>
        <w:rPr>
          <w:b w:val="0"/>
          <w:i w:val="0"/>
          <w:sz w:val="21"/>
        </w:rPr>
        <w:t>6. We use our ___ to speak our lines</w:t>
      </w:r>
    </w:p>
    <w:p>
      <w:pPr>
        <w:spacing w:after="60"/>
        <w:ind w:left="652" w:hanging="340"/>
      </w:pPr>
      <w:r>
        <w:rPr>
          <w:b w:val="0"/>
          <w:i w:val="0"/>
          <w:sz w:val="21"/>
        </w:rPr>
        <w:t>A) tree   B) stone   C) voice   D) cloud</w:t>
      </w:r>
    </w:p>
    <w:p>
      <w:pPr>
        <w:spacing w:after="20"/>
        <w:ind w:left="351" w:hanging="351"/>
      </w:pPr>
      <w:r>
        <w:rPr>
          <w:b w:val="0"/>
          <w:i w:val="0"/>
          <w:sz w:val="21"/>
        </w:rPr>
        <w:t>7. We can wear ___ for the drama</w:t>
      </w:r>
    </w:p>
    <w:p>
      <w:pPr>
        <w:spacing w:after="60"/>
        <w:ind w:left="652" w:hanging="340"/>
      </w:pPr>
      <w:r>
        <w:rPr>
          <w:b w:val="0"/>
          <w:i w:val="0"/>
          <w:sz w:val="21"/>
        </w:rPr>
        <w:t>A) costumes   B) clouds   C) trees   D) stones</w:t>
      </w:r>
    </w:p>
    <w:p>
      <w:pPr>
        <w:spacing w:after="20"/>
        <w:ind w:left="351" w:hanging="351"/>
      </w:pPr>
      <w:r>
        <w:rPr>
          <w:b w:val="0"/>
          <w:i w:val="0"/>
          <w:sz w:val="21"/>
        </w:rPr>
        <w:t>8. The people who watch are the ___</w:t>
      </w:r>
    </w:p>
    <w:p>
      <w:pPr>
        <w:spacing w:after="60"/>
        <w:ind w:left="652" w:hanging="340"/>
      </w:pPr>
      <w:r>
        <w:rPr>
          <w:b w:val="0"/>
          <w:i w:val="0"/>
          <w:sz w:val="21"/>
        </w:rPr>
        <w:t>A) clouds   B) trees   C) stones   D) audience</w:t>
      </w:r>
    </w:p>
    <w:p>
      <w:pPr>
        <w:spacing w:after="20"/>
        <w:ind w:left="351" w:hanging="351"/>
      </w:pPr>
      <w:r>
        <w:rPr>
          <w:b w:val="0"/>
          <w:i w:val="0"/>
          <w:sz w:val="21"/>
        </w:rPr>
        <w:t>9. Cloth we use for dresses is ___</w:t>
      </w:r>
    </w:p>
    <w:p>
      <w:pPr>
        <w:spacing w:after="60"/>
        <w:ind w:left="652" w:hanging="340"/>
      </w:pPr>
      <w:r>
        <w:rPr>
          <w:b w:val="0"/>
          <w:i w:val="0"/>
          <w:sz w:val="21"/>
        </w:rPr>
        <w:t>A) water   B) fabric   C) fire   D) stone</w:t>
      </w:r>
    </w:p>
    <w:p>
      <w:pPr>
        <w:spacing w:after="20"/>
        <w:ind w:left="351" w:hanging="351"/>
      </w:pPr>
      <w:r>
        <w:rPr>
          <w:b w:val="0"/>
          <w:i w:val="0"/>
          <w:sz w:val="21"/>
        </w:rPr>
        <w:t>10. Aso-oke is a ___ woven cloth</w:t>
      </w:r>
    </w:p>
    <w:p>
      <w:pPr>
        <w:spacing w:after="60"/>
        <w:ind w:left="652" w:hanging="340"/>
      </w:pPr>
      <w:r>
        <w:rPr>
          <w:b w:val="0"/>
          <w:i w:val="0"/>
          <w:sz w:val="21"/>
        </w:rPr>
        <w:t>A) cloud   B) tree   C) Yoruba   D) stone</w:t>
      </w:r>
    </w:p>
    <w:p>
      <w:pPr>
        <w:spacing w:after="20"/>
        <w:ind w:left="351" w:hanging="351"/>
      </w:pPr>
      <w:r>
        <w:rPr>
          <w:b w:val="0"/>
          <w:i w:val="0"/>
          <w:sz w:val="21"/>
        </w:rPr>
        <w:t>11. Akwaete is an ___ woven cloth</w:t>
      </w:r>
    </w:p>
    <w:p>
      <w:pPr>
        <w:spacing w:after="60"/>
        <w:ind w:left="652" w:hanging="340"/>
      </w:pPr>
      <w:r>
        <w:rPr>
          <w:b w:val="0"/>
          <w:i w:val="0"/>
          <w:sz w:val="21"/>
        </w:rPr>
        <w:t>A) Igbo   B) stone   C) cloud   D) tree</w:t>
      </w:r>
    </w:p>
    <w:p>
      <w:pPr>
        <w:spacing w:after="20"/>
        <w:ind w:left="351" w:hanging="351"/>
      </w:pPr>
      <w:r>
        <w:rPr>
          <w:b w:val="0"/>
          <w:i w:val="0"/>
          <w:sz w:val="21"/>
        </w:rPr>
        <w:t>12. Traditional fabrics are made by skilled ___</w:t>
      </w:r>
    </w:p>
    <w:p>
      <w:pPr>
        <w:spacing w:after="60"/>
        <w:ind w:left="652" w:hanging="340"/>
      </w:pPr>
      <w:r>
        <w:rPr>
          <w:b w:val="0"/>
          <w:i w:val="0"/>
          <w:sz w:val="21"/>
        </w:rPr>
        <w:t>A) trees   B) weavers   C) clouds   D) stones</w:t>
      </w:r>
    </w:p>
    <w:p>
      <w:pPr>
        <w:spacing w:after="20"/>
        <w:ind w:left="351" w:hanging="351"/>
      </w:pPr>
      <w:r>
        <w:rPr>
          <w:b w:val="0"/>
          <w:i w:val="0"/>
          <w:sz w:val="21"/>
        </w:rPr>
        <w:t>13. The clothing of our people is ___ dress</w:t>
      </w:r>
    </w:p>
    <w:p>
      <w:pPr>
        <w:spacing w:after="60"/>
        <w:ind w:left="652" w:hanging="340"/>
      </w:pPr>
      <w:r>
        <w:rPr>
          <w:b w:val="0"/>
          <w:i w:val="0"/>
          <w:sz w:val="21"/>
        </w:rPr>
        <w:t>A) torn   B) foreign   C) dirty   D) traditional</w:t>
      </w:r>
    </w:p>
    <w:p>
      <w:pPr>
        <w:spacing w:after="20"/>
        <w:ind w:left="351" w:hanging="351"/>
      </w:pPr>
      <w:r>
        <w:rPr>
          <w:b w:val="0"/>
          <w:i w:val="0"/>
          <w:sz w:val="21"/>
        </w:rPr>
        <w:t>14. The Yoruba wear buba and sokoto with a ___</w:t>
      </w:r>
    </w:p>
    <w:p>
      <w:pPr>
        <w:spacing w:after="60"/>
        <w:ind w:left="652" w:hanging="340"/>
      </w:pPr>
      <w:r>
        <w:rPr>
          <w:b w:val="0"/>
          <w:i w:val="0"/>
          <w:sz w:val="21"/>
        </w:rPr>
        <w:t>A) cloud   B) tree   C) gele   D) stone</w:t>
      </w:r>
    </w:p>
    <w:p>
      <w:pPr>
        <w:spacing w:after="20"/>
        <w:ind w:left="351" w:hanging="351"/>
      </w:pPr>
      <w:r>
        <w:rPr>
          <w:b w:val="0"/>
          <w:i w:val="0"/>
          <w:sz w:val="21"/>
        </w:rPr>
        <w:t>15. The Hausa wear babbar riga and a ___</w:t>
      </w:r>
    </w:p>
    <w:p>
      <w:pPr>
        <w:spacing w:after="60"/>
        <w:ind w:left="652" w:hanging="340"/>
      </w:pPr>
      <w:r>
        <w:rPr>
          <w:b w:val="0"/>
          <w:i w:val="0"/>
          <w:sz w:val="21"/>
        </w:rPr>
        <w:t>A) tree   B) cap   C) cloud   D) stone</w:t>
      </w:r>
    </w:p>
    <w:p>
      <w:pPr>
        <w:spacing w:after="20"/>
        <w:ind w:left="351" w:hanging="351"/>
      </w:pPr>
      <w:r>
        <w:rPr>
          <w:b w:val="0"/>
          <w:i w:val="0"/>
          <w:sz w:val="21"/>
        </w:rPr>
        <w:t>16. We wear traditional dress on ___ days</w:t>
      </w:r>
    </w:p>
    <w:p>
      <w:pPr>
        <w:spacing w:after="60"/>
        <w:ind w:left="652" w:hanging="340"/>
      </w:pPr>
      <w:r>
        <w:rPr>
          <w:b w:val="0"/>
          <w:i w:val="0"/>
          <w:sz w:val="21"/>
        </w:rPr>
        <w:t>A) special   B) sad   C) rainy   D) ordinary</w:t>
      </w:r>
    </w:p>
    <w:p>
      <w:pPr>
        <w:spacing w:after="20"/>
        <w:ind w:left="351" w:hanging="351"/>
      </w:pPr>
      <w:r>
        <w:rPr>
          <w:b w:val="0"/>
          <w:i w:val="0"/>
          <w:sz w:val="21"/>
        </w:rPr>
        <w:t>17. A thing we add to our dress is an ___</w:t>
      </w:r>
    </w:p>
    <w:p>
      <w:pPr>
        <w:spacing w:after="60"/>
        <w:ind w:left="652" w:hanging="340"/>
      </w:pPr>
      <w:r>
        <w:rPr>
          <w:b w:val="0"/>
          <w:i w:val="0"/>
          <w:sz w:val="21"/>
        </w:rPr>
        <w:t>A) exit   B) error   C) enemy   D) accessory</w:t>
      </w:r>
    </w:p>
    <w:p>
      <w:pPr>
        <w:spacing w:after="20"/>
        <w:ind w:left="351" w:hanging="351"/>
      </w:pPr>
      <w:r>
        <w:rPr>
          <w:b w:val="0"/>
          <w:i w:val="0"/>
          <w:sz w:val="21"/>
        </w:rPr>
        <w:t>18. ___ are worn on the neck and wrist</w:t>
      </w:r>
    </w:p>
    <w:p>
      <w:pPr>
        <w:spacing w:after="60"/>
        <w:ind w:left="652" w:hanging="340"/>
      </w:pPr>
      <w:r>
        <w:rPr>
          <w:b w:val="0"/>
          <w:i w:val="0"/>
          <w:sz w:val="21"/>
        </w:rPr>
        <w:t>A) Clouds   B) Stones   C) Beads   D) Trees</w:t>
      </w:r>
    </w:p>
    <w:p>
      <w:pPr>
        <w:spacing w:after="20"/>
        <w:ind w:left="351" w:hanging="351"/>
      </w:pPr>
      <w:r>
        <w:rPr>
          <w:b w:val="0"/>
          <w:i w:val="0"/>
          <w:sz w:val="21"/>
        </w:rPr>
        <w:t>19. A ___ is worn on the head</w:t>
      </w:r>
    </w:p>
    <w:p>
      <w:pPr>
        <w:spacing w:after="60"/>
        <w:ind w:left="652" w:hanging="340"/>
      </w:pPr>
      <w:r>
        <w:rPr>
          <w:b w:val="0"/>
          <w:i w:val="0"/>
          <w:sz w:val="21"/>
        </w:rPr>
        <w:t>A) cloud   B) cap   C) stone   D) tree</w:t>
      </w:r>
    </w:p>
    <w:p>
      <w:pPr>
        <w:spacing w:after="20"/>
        <w:ind w:left="351" w:hanging="351"/>
      </w:pPr>
      <w:r>
        <w:rPr>
          <w:b w:val="0"/>
          <w:i w:val="0"/>
          <w:sz w:val="21"/>
        </w:rPr>
        <w:t>20. A walking stick is held by ___</w:t>
      </w:r>
    </w:p>
    <w:p>
      <w:pPr>
        <w:spacing w:after="60"/>
        <w:ind w:left="652" w:hanging="340"/>
      </w:pPr>
      <w:r>
        <w:rPr>
          <w:b w:val="0"/>
          <w:i w:val="0"/>
          <w:sz w:val="21"/>
        </w:rPr>
        <w:t>A) elders   B) trees   C) stones   D) babies</w:t>
      </w:r>
    </w:p>
    <w:p>
      <w:pPr>
        <w:spacing w:after="20"/>
        <w:ind w:left="351" w:hanging="351"/>
      </w:pPr>
      <w:r>
        <w:rPr>
          <w:b w:val="0"/>
          <w:i w:val="0"/>
          <w:sz w:val="21"/>
        </w:rPr>
        <w:t>21. We can make a ___ from beads</w:t>
      </w:r>
    </w:p>
    <w:p>
      <w:pPr>
        <w:spacing w:after="60"/>
        <w:ind w:left="652" w:hanging="340"/>
      </w:pPr>
      <w:r>
        <w:rPr>
          <w:b w:val="0"/>
          <w:i w:val="0"/>
          <w:sz w:val="21"/>
        </w:rPr>
        <w:t>A) stone   B) cloud   C) tree   D) necklace</w:t>
      </w:r>
    </w:p>
    <w:p>
      <w:pPr>
        <w:spacing w:after="20"/>
        <w:ind w:left="351" w:hanging="351"/>
      </w:pPr>
      <w:r>
        <w:rPr>
          <w:b w:val="0"/>
          <w:i w:val="0"/>
          <w:sz w:val="21"/>
        </w:rPr>
        <w:t>22. We use beads, thread, cloth and ___</w:t>
      </w:r>
    </w:p>
    <w:p>
      <w:pPr>
        <w:spacing w:after="60"/>
        <w:ind w:left="652" w:hanging="340"/>
      </w:pPr>
      <w:r>
        <w:rPr>
          <w:b w:val="0"/>
          <w:i w:val="0"/>
          <w:sz w:val="21"/>
        </w:rPr>
        <w:t>A) water   B) fire   C) paper   D) stone</w:t>
      </w:r>
    </w:p>
    <w:p>
      <w:pPr>
        <w:spacing w:after="20"/>
        <w:ind w:left="351" w:hanging="351"/>
      </w:pPr>
      <w:r>
        <w:rPr>
          <w:b w:val="0"/>
          <w:i w:val="0"/>
          <w:sz w:val="21"/>
        </w:rPr>
        <w:t>23. We ___ the beads to make a necklace</w:t>
      </w:r>
    </w:p>
    <w:p>
      <w:pPr>
        <w:spacing w:after="60"/>
        <w:ind w:left="652" w:hanging="340"/>
      </w:pPr>
      <w:r>
        <w:rPr>
          <w:b w:val="0"/>
          <w:i w:val="0"/>
          <w:sz w:val="21"/>
        </w:rPr>
        <w:t>A) thread   B) break   C) burn   D) hide</w:t>
      </w:r>
    </w:p>
    <w:p>
      <w:pPr>
        <w:spacing w:after="20"/>
        <w:ind w:left="351" w:hanging="351"/>
      </w:pPr>
      <w:r>
        <w:rPr>
          <w:b w:val="0"/>
          <w:i w:val="0"/>
          <w:sz w:val="21"/>
        </w:rPr>
        <w:t>24. We ___ and sew cloth to make a cap</w:t>
      </w:r>
    </w:p>
    <w:p>
      <w:pPr>
        <w:spacing w:after="60"/>
        <w:ind w:left="652" w:hanging="340"/>
      </w:pPr>
      <w:r>
        <w:rPr>
          <w:b w:val="0"/>
          <w:i w:val="0"/>
          <w:sz w:val="21"/>
        </w:rPr>
        <w:t>A) hide   B) cut   C) break   D) burn</w:t>
      </w:r>
    </w:p>
    <w:p>
      <w:pPr>
        <w:spacing w:after="20"/>
        <w:ind w:left="351" w:hanging="351"/>
      </w:pPr>
      <w:r>
        <w:rPr>
          <w:b w:val="0"/>
          <w:i w:val="0"/>
          <w:sz w:val="21"/>
        </w:rPr>
        <w:t>25. We can make an ___ from beads</w:t>
      </w:r>
    </w:p>
    <w:p>
      <w:pPr>
        <w:spacing w:after="60"/>
        <w:ind w:left="652" w:hanging="340"/>
      </w:pPr>
      <w:r>
        <w:rPr>
          <w:b w:val="0"/>
          <w:i w:val="0"/>
          <w:sz w:val="21"/>
        </w:rPr>
        <w:t>A) stone   B) cloud   C) earring   D) tree</w:t>
      </w:r>
    </w:p>
    <w:p>
      <w:pPr>
        <w:spacing w:after="20"/>
        <w:ind w:left="351" w:hanging="351"/>
      </w:pPr>
      <w:r>
        <w:rPr>
          <w:b w:val="0"/>
          <w:i w:val="0"/>
          <w:sz w:val="21"/>
        </w:rPr>
        <w:t>26. We ___ our work with colours</w:t>
      </w:r>
    </w:p>
    <w:p>
      <w:pPr>
        <w:spacing w:after="60"/>
        <w:ind w:left="652" w:hanging="340"/>
      </w:pPr>
      <w:r>
        <w:rPr>
          <w:b w:val="0"/>
          <w:i w:val="0"/>
          <w:sz w:val="21"/>
        </w:rPr>
        <w:t>A) burn   B) break   C) hide   D) decorate</w:t>
      </w:r>
    </w:p>
    <w:p>
      <w:pPr>
        <w:spacing w:after="20"/>
        <w:ind w:left="351" w:hanging="351"/>
      </w:pPr>
      <w:r>
        <w:rPr>
          <w:b w:val="0"/>
          <w:i w:val="0"/>
          <w:sz w:val="21"/>
        </w:rPr>
        <w:t>27. We make our work ___</w:t>
      </w:r>
    </w:p>
    <w:p>
      <w:pPr>
        <w:spacing w:after="60"/>
        <w:ind w:left="652" w:hanging="340"/>
      </w:pPr>
      <w:r>
        <w:rPr>
          <w:b w:val="0"/>
          <w:i w:val="0"/>
          <w:sz w:val="21"/>
        </w:rPr>
        <w:t>A) neat   B) torn   C) messy   D) dirty</w:t>
      </w:r>
    </w:p>
    <w:p>
      <w:pPr>
        <w:spacing w:after="0"/>
      </w:pPr>
      <w:r>
        <w:br w:type="page"/>
      </w:r>
    </w:p>
    <w:p>
      <w:pPr>
        <w:spacing w:after="20"/>
        <w:ind w:left="351" w:hanging="351"/>
      </w:pPr>
      <w:r>
        <w:rPr>
          <w:b w:val="0"/>
          <w:i w:val="0"/>
          <w:sz w:val="21"/>
        </w:rPr>
        <w:t>28. A special day to show our culture is ___ day</w:t>
      </w:r>
    </w:p>
    <w:p>
      <w:pPr>
        <w:spacing w:after="60"/>
        <w:ind w:left="652" w:hanging="340"/>
      </w:pPr>
      <w:r>
        <w:rPr>
          <w:b w:val="0"/>
          <w:i w:val="0"/>
          <w:sz w:val="21"/>
        </w:rPr>
        <w:t>A) market   B) cultural   C) rainy   D) school</w:t>
      </w:r>
    </w:p>
    <w:p>
      <w:pPr>
        <w:spacing w:after="20"/>
        <w:ind w:left="351" w:hanging="351"/>
      </w:pPr>
      <w:r>
        <w:rPr>
          <w:b w:val="0"/>
          <w:i w:val="0"/>
          <w:sz w:val="21"/>
        </w:rPr>
        <w:t>29. We can show our dress, dance and ___</w:t>
      </w:r>
    </w:p>
    <w:p>
      <w:pPr>
        <w:spacing w:after="60"/>
        <w:ind w:left="652" w:hanging="340"/>
      </w:pPr>
      <w:r>
        <w:rPr>
          <w:b w:val="0"/>
          <w:i w:val="0"/>
          <w:sz w:val="21"/>
        </w:rPr>
        <w:t>A) tree   B) stone   C) cloud   D) food</w:t>
      </w:r>
    </w:p>
    <w:p>
      <w:pPr>
        <w:spacing w:after="20"/>
        <w:ind w:left="351" w:hanging="351"/>
      </w:pPr>
      <w:r>
        <w:rPr>
          <w:b w:val="0"/>
          <w:i w:val="0"/>
          <w:sz w:val="21"/>
        </w:rPr>
        <w:t>30. We wear our ___ dress on cultural day</w:t>
      </w:r>
    </w:p>
    <w:p>
      <w:pPr>
        <w:spacing w:after="60"/>
        <w:ind w:left="652" w:hanging="340"/>
      </w:pPr>
      <w:r>
        <w:rPr>
          <w:b w:val="0"/>
          <w:i w:val="0"/>
          <w:sz w:val="21"/>
        </w:rPr>
        <w:t>A) dirty   B) foreign   C) traditional   D) torn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do to make a drama</w:t>
      </w:r>
    </w:p>
    <w:p>
      <w:pPr>
        <w:spacing w:after="20"/>
        <w:ind w:left="351" w:hanging="351"/>
      </w:pPr>
      <w:r>
        <w:rPr>
          <w:b w:val="0"/>
          <w:i w:val="0"/>
          <w:sz w:val="21"/>
        </w:rPr>
        <w:t>32. Name two things we use to act a drama</w:t>
      </w:r>
    </w:p>
    <w:p>
      <w:pPr>
        <w:spacing w:after="20"/>
        <w:ind w:left="351" w:hanging="351"/>
      </w:pPr>
      <w:r>
        <w:rPr>
          <w:b w:val="0"/>
          <w:i w:val="0"/>
          <w:sz w:val="21"/>
        </w:rPr>
        <w:t>33. Name two traditional fabrics</w:t>
      </w:r>
    </w:p>
    <w:p>
      <w:pPr>
        <w:spacing w:after="20"/>
        <w:ind w:left="351" w:hanging="351"/>
      </w:pPr>
      <w:r>
        <w:rPr>
          <w:b w:val="0"/>
          <w:i w:val="0"/>
          <w:sz w:val="21"/>
        </w:rPr>
        <w:t>34. Name two traditional dresses</w:t>
      </w:r>
    </w:p>
    <w:p>
      <w:pPr>
        <w:spacing w:after="20"/>
        <w:ind w:left="351" w:hanging="351"/>
      </w:pPr>
      <w:r>
        <w:rPr>
          <w:b w:val="0"/>
          <w:i w:val="0"/>
          <w:sz w:val="21"/>
        </w:rPr>
        <w:t>35. Name two traditional accessories</w:t>
      </w:r>
    </w:p>
    <w:p>
      <w:pPr>
        <w:spacing w:after="20"/>
        <w:ind w:left="351" w:hanging="351"/>
      </w:pPr>
      <w:r>
        <w:rPr>
          <w:b w:val="0"/>
          <w:i w:val="0"/>
          <w:sz w:val="21"/>
        </w:rPr>
        <w:t>36. Name two accessories we can make</w:t>
      </w:r>
    </w:p>
    <w:p>
      <w:pPr>
        <w:spacing w:after="20"/>
        <w:ind w:left="351" w:hanging="351"/>
      </w:pPr>
      <w:r>
        <w:rPr>
          <w:b w:val="0"/>
          <w:i w:val="0"/>
          <w:sz w:val="21"/>
        </w:rPr>
        <w:t>37. Name two materials we use for accessories</w:t>
      </w:r>
    </w:p>
    <w:p>
      <w:pPr>
        <w:spacing w:after="20"/>
        <w:ind w:left="351" w:hanging="351"/>
      </w:pPr>
      <w:r>
        <w:rPr>
          <w:b w:val="0"/>
          <w:i w:val="0"/>
          <w:sz w:val="21"/>
        </w:rPr>
        <w:t>38. Name two things we show on cultural day</w:t>
      </w:r>
    </w:p>
    <w:p>
      <w:pPr>
        <w:spacing w:after="20"/>
        <w:ind w:left="351" w:hanging="351"/>
      </w:pPr>
      <w:r>
        <w:rPr>
          <w:b w:val="0"/>
          <w:i w:val="0"/>
          <w:sz w:val="21"/>
        </w:rPr>
        <w:t>39. Name two ways we decorate our work</w:t>
      </w:r>
    </w:p>
    <w:p>
      <w:pPr>
        <w:spacing w:after="20"/>
        <w:ind w:left="351" w:hanging="351"/>
      </w:pPr>
      <w:r>
        <w:rPr>
          <w:b w:val="0"/>
          <w:i w:val="0"/>
          <w:sz w:val="21"/>
        </w:rPr>
        <w:t>40. Name two things we do to prepare for cultural day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drama? Name two things we do to make one. (2 marks)</w:t>
      </w:r>
    </w:p>
    <w:p>
      <w:pPr>
        <w:spacing w:after="20"/>
        <w:ind w:left="351" w:hanging="351"/>
      </w:pPr>
      <w:r>
        <w:rPr>
          <w:b w:val="0"/>
          <w:i w:val="0"/>
          <w:sz w:val="21"/>
        </w:rPr>
        <w:t>42. What is a fabric? Name two traditional fabrics. (2 marks)</w:t>
      </w:r>
    </w:p>
    <w:p>
      <w:pPr>
        <w:spacing w:after="20"/>
        <w:ind w:left="351" w:hanging="351"/>
      </w:pPr>
      <w:r>
        <w:rPr>
          <w:b w:val="0"/>
          <w:i w:val="0"/>
          <w:sz w:val="21"/>
        </w:rPr>
        <w:t>43. What is traditional dress? Name one. (2 marks)</w:t>
      </w:r>
    </w:p>
    <w:p>
      <w:pPr>
        <w:spacing w:after="20"/>
        <w:ind w:left="351" w:hanging="351"/>
      </w:pPr>
      <w:r>
        <w:rPr>
          <w:b w:val="0"/>
          <w:i w:val="0"/>
          <w:sz w:val="21"/>
        </w:rPr>
        <w:t>44. What is an accessory? Name two. (2 marks)</w:t>
      </w:r>
    </w:p>
    <w:p>
      <w:pPr>
        <w:spacing w:after="20"/>
        <w:ind w:left="351" w:hanging="351"/>
      </w:pPr>
      <w:r>
        <w:rPr>
          <w:b w:val="0"/>
          <w:i w:val="0"/>
          <w:sz w:val="21"/>
        </w:rPr>
        <w:t>45. What is cultural day? Name two things we show. (2 marks)</w:t>
      </w:r>
    </w:p>
    <w:p>
      <w:pPr>
        <w:keepNext/>
        <w:spacing w:after="20"/>
      </w:pPr>
      <w:r>
        <w:rPr>
          <w:b/>
          <w:i w:val="0"/>
          <w:color w:val="142C5A"/>
          <w:sz w:val="21"/>
        </w:rPr>
        <w:t>Teacher's key — Section A (letter and answer text)</w:t>
      </w:r>
    </w:p>
    <w:p>
      <w:pPr>
        <w:spacing w:after="20"/>
        <w:ind w:left="351" w:hanging="351"/>
      </w:pPr>
      <w:r>
        <w:rPr>
          <w:b w:val="0"/>
          <w:i w:val="0"/>
          <w:sz w:val="21"/>
        </w:rPr>
        <w:t>1. A — drama</w:t>
      </w:r>
    </w:p>
    <w:p>
      <w:pPr>
        <w:spacing w:after="20"/>
        <w:ind w:left="351" w:hanging="351"/>
      </w:pPr>
      <w:r>
        <w:rPr>
          <w:b w:val="0"/>
          <w:i w:val="0"/>
          <w:sz w:val="21"/>
        </w:rPr>
        <w:t>2. C — like</w:t>
      </w:r>
    </w:p>
    <w:p>
      <w:pPr>
        <w:spacing w:after="20"/>
        <w:ind w:left="351" w:hanging="351"/>
      </w:pPr>
      <w:r>
        <w:rPr>
          <w:b w:val="0"/>
          <w:i w:val="0"/>
          <w:sz w:val="21"/>
        </w:rPr>
        <w:t>3. D — role</w:t>
      </w:r>
    </w:p>
    <w:p>
      <w:pPr>
        <w:spacing w:after="20"/>
        <w:ind w:left="351" w:hanging="351"/>
      </w:pPr>
      <w:r>
        <w:rPr>
          <w:b w:val="0"/>
          <w:i w:val="0"/>
          <w:sz w:val="21"/>
        </w:rPr>
        <w:t>4. A — practise</w:t>
      </w:r>
    </w:p>
    <w:p>
      <w:pPr>
        <w:spacing w:after="20"/>
        <w:ind w:left="351" w:hanging="351"/>
      </w:pPr>
      <w:r>
        <w:rPr>
          <w:b w:val="0"/>
          <w:i w:val="0"/>
          <w:sz w:val="21"/>
        </w:rPr>
        <w:t>5. B — staging</w:t>
      </w:r>
    </w:p>
    <w:p>
      <w:pPr>
        <w:spacing w:after="20"/>
        <w:ind w:left="351" w:hanging="351"/>
      </w:pPr>
      <w:r>
        <w:rPr>
          <w:b w:val="0"/>
          <w:i w:val="0"/>
          <w:sz w:val="21"/>
        </w:rPr>
        <w:t>6. C — voice</w:t>
      </w:r>
    </w:p>
    <w:p>
      <w:pPr>
        <w:spacing w:after="20"/>
        <w:ind w:left="351" w:hanging="351"/>
      </w:pPr>
      <w:r>
        <w:rPr>
          <w:b w:val="0"/>
          <w:i w:val="0"/>
          <w:sz w:val="21"/>
        </w:rPr>
        <w:t>7. A — costumes</w:t>
      </w:r>
    </w:p>
    <w:p>
      <w:pPr>
        <w:spacing w:after="20"/>
        <w:ind w:left="351" w:hanging="351"/>
      </w:pPr>
      <w:r>
        <w:rPr>
          <w:b w:val="0"/>
          <w:i w:val="0"/>
          <w:sz w:val="21"/>
        </w:rPr>
        <w:t>8. D — audience</w:t>
      </w:r>
    </w:p>
    <w:p>
      <w:pPr>
        <w:spacing w:after="20"/>
        <w:ind w:left="351" w:hanging="351"/>
      </w:pPr>
      <w:r>
        <w:rPr>
          <w:b w:val="0"/>
          <w:i w:val="0"/>
          <w:sz w:val="21"/>
        </w:rPr>
        <w:t>9. B — fabric</w:t>
      </w:r>
    </w:p>
    <w:p>
      <w:pPr>
        <w:spacing w:after="20"/>
        <w:ind w:left="351" w:hanging="351"/>
      </w:pPr>
      <w:r>
        <w:rPr>
          <w:b w:val="0"/>
          <w:i w:val="0"/>
          <w:sz w:val="21"/>
        </w:rPr>
        <w:t>10. C — Yoruba</w:t>
      </w:r>
    </w:p>
    <w:p>
      <w:pPr>
        <w:spacing w:after="20"/>
        <w:ind w:left="351" w:hanging="351"/>
      </w:pPr>
      <w:r>
        <w:rPr>
          <w:b w:val="0"/>
          <w:i w:val="0"/>
          <w:sz w:val="21"/>
        </w:rPr>
        <w:t>11. A — Igbo</w:t>
      </w:r>
    </w:p>
    <w:p>
      <w:pPr>
        <w:spacing w:after="20"/>
        <w:ind w:left="351" w:hanging="351"/>
      </w:pPr>
      <w:r>
        <w:rPr>
          <w:b w:val="0"/>
          <w:i w:val="0"/>
          <w:sz w:val="21"/>
        </w:rPr>
        <w:t>12. B — weavers</w:t>
      </w:r>
    </w:p>
    <w:p>
      <w:pPr>
        <w:spacing w:after="20"/>
        <w:ind w:left="351" w:hanging="351"/>
      </w:pPr>
      <w:r>
        <w:rPr>
          <w:b w:val="0"/>
          <w:i w:val="0"/>
          <w:sz w:val="21"/>
        </w:rPr>
        <w:t>13. D — traditional</w:t>
      </w:r>
    </w:p>
    <w:p>
      <w:pPr>
        <w:spacing w:after="20"/>
        <w:ind w:left="351" w:hanging="351"/>
      </w:pPr>
      <w:r>
        <w:rPr>
          <w:b w:val="0"/>
          <w:i w:val="0"/>
          <w:sz w:val="21"/>
        </w:rPr>
        <w:t>14. C — gele</w:t>
      </w:r>
    </w:p>
    <w:p>
      <w:pPr>
        <w:spacing w:after="20"/>
        <w:ind w:left="351" w:hanging="351"/>
      </w:pPr>
      <w:r>
        <w:rPr>
          <w:b w:val="0"/>
          <w:i w:val="0"/>
          <w:sz w:val="21"/>
        </w:rPr>
        <w:t>15. B — cap</w:t>
      </w:r>
    </w:p>
    <w:p>
      <w:pPr>
        <w:spacing w:after="20"/>
        <w:ind w:left="351" w:hanging="351"/>
      </w:pPr>
      <w:r>
        <w:rPr>
          <w:b w:val="0"/>
          <w:i w:val="0"/>
          <w:sz w:val="21"/>
        </w:rPr>
        <w:t>16. A — special</w:t>
      </w:r>
    </w:p>
    <w:p>
      <w:pPr>
        <w:spacing w:after="20"/>
        <w:ind w:left="351" w:hanging="351"/>
      </w:pPr>
      <w:r>
        <w:rPr>
          <w:b w:val="0"/>
          <w:i w:val="0"/>
          <w:sz w:val="21"/>
        </w:rPr>
        <w:t>17. D — accessory</w:t>
      </w:r>
    </w:p>
    <w:p>
      <w:pPr>
        <w:spacing w:after="20"/>
        <w:ind w:left="351" w:hanging="351"/>
      </w:pPr>
      <w:r>
        <w:rPr>
          <w:b w:val="0"/>
          <w:i w:val="0"/>
          <w:sz w:val="21"/>
        </w:rPr>
        <w:t>18. C — Beads</w:t>
      </w:r>
    </w:p>
    <w:p>
      <w:pPr>
        <w:spacing w:after="20"/>
        <w:ind w:left="351" w:hanging="351"/>
      </w:pPr>
      <w:r>
        <w:rPr>
          <w:b w:val="0"/>
          <w:i w:val="0"/>
          <w:sz w:val="21"/>
        </w:rPr>
        <w:t>19. B — cap</w:t>
      </w:r>
    </w:p>
    <w:p>
      <w:pPr>
        <w:spacing w:after="20"/>
        <w:ind w:left="351" w:hanging="351"/>
      </w:pPr>
      <w:r>
        <w:rPr>
          <w:b w:val="0"/>
          <w:i w:val="0"/>
          <w:sz w:val="21"/>
        </w:rPr>
        <w:t>20. A — elders</w:t>
      </w:r>
    </w:p>
    <w:p>
      <w:pPr>
        <w:spacing w:after="20"/>
        <w:ind w:left="351" w:hanging="351"/>
      </w:pPr>
      <w:r>
        <w:rPr>
          <w:b w:val="0"/>
          <w:i w:val="0"/>
          <w:sz w:val="21"/>
        </w:rPr>
        <w:t>21. D — necklace</w:t>
      </w:r>
    </w:p>
    <w:p>
      <w:pPr>
        <w:spacing w:after="20"/>
        <w:ind w:left="351" w:hanging="351"/>
      </w:pPr>
      <w:r>
        <w:rPr>
          <w:b w:val="0"/>
          <w:i w:val="0"/>
          <w:sz w:val="21"/>
        </w:rPr>
        <w:t>22. C — paper</w:t>
      </w:r>
    </w:p>
    <w:p>
      <w:pPr>
        <w:spacing w:after="20"/>
        <w:ind w:left="351" w:hanging="351"/>
      </w:pPr>
      <w:r>
        <w:rPr>
          <w:b w:val="0"/>
          <w:i w:val="0"/>
          <w:sz w:val="21"/>
        </w:rPr>
        <w:t>23. A — thread</w:t>
      </w:r>
    </w:p>
    <w:p>
      <w:pPr>
        <w:spacing w:after="20"/>
        <w:ind w:left="351" w:hanging="351"/>
      </w:pPr>
      <w:r>
        <w:rPr>
          <w:b w:val="0"/>
          <w:i w:val="0"/>
          <w:sz w:val="21"/>
        </w:rPr>
        <w:t>24. B — cut</w:t>
      </w:r>
    </w:p>
    <w:p>
      <w:pPr>
        <w:spacing w:after="20"/>
        <w:ind w:left="351" w:hanging="351"/>
      </w:pPr>
      <w:r>
        <w:rPr>
          <w:b w:val="0"/>
          <w:i w:val="0"/>
          <w:sz w:val="21"/>
        </w:rPr>
        <w:t>25. C — earring</w:t>
      </w:r>
    </w:p>
    <w:p>
      <w:pPr>
        <w:spacing w:after="20"/>
        <w:ind w:left="351" w:hanging="351"/>
      </w:pPr>
      <w:r>
        <w:rPr>
          <w:b w:val="0"/>
          <w:i w:val="0"/>
          <w:sz w:val="21"/>
        </w:rPr>
        <w:t>26. D — decorate</w:t>
      </w:r>
    </w:p>
    <w:p>
      <w:pPr>
        <w:spacing w:after="20"/>
        <w:ind w:left="351" w:hanging="351"/>
      </w:pPr>
      <w:r>
        <w:rPr>
          <w:b w:val="0"/>
          <w:i w:val="0"/>
          <w:sz w:val="21"/>
        </w:rPr>
        <w:t>27. A — neat</w:t>
      </w:r>
    </w:p>
    <w:p>
      <w:pPr>
        <w:spacing w:after="20"/>
        <w:ind w:left="351" w:hanging="351"/>
      </w:pPr>
      <w:r>
        <w:rPr>
          <w:b w:val="0"/>
          <w:i w:val="0"/>
          <w:sz w:val="21"/>
        </w:rPr>
        <w:t>28. B — cultural</w:t>
      </w:r>
    </w:p>
    <w:p>
      <w:pPr>
        <w:spacing w:after="20"/>
        <w:ind w:left="351" w:hanging="351"/>
      </w:pPr>
      <w:r>
        <w:rPr>
          <w:b w:val="0"/>
          <w:i w:val="0"/>
          <w:sz w:val="21"/>
        </w:rPr>
        <w:t>29. D — food</w:t>
      </w:r>
    </w:p>
    <w:p>
      <w:pPr>
        <w:spacing w:after="20"/>
        <w:ind w:left="351" w:hanging="351"/>
      </w:pPr>
      <w:r>
        <w:rPr>
          <w:b w:val="0"/>
          <w:i w:val="0"/>
          <w:sz w:val="21"/>
        </w:rPr>
        <w:t>30. C — traditional</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choose a story; find the characters; plan the roles</w:t>
      </w:r>
    </w:p>
    <w:p>
      <w:pPr>
        <w:spacing w:after="20"/>
        <w:ind w:left="351" w:hanging="351"/>
      </w:pPr>
      <w:r>
        <w:rPr>
          <w:b w:val="0"/>
          <w:i w:val="0"/>
          <w:sz w:val="21"/>
        </w:rPr>
        <w:t>32. voice; body; costumes</w:t>
      </w:r>
    </w:p>
    <w:p>
      <w:pPr>
        <w:spacing w:after="20"/>
        <w:ind w:left="351" w:hanging="351"/>
      </w:pPr>
      <w:r>
        <w:rPr>
          <w:b w:val="0"/>
          <w:i w:val="0"/>
          <w:sz w:val="21"/>
        </w:rPr>
        <w:t>33. aso-oke; akwaete; a'ngbanya</w:t>
      </w:r>
    </w:p>
    <w:p>
      <w:pPr>
        <w:spacing w:after="20"/>
        <w:ind w:left="351" w:hanging="351"/>
      </w:pPr>
      <w:r>
        <w:rPr>
          <w:b w:val="0"/>
          <w:i w:val="0"/>
          <w:sz w:val="21"/>
        </w:rPr>
        <w:t>34. buba and sokoto; isiagu; babbar riga</w:t>
      </w:r>
    </w:p>
    <w:p>
      <w:pPr>
        <w:spacing w:after="20"/>
        <w:ind w:left="351" w:hanging="351"/>
      </w:pPr>
      <w:r>
        <w:rPr>
          <w:b w:val="0"/>
          <w:i w:val="0"/>
          <w:sz w:val="21"/>
        </w:rPr>
        <w:t>35. beads; cap; walking stick; earrings</w:t>
      </w:r>
    </w:p>
    <w:p>
      <w:pPr>
        <w:spacing w:after="20"/>
        <w:ind w:left="351" w:hanging="351"/>
      </w:pPr>
      <w:r>
        <w:rPr>
          <w:b w:val="0"/>
          <w:i w:val="0"/>
          <w:sz w:val="21"/>
        </w:rPr>
        <w:t>36. necklace; bracelet; cap; earring</w:t>
      </w:r>
    </w:p>
    <w:p>
      <w:pPr>
        <w:spacing w:after="20"/>
        <w:ind w:left="351" w:hanging="351"/>
      </w:pPr>
      <w:r>
        <w:rPr>
          <w:b w:val="0"/>
          <w:i w:val="0"/>
          <w:sz w:val="21"/>
        </w:rPr>
        <w:t>37. beads; thread; cloth; paper</w:t>
      </w:r>
    </w:p>
    <w:p>
      <w:pPr>
        <w:spacing w:after="20"/>
        <w:ind w:left="351" w:hanging="351"/>
      </w:pPr>
      <w:r>
        <w:rPr>
          <w:b w:val="0"/>
          <w:i w:val="0"/>
          <w:sz w:val="21"/>
        </w:rPr>
        <w:t>38. dress; dance; food; drama</w:t>
      </w:r>
    </w:p>
    <w:p>
      <w:pPr>
        <w:spacing w:after="20"/>
        <w:ind w:left="351" w:hanging="351"/>
      </w:pPr>
      <w:r>
        <w:rPr>
          <w:b w:val="0"/>
          <w:i w:val="0"/>
          <w:sz w:val="21"/>
        </w:rPr>
        <w:t>39. use colours; make it neat</w:t>
      </w:r>
    </w:p>
    <w:p>
      <w:pPr>
        <w:spacing w:after="20"/>
        <w:ind w:left="351" w:hanging="351"/>
      </w:pPr>
      <w:r>
        <w:rPr>
          <w:b w:val="0"/>
          <w:i w:val="0"/>
          <w:sz w:val="21"/>
        </w:rPr>
        <w:t>40. plan what to show; practise the dance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speaks to us through the ___</w:t>
      </w:r>
    </w:p>
    <w:p>
      <w:pPr>
        <w:spacing w:after="60"/>
        <w:ind w:left="652" w:hanging="340"/>
      </w:pPr>
      <w:r>
        <w:rPr>
          <w:b w:val="0"/>
          <w:i w:val="0"/>
          <w:sz w:val="21"/>
        </w:rPr>
        <w:t>A) stone   B) tree   C) Bible   D) cloud</w:t>
      </w:r>
    </w:p>
    <w:p>
      <w:pPr>
        <w:spacing w:after="20"/>
        <w:ind w:left="351" w:hanging="351"/>
      </w:pPr>
      <w:r>
        <w:rPr>
          <w:b w:val="0"/>
          <w:i w:val="0"/>
          <w:sz w:val="21"/>
        </w:rPr>
        <w:t>2. God spoke to ___ in the Bible</w:t>
      </w:r>
    </w:p>
    <w:p>
      <w:pPr>
        <w:spacing w:after="60"/>
        <w:ind w:left="652" w:hanging="340"/>
      </w:pPr>
      <w:r>
        <w:rPr>
          <w:b w:val="0"/>
          <w:i w:val="0"/>
          <w:sz w:val="21"/>
        </w:rPr>
        <w:t>A) a stone   B) a cloud   C) a tree   D) Moses</w:t>
      </w:r>
    </w:p>
    <w:p>
      <w:pPr>
        <w:spacing w:after="20"/>
        <w:ind w:left="351" w:hanging="351"/>
      </w:pPr>
      <w:r>
        <w:rPr>
          <w:b w:val="0"/>
          <w:i w:val="0"/>
          <w:sz w:val="21"/>
        </w:rPr>
        <w:t>3. We ___ when God speaks</w:t>
      </w:r>
    </w:p>
    <w:p>
      <w:pPr>
        <w:spacing w:after="60"/>
        <w:ind w:left="652" w:hanging="340"/>
      </w:pPr>
      <w:r>
        <w:rPr>
          <w:b w:val="0"/>
          <w:i w:val="0"/>
          <w:sz w:val="21"/>
        </w:rPr>
        <w:t>A) listen   B) run   C) shout   D) sleep</w:t>
      </w:r>
    </w:p>
    <w:p>
      <w:pPr>
        <w:spacing w:after="20"/>
        <w:ind w:left="351" w:hanging="351"/>
      </w:pPr>
      <w:r>
        <w:rPr>
          <w:b w:val="0"/>
          <w:i w:val="0"/>
          <w:sz w:val="21"/>
        </w:rPr>
        <w:t>4. We ___ what God says</w:t>
      </w:r>
    </w:p>
    <w:p>
      <w:pPr>
        <w:spacing w:after="60"/>
        <w:ind w:left="652" w:hanging="340"/>
      </w:pPr>
      <w:r>
        <w:rPr>
          <w:b w:val="0"/>
          <w:i w:val="0"/>
          <w:sz w:val="21"/>
        </w:rPr>
        <w:t>A) forget   B) obey   C) ignore   D) break</w:t>
      </w:r>
    </w:p>
    <w:p>
      <w:pPr>
        <w:spacing w:after="20"/>
        <w:ind w:left="351" w:hanging="351"/>
      </w:pPr>
      <w:r>
        <w:rPr>
          <w:b w:val="0"/>
          <w:i w:val="0"/>
          <w:sz w:val="21"/>
        </w:rPr>
        <w:t>5. The Father of us all is ___</w:t>
      </w:r>
    </w:p>
    <w:p>
      <w:pPr>
        <w:spacing w:after="60"/>
        <w:ind w:left="652" w:hanging="340"/>
      </w:pPr>
      <w:r>
        <w:rPr>
          <w:b w:val="0"/>
          <w:i w:val="0"/>
          <w:sz w:val="21"/>
        </w:rPr>
        <w:t>A) a teacher   B) a king   C) a stone   D) God</w:t>
      </w:r>
    </w:p>
    <w:p>
      <w:pPr>
        <w:spacing w:after="20"/>
        <w:ind w:left="351" w:hanging="351"/>
      </w:pPr>
      <w:r>
        <w:rPr>
          <w:b w:val="0"/>
          <w:i w:val="0"/>
          <w:sz w:val="21"/>
        </w:rPr>
        <w:t>6. We are all ___ of God</w:t>
      </w:r>
    </w:p>
    <w:p>
      <w:pPr>
        <w:spacing w:after="60"/>
        <w:ind w:left="652" w:hanging="340"/>
      </w:pPr>
      <w:r>
        <w:rPr>
          <w:b w:val="0"/>
          <w:i w:val="0"/>
          <w:sz w:val="21"/>
        </w:rPr>
        <w:t>A) trees   B) stones   C) children   D) clouds</w:t>
      </w:r>
    </w:p>
    <w:p>
      <w:pPr>
        <w:spacing w:after="20"/>
        <w:ind w:left="351" w:hanging="351"/>
      </w:pPr>
      <w:r>
        <w:rPr>
          <w:b w:val="0"/>
          <w:i w:val="0"/>
          <w:sz w:val="21"/>
        </w:rPr>
        <w:t>7. Because God is our Father, we are brothers and ___</w:t>
      </w:r>
    </w:p>
    <w:p>
      <w:pPr>
        <w:spacing w:after="60"/>
        <w:ind w:left="652" w:hanging="340"/>
      </w:pPr>
      <w:r>
        <w:rPr>
          <w:b w:val="0"/>
          <w:i w:val="0"/>
          <w:sz w:val="21"/>
        </w:rPr>
        <w:t>A) trees   B) sisters   C) clouds   D) stones</w:t>
      </w:r>
    </w:p>
    <w:p>
      <w:pPr>
        <w:spacing w:after="20"/>
        <w:ind w:left="351" w:hanging="351"/>
      </w:pPr>
      <w:r>
        <w:rPr>
          <w:b w:val="0"/>
          <w:i w:val="0"/>
          <w:sz w:val="21"/>
        </w:rPr>
        <w:t>8. We ___ and help one another</w:t>
      </w:r>
    </w:p>
    <w:p>
      <w:pPr>
        <w:spacing w:after="60"/>
        <w:ind w:left="652" w:hanging="340"/>
      </w:pPr>
      <w:r>
        <w:rPr>
          <w:b w:val="0"/>
          <w:i w:val="0"/>
          <w:sz w:val="21"/>
        </w:rPr>
        <w:t>A) share   B) fight   C) hide   D) break</w:t>
      </w:r>
    </w:p>
    <w:p>
      <w:pPr>
        <w:spacing w:after="20"/>
        <w:ind w:left="351" w:hanging="351"/>
      </w:pPr>
      <w:r>
        <w:rPr>
          <w:b w:val="0"/>
          <w:i w:val="0"/>
          <w:sz w:val="21"/>
        </w:rPr>
        <w:t>9. God ___ us to do His work</w:t>
      </w:r>
    </w:p>
    <w:p>
      <w:pPr>
        <w:spacing w:after="60"/>
        <w:ind w:left="652" w:hanging="340"/>
      </w:pPr>
      <w:r>
        <w:rPr>
          <w:b w:val="0"/>
          <w:i w:val="0"/>
          <w:sz w:val="21"/>
        </w:rPr>
        <w:t>A) scolds   B) hides   C) calls   D) forgets</w:t>
      </w:r>
    </w:p>
    <w:p>
      <w:pPr>
        <w:spacing w:after="20"/>
        <w:ind w:left="351" w:hanging="351"/>
      </w:pPr>
      <w:r>
        <w:rPr>
          <w:b w:val="0"/>
          <w:i w:val="0"/>
          <w:sz w:val="21"/>
        </w:rPr>
        <w:t>10. God called ___ to leave his home</w:t>
      </w:r>
    </w:p>
    <w:p>
      <w:pPr>
        <w:spacing w:after="60"/>
        <w:ind w:left="652" w:hanging="340"/>
      </w:pPr>
      <w:r>
        <w:rPr>
          <w:b w:val="0"/>
          <w:i w:val="0"/>
          <w:sz w:val="21"/>
        </w:rPr>
        <w:t>A) a stone   B) a cloud   C) a tree   D) Abraham</w:t>
      </w:r>
    </w:p>
    <w:p>
      <w:pPr>
        <w:spacing w:after="20"/>
        <w:ind w:left="351" w:hanging="351"/>
      </w:pPr>
      <w:r>
        <w:rPr>
          <w:b w:val="0"/>
          <w:i w:val="0"/>
          <w:sz w:val="21"/>
        </w:rPr>
        <w:t>11. God called ___ when he was young</w:t>
      </w:r>
    </w:p>
    <w:p>
      <w:pPr>
        <w:spacing w:after="60"/>
        <w:ind w:left="652" w:hanging="340"/>
      </w:pPr>
      <w:r>
        <w:rPr>
          <w:b w:val="0"/>
          <w:i w:val="0"/>
          <w:sz w:val="21"/>
        </w:rPr>
        <w:t>A) Samuel   B) a cloud   C) a tree   D) a stone</w:t>
      </w:r>
    </w:p>
    <w:p>
      <w:pPr>
        <w:spacing w:after="20"/>
        <w:ind w:left="351" w:hanging="351"/>
      </w:pPr>
      <w:r>
        <w:rPr>
          <w:b w:val="0"/>
          <w:i w:val="0"/>
          <w:sz w:val="21"/>
        </w:rPr>
        <w:t>12. God has a ___ for each of us</w:t>
      </w:r>
    </w:p>
    <w:p>
      <w:pPr>
        <w:spacing w:after="60"/>
        <w:ind w:left="652" w:hanging="340"/>
      </w:pPr>
      <w:r>
        <w:rPr>
          <w:b w:val="0"/>
          <w:i w:val="0"/>
          <w:sz w:val="21"/>
        </w:rPr>
        <w:t>A) cloud   B) purpose   C) tree   D) stone</w:t>
      </w:r>
    </w:p>
    <w:p>
      <w:pPr>
        <w:spacing w:after="20"/>
        <w:ind w:left="351" w:hanging="351"/>
      </w:pPr>
      <w:r>
        <w:rPr>
          <w:b w:val="0"/>
          <w:i w:val="0"/>
          <w:sz w:val="21"/>
        </w:rPr>
        <w:t>13. God gave His ___ to His people</w:t>
      </w:r>
    </w:p>
    <w:p>
      <w:pPr>
        <w:spacing w:after="60"/>
        <w:ind w:left="652" w:hanging="340"/>
      </w:pPr>
      <w:r>
        <w:rPr>
          <w:b w:val="0"/>
          <w:i w:val="0"/>
          <w:sz w:val="21"/>
        </w:rPr>
        <w:t>A) cloud   B) tree   C) stone   D) law</w:t>
      </w:r>
    </w:p>
    <w:p>
      <w:pPr>
        <w:spacing w:after="20"/>
        <w:ind w:left="351" w:hanging="351"/>
      </w:pPr>
      <w:r>
        <w:rPr>
          <w:b w:val="0"/>
          <w:i w:val="0"/>
          <w:sz w:val="21"/>
        </w:rPr>
        <w:t>14. God gave the Ten Commandments to ___</w:t>
      </w:r>
    </w:p>
    <w:p>
      <w:pPr>
        <w:spacing w:after="60"/>
        <w:ind w:left="652" w:hanging="340"/>
      </w:pPr>
      <w:r>
        <w:rPr>
          <w:b w:val="0"/>
          <w:i w:val="0"/>
          <w:sz w:val="21"/>
        </w:rPr>
        <w:t>A) a stone   B) a cloud   C) Moses   D) a tree</w:t>
      </w:r>
    </w:p>
    <w:p>
      <w:pPr>
        <w:spacing w:after="20"/>
        <w:ind w:left="351" w:hanging="351"/>
      </w:pPr>
      <w:r>
        <w:rPr>
          <w:b w:val="0"/>
          <w:i w:val="0"/>
          <w:sz w:val="21"/>
        </w:rPr>
        <w:t>15. We worship ___ alone</w:t>
      </w:r>
    </w:p>
    <w:p>
      <w:pPr>
        <w:spacing w:after="60"/>
        <w:ind w:left="652" w:hanging="340"/>
      </w:pPr>
      <w:r>
        <w:rPr>
          <w:b w:val="0"/>
          <w:i w:val="0"/>
          <w:sz w:val="21"/>
        </w:rPr>
        <w:t>A) God   B) clouds   C) stones   D) trees</w:t>
      </w:r>
    </w:p>
    <w:p>
      <w:pPr>
        <w:spacing w:after="20"/>
        <w:ind w:left="351" w:hanging="351"/>
      </w:pPr>
      <w:r>
        <w:rPr>
          <w:b w:val="0"/>
          <w:i w:val="0"/>
          <w:sz w:val="21"/>
        </w:rPr>
        <w:t>16. We do not ___ or lie</w:t>
      </w:r>
    </w:p>
    <w:p>
      <w:pPr>
        <w:spacing w:after="60"/>
        <w:ind w:left="652" w:hanging="340"/>
      </w:pPr>
      <w:r>
        <w:rPr>
          <w:b w:val="0"/>
          <w:i w:val="0"/>
          <w:sz w:val="21"/>
        </w:rPr>
        <w:t>A) run   B) steal   C) sing   D) jump</w:t>
      </w:r>
    </w:p>
    <w:p>
      <w:pPr>
        <w:spacing w:after="20"/>
        <w:ind w:left="351" w:hanging="351"/>
      </w:pPr>
      <w:r>
        <w:rPr>
          <w:b w:val="0"/>
          <w:i w:val="0"/>
          <w:sz w:val="21"/>
        </w:rPr>
        <w:t>17. God ___ Himself — He shows us who He is</w:t>
      </w:r>
    </w:p>
    <w:p>
      <w:pPr>
        <w:spacing w:after="60"/>
        <w:ind w:left="652" w:hanging="340"/>
      </w:pPr>
      <w:r>
        <w:rPr>
          <w:b w:val="0"/>
          <w:i w:val="0"/>
          <w:sz w:val="21"/>
        </w:rPr>
        <w:t>A) loses   B) forgets   C) reveals   D) hides</w:t>
      </w:r>
    </w:p>
    <w:p>
      <w:pPr>
        <w:spacing w:after="20"/>
        <w:ind w:left="351" w:hanging="351"/>
      </w:pPr>
      <w:r>
        <w:rPr>
          <w:b w:val="0"/>
          <w:i w:val="0"/>
          <w:sz w:val="21"/>
        </w:rPr>
        <w:t>18. God is ___ — He can do all things</w:t>
      </w:r>
    </w:p>
    <w:p>
      <w:pPr>
        <w:spacing w:after="60"/>
        <w:ind w:left="652" w:hanging="340"/>
      </w:pPr>
      <w:r>
        <w:rPr>
          <w:b w:val="0"/>
          <w:i w:val="0"/>
          <w:sz w:val="21"/>
        </w:rPr>
        <w:t>A) weak   B) tired   C) small   D) almighty</w:t>
      </w:r>
    </w:p>
    <w:p>
      <w:pPr>
        <w:spacing w:after="20"/>
        <w:ind w:left="351" w:hanging="351"/>
      </w:pPr>
      <w:r>
        <w:rPr>
          <w:b w:val="0"/>
          <w:i w:val="0"/>
          <w:sz w:val="21"/>
        </w:rPr>
        <w:t>19. God is ___</w:t>
      </w:r>
    </w:p>
    <w:p>
      <w:pPr>
        <w:spacing w:after="60"/>
        <w:ind w:left="652" w:hanging="340"/>
      </w:pPr>
      <w:r>
        <w:rPr>
          <w:b w:val="0"/>
          <w:i w:val="0"/>
          <w:sz w:val="21"/>
        </w:rPr>
        <w:t>A) fear   B) love   C) hate   D) anger</w:t>
      </w:r>
    </w:p>
    <w:p>
      <w:pPr>
        <w:spacing w:after="20"/>
        <w:ind w:left="351" w:hanging="351"/>
      </w:pPr>
      <w:r>
        <w:rPr>
          <w:b w:val="0"/>
          <w:i w:val="0"/>
          <w:sz w:val="21"/>
        </w:rPr>
        <w:t>20. God is our ___ — He made all things</w:t>
      </w:r>
    </w:p>
    <w:p>
      <w:pPr>
        <w:spacing w:after="60"/>
        <w:ind w:left="652" w:hanging="340"/>
      </w:pPr>
      <w:r>
        <w:rPr>
          <w:b w:val="0"/>
          <w:i w:val="0"/>
          <w:sz w:val="21"/>
        </w:rPr>
        <w:t>A) Creator   B) enemy   C) thief   D) stranger</w:t>
      </w:r>
    </w:p>
    <w:p>
      <w:pPr>
        <w:spacing w:after="20"/>
        <w:ind w:left="351" w:hanging="351"/>
      </w:pPr>
      <w:r>
        <w:rPr>
          <w:b w:val="0"/>
          <w:i w:val="0"/>
          <w:sz w:val="21"/>
        </w:rPr>
        <w:t>21. God is our ___ — He keeps us safe</w:t>
      </w:r>
    </w:p>
    <w:p>
      <w:pPr>
        <w:spacing w:after="60"/>
        <w:ind w:left="652" w:hanging="340"/>
      </w:pPr>
      <w:r>
        <w:rPr>
          <w:b w:val="0"/>
          <w:i w:val="0"/>
          <w:sz w:val="21"/>
        </w:rPr>
        <w:t>A) thief   B) stranger   C) enemy   D) Protector</w:t>
      </w:r>
    </w:p>
    <w:p>
      <w:pPr>
        <w:spacing w:after="20"/>
        <w:ind w:left="351" w:hanging="351"/>
      </w:pPr>
      <w:r>
        <w:rPr>
          <w:b w:val="0"/>
          <w:i w:val="0"/>
          <w:sz w:val="21"/>
        </w:rPr>
        <w:t>22. God is our ___ — He gives us what we need</w:t>
      </w:r>
    </w:p>
    <w:p>
      <w:pPr>
        <w:spacing w:after="60"/>
        <w:ind w:left="652" w:hanging="340"/>
      </w:pPr>
      <w:r>
        <w:rPr>
          <w:b w:val="0"/>
          <w:i w:val="0"/>
          <w:sz w:val="21"/>
        </w:rPr>
        <w:t>A) stranger   B) enemy   C) Provider   D) thief</w:t>
      </w:r>
    </w:p>
    <w:p>
      <w:pPr>
        <w:spacing w:after="20"/>
        <w:ind w:left="351" w:hanging="351"/>
      </w:pPr>
      <w:r>
        <w:rPr>
          <w:b w:val="0"/>
          <w:i w:val="0"/>
          <w:sz w:val="21"/>
        </w:rPr>
        <w:t>23. God is ___ — He keeps His promises</w:t>
      </w:r>
    </w:p>
    <w:p>
      <w:pPr>
        <w:spacing w:after="60"/>
        <w:ind w:left="652" w:hanging="340"/>
      </w:pPr>
      <w:r>
        <w:rPr>
          <w:b w:val="0"/>
          <w:i w:val="0"/>
          <w:sz w:val="21"/>
        </w:rPr>
        <w:t>A) faithful   B) angry   C) unfaithful   D) lazy</w:t>
      </w:r>
    </w:p>
    <w:p>
      <w:pPr>
        <w:spacing w:after="20"/>
        <w:ind w:left="351" w:hanging="351"/>
      </w:pPr>
      <w:r>
        <w:rPr>
          <w:b w:val="0"/>
          <w:i w:val="0"/>
          <w:sz w:val="21"/>
        </w:rPr>
        <w:t>24. Doing what is wrong is ___</w:t>
      </w:r>
    </w:p>
    <w:p>
      <w:pPr>
        <w:spacing w:after="60"/>
        <w:ind w:left="652" w:hanging="340"/>
      </w:pPr>
      <w:r>
        <w:rPr>
          <w:b w:val="0"/>
          <w:i w:val="0"/>
          <w:sz w:val="21"/>
        </w:rPr>
        <w:t>A) good   B) true   C) kind   D) sin</w:t>
      </w:r>
    </w:p>
    <w:p>
      <w:pPr>
        <w:spacing w:after="20"/>
        <w:ind w:left="351" w:hanging="351"/>
      </w:pPr>
      <w:r>
        <w:rPr>
          <w:b w:val="0"/>
          <w:i w:val="0"/>
          <w:sz w:val="21"/>
        </w:rPr>
        <w:t>25. ___ has power to forgive sins</w:t>
      </w:r>
    </w:p>
    <w:p>
      <w:pPr>
        <w:spacing w:after="60"/>
        <w:ind w:left="652" w:hanging="340"/>
      </w:pPr>
      <w:r>
        <w:rPr>
          <w:b w:val="0"/>
          <w:i w:val="0"/>
          <w:sz w:val="21"/>
        </w:rPr>
        <w:t>A) a stone   B) Jesus   C) a cloud   D) a tree</w:t>
      </w:r>
    </w:p>
    <w:p>
      <w:pPr>
        <w:spacing w:after="20"/>
        <w:ind w:left="351" w:hanging="351"/>
      </w:pPr>
      <w:r>
        <w:rPr>
          <w:b w:val="0"/>
          <w:i w:val="0"/>
          <w:sz w:val="21"/>
        </w:rPr>
        <w:t>26. To ___ is to be sorry for our sins</w:t>
      </w:r>
    </w:p>
    <w:p>
      <w:pPr>
        <w:spacing w:after="60"/>
        <w:ind w:left="652" w:hanging="340"/>
      </w:pPr>
      <w:r>
        <w:rPr>
          <w:b w:val="0"/>
          <w:i w:val="0"/>
          <w:sz w:val="21"/>
        </w:rPr>
        <w:t>A) sleep   B) run   C) repent   D) sing</w:t>
      </w:r>
    </w:p>
    <w:p>
      <w:pPr>
        <w:spacing w:after="20"/>
        <w:ind w:left="351" w:hanging="351"/>
      </w:pPr>
      <w:r>
        <w:rPr>
          <w:b w:val="0"/>
          <w:i w:val="0"/>
          <w:sz w:val="21"/>
        </w:rPr>
        <w:t>27. We ask Jesus to ___ us</w:t>
      </w:r>
    </w:p>
    <w:p>
      <w:pPr>
        <w:spacing w:after="60"/>
        <w:ind w:left="652" w:hanging="340"/>
      </w:pPr>
      <w:r>
        <w:rPr>
          <w:b w:val="0"/>
          <w:i w:val="0"/>
          <w:sz w:val="21"/>
        </w:rPr>
        <w:t>A) scold   B) hurt   C) forget   D) forgive</w:t>
      </w:r>
    </w:p>
    <w:p>
      <w:pPr>
        <w:spacing w:after="0"/>
      </w:pPr>
      <w:r>
        <w:br w:type="page"/>
      </w:r>
    </w:p>
    <w:p>
      <w:pPr>
        <w:spacing w:after="20"/>
        <w:ind w:left="351" w:hanging="351"/>
      </w:pPr>
      <w:r>
        <w:rPr>
          <w:b w:val="0"/>
          <w:i w:val="0"/>
          <w:sz w:val="21"/>
        </w:rPr>
        <w:t>28. Jesus loves ___ people</w:t>
      </w:r>
    </w:p>
    <w:p>
      <w:pPr>
        <w:spacing w:after="60"/>
        <w:ind w:left="652" w:hanging="340"/>
      </w:pPr>
      <w:r>
        <w:rPr>
          <w:b w:val="0"/>
          <w:i w:val="0"/>
          <w:sz w:val="21"/>
        </w:rPr>
        <w:t>A) no   B) all   C) none   D) few</w:t>
      </w:r>
    </w:p>
    <w:p>
      <w:pPr>
        <w:spacing w:after="20"/>
        <w:ind w:left="351" w:hanging="351"/>
      </w:pPr>
      <w:r>
        <w:rPr>
          <w:b w:val="0"/>
          <w:i w:val="0"/>
          <w:sz w:val="21"/>
        </w:rPr>
        <w:t>29. Jesus loved the sick and ___ them</w:t>
      </w:r>
    </w:p>
    <w:p>
      <w:pPr>
        <w:spacing w:after="60"/>
        <w:ind w:left="652" w:hanging="340"/>
      </w:pPr>
      <w:r>
        <w:rPr>
          <w:b w:val="0"/>
          <w:i w:val="0"/>
          <w:sz w:val="21"/>
        </w:rPr>
        <w:t>A) healed   B) scolded   C) forgot   D) hurt</w:t>
      </w:r>
    </w:p>
    <w:p>
      <w:pPr>
        <w:spacing w:after="20"/>
        <w:ind w:left="351" w:hanging="351"/>
      </w:pPr>
      <w:r>
        <w:rPr>
          <w:b w:val="0"/>
          <w:i w:val="0"/>
          <w:sz w:val="21"/>
        </w:rPr>
        <w:t>30. Jesus fed the ___</w:t>
      </w:r>
    </w:p>
    <w:p>
      <w:pPr>
        <w:spacing w:after="60"/>
        <w:ind w:left="652" w:hanging="340"/>
      </w:pPr>
      <w:r>
        <w:rPr>
          <w:b w:val="0"/>
          <w:i w:val="0"/>
          <w:sz w:val="21"/>
        </w:rPr>
        <w:t>A) stones   B) clouds   C) hungry   D) trees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God speaks to us</w:t>
      </w:r>
    </w:p>
    <w:p>
      <w:pPr>
        <w:spacing w:after="20"/>
        <w:ind w:left="351" w:hanging="351"/>
      </w:pPr>
      <w:r>
        <w:rPr>
          <w:b w:val="0"/>
          <w:i w:val="0"/>
          <w:sz w:val="21"/>
        </w:rPr>
        <w:t>32. Name two ways we show love as one family</w:t>
      </w:r>
    </w:p>
    <w:p>
      <w:pPr>
        <w:spacing w:after="20"/>
        <w:ind w:left="351" w:hanging="351"/>
      </w:pPr>
      <w:r>
        <w:rPr>
          <w:b w:val="0"/>
          <w:i w:val="0"/>
          <w:sz w:val="21"/>
        </w:rPr>
        <w:t>33. Name two people God called</w:t>
      </w:r>
    </w:p>
    <w:p>
      <w:pPr>
        <w:spacing w:after="20"/>
        <w:ind w:left="351" w:hanging="351"/>
      </w:pPr>
      <w:r>
        <w:rPr>
          <w:b w:val="0"/>
          <w:i w:val="0"/>
          <w:sz w:val="21"/>
        </w:rPr>
        <w:t>34. Name two of God's commandments</w:t>
      </w:r>
    </w:p>
    <w:p>
      <w:pPr>
        <w:spacing w:after="20"/>
        <w:ind w:left="351" w:hanging="351"/>
      </w:pPr>
      <w:r>
        <w:rPr>
          <w:b w:val="0"/>
          <w:i w:val="0"/>
          <w:sz w:val="21"/>
        </w:rPr>
        <w:t>35. Name two ways God reveals Himself</w:t>
      </w:r>
    </w:p>
    <w:p>
      <w:pPr>
        <w:spacing w:after="20"/>
        <w:ind w:left="351" w:hanging="351"/>
      </w:pPr>
      <w:r>
        <w:rPr>
          <w:b w:val="0"/>
          <w:i w:val="0"/>
          <w:sz w:val="21"/>
        </w:rPr>
        <w:t>36. Name two names of God</w:t>
      </w:r>
    </w:p>
    <w:p>
      <w:pPr>
        <w:spacing w:after="20"/>
        <w:ind w:left="351" w:hanging="351"/>
      </w:pPr>
      <w:r>
        <w:rPr>
          <w:b w:val="0"/>
          <w:i w:val="0"/>
          <w:sz w:val="21"/>
        </w:rPr>
        <w:t>37. Name two ways Jesus showed forgiveness</w:t>
      </w:r>
    </w:p>
    <w:p>
      <w:pPr>
        <w:spacing w:after="20"/>
        <w:ind w:left="351" w:hanging="351"/>
      </w:pPr>
      <w:r>
        <w:rPr>
          <w:b w:val="0"/>
          <w:i w:val="0"/>
          <w:sz w:val="21"/>
        </w:rPr>
        <w:t>38. Name two ways Jesus showed love</w:t>
      </w:r>
    </w:p>
    <w:p>
      <w:pPr>
        <w:spacing w:after="20"/>
        <w:ind w:left="351" w:hanging="351"/>
      </w:pPr>
      <w:r>
        <w:rPr>
          <w:b w:val="0"/>
          <w:i w:val="0"/>
          <w:sz w:val="21"/>
        </w:rPr>
        <w:t>39. Name two things God gives us</w:t>
      </w:r>
    </w:p>
    <w:p>
      <w:pPr>
        <w:spacing w:after="20"/>
        <w:ind w:left="351" w:hanging="351"/>
      </w:pPr>
      <w:r>
        <w:rPr>
          <w:b w:val="0"/>
          <w:i w:val="0"/>
          <w:sz w:val="21"/>
        </w:rPr>
        <w:t>40. Name two ways we answer God's call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two ways God speaks to us. (2 marks)</w:t>
      </w:r>
    </w:p>
    <w:p>
      <w:pPr>
        <w:spacing w:after="20"/>
        <w:ind w:left="351" w:hanging="351"/>
      </w:pPr>
      <w:r>
        <w:rPr>
          <w:b w:val="0"/>
          <w:i w:val="0"/>
          <w:sz w:val="21"/>
        </w:rPr>
        <w:t>42. Who is the Father of us all? How do we live as one family? (2 marks)</w:t>
      </w:r>
    </w:p>
    <w:p>
      <w:pPr>
        <w:spacing w:after="20"/>
        <w:ind w:left="351" w:hanging="351"/>
      </w:pPr>
      <w:r>
        <w:rPr>
          <w:b w:val="0"/>
          <w:i w:val="0"/>
          <w:sz w:val="21"/>
        </w:rPr>
        <w:t>43. Name two people God called. (2 marks)</w:t>
      </w:r>
    </w:p>
    <w:p>
      <w:pPr>
        <w:spacing w:after="20"/>
        <w:ind w:left="351" w:hanging="351"/>
      </w:pPr>
      <w:r>
        <w:rPr>
          <w:b w:val="0"/>
          <w:i w:val="0"/>
          <w:sz w:val="21"/>
        </w:rPr>
        <w:t>44. What is God's law? Name two commandments. (2 marks)</w:t>
      </w:r>
    </w:p>
    <w:p>
      <w:pPr>
        <w:spacing w:after="20"/>
        <w:ind w:left="351" w:hanging="351"/>
      </w:pPr>
      <w:r>
        <w:rPr>
          <w:b w:val="0"/>
          <w:i w:val="0"/>
          <w:sz w:val="21"/>
        </w:rPr>
        <w:t>45. Who has power to forgive sins? What do we do to be forgiven? (2 marks)</w:t>
      </w:r>
    </w:p>
    <w:p>
      <w:pPr>
        <w:keepNext/>
        <w:spacing w:after="20"/>
      </w:pPr>
      <w:r>
        <w:rPr>
          <w:b/>
          <w:i w:val="0"/>
          <w:color w:val="142C5A"/>
          <w:sz w:val="21"/>
        </w:rPr>
        <w:t>Teacher's key — Section A (letter and answer text)</w:t>
      </w:r>
    </w:p>
    <w:p>
      <w:pPr>
        <w:spacing w:after="20"/>
        <w:ind w:left="351" w:hanging="351"/>
      </w:pPr>
      <w:r>
        <w:rPr>
          <w:b w:val="0"/>
          <w:i w:val="0"/>
          <w:sz w:val="21"/>
        </w:rPr>
        <w:t>1. C — Bible</w:t>
      </w:r>
    </w:p>
    <w:p>
      <w:pPr>
        <w:spacing w:after="20"/>
        <w:ind w:left="351" w:hanging="351"/>
      </w:pPr>
      <w:r>
        <w:rPr>
          <w:b w:val="0"/>
          <w:i w:val="0"/>
          <w:sz w:val="21"/>
        </w:rPr>
        <w:t>2. D — Moses</w:t>
      </w:r>
    </w:p>
    <w:p>
      <w:pPr>
        <w:spacing w:after="20"/>
        <w:ind w:left="351" w:hanging="351"/>
      </w:pPr>
      <w:r>
        <w:rPr>
          <w:b w:val="0"/>
          <w:i w:val="0"/>
          <w:sz w:val="21"/>
        </w:rPr>
        <w:t>3. A — listen</w:t>
      </w:r>
    </w:p>
    <w:p>
      <w:pPr>
        <w:spacing w:after="20"/>
        <w:ind w:left="351" w:hanging="351"/>
      </w:pPr>
      <w:r>
        <w:rPr>
          <w:b w:val="0"/>
          <w:i w:val="0"/>
          <w:sz w:val="21"/>
        </w:rPr>
        <w:t>4. B — obey</w:t>
      </w:r>
    </w:p>
    <w:p>
      <w:pPr>
        <w:spacing w:after="20"/>
        <w:ind w:left="351" w:hanging="351"/>
      </w:pPr>
      <w:r>
        <w:rPr>
          <w:b w:val="0"/>
          <w:i w:val="0"/>
          <w:sz w:val="21"/>
        </w:rPr>
        <w:t>5. D — God</w:t>
      </w:r>
    </w:p>
    <w:p>
      <w:pPr>
        <w:spacing w:after="20"/>
        <w:ind w:left="351" w:hanging="351"/>
      </w:pPr>
      <w:r>
        <w:rPr>
          <w:b w:val="0"/>
          <w:i w:val="0"/>
          <w:sz w:val="21"/>
        </w:rPr>
        <w:t>6. C — children</w:t>
      </w:r>
    </w:p>
    <w:p>
      <w:pPr>
        <w:spacing w:after="20"/>
        <w:ind w:left="351" w:hanging="351"/>
      </w:pPr>
      <w:r>
        <w:rPr>
          <w:b w:val="0"/>
          <w:i w:val="0"/>
          <w:sz w:val="21"/>
        </w:rPr>
        <w:t>7. B — sisters</w:t>
      </w:r>
    </w:p>
    <w:p>
      <w:pPr>
        <w:spacing w:after="20"/>
        <w:ind w:left="351" w:hanging="351"/>
      </w:pPr>
      <w:r>
        <w:rPr>
          <w:b w:val="0"/>
          <w:i w:val="0"/>
          <w:sz w:val="21"/>
        </w:rPr>
        <w:t>8. A — share</w:t>
      </w:r>
    </w:p>
    <w:p>
      <w:pPr>
        <w:spacing w:after="20"/>
        <w:ind w:left="351" w:hanging="351"/>
      </w:pPr>
      <w:r>
        <w:rPr>
          <w:b w:val="0"/>
          <w:i w:val="0"/>
          <w:sz w:val="21"/>
        </w:rPr>
        <w:t>9. C — calls</w:t>
      </w:r>
    </w:p>
    <w:p>
      <w:pPr>
        <w:spacing w:after="20"/>
        <w:ind w:left="351" w:hanging="351"/>
      </w:pPr>
      <w:r>
        <w:rPr>
          <w:b w:val="0"/>
          <w:i w:val="0"/>
          <w:sz w:val="21"/>
        </w:rPr>
        <w:t>10. D — Abraham</w:t>
      </w:r>
    </w:p>
    <w:p>
      <w:pPr>
        <w:spacing w:after="20"/>
        <w:ind w:left="351" w:hanging="351"/>
      </w:pPr>
      <w:r>
        <w:rPr>
          <w:b w:val="0"/>
          <w:i w:val="0"/>
          <w:sz w:val="21"/>
        </w:rPr>
        <w:t>11. A — Samuel</w:t>
      </w:r>
    </w:p>
    <w:p>
      <w:pPr>
        <w:spacing w:after="20"/>
        <w:ind w:left="351" w:hanging="351"/>
      </w:pPr>
      <w:r>
        <w:rPr>
          <w:b w:val="0"/>
          <w:i w:val="0"/>
          <w:sz w:val="21"/>
        </w:rPr>
        <w:t>12. B — purpose</w:t>
      </w:r>
    </w:p>
    <w:p>
      <w:pPr>
        <w:spacing w:after="20"/>
        <w:ind w:left="351" w:hanging="351"/>
      </w:pPr>
      <w:r>
        <w:rPr>
          <w:b w:val="0"/>
          <w:i w:val="0"/>
          <w:sz w:val="21"/>
        </w:rPr>
        <w:t>13. D — law</w:t>
      </w:r>
    </w:p>
    <w:p>
      <w:pPr>
        <w:spacing w:after="20"/>
        <w:ind w:left="351" w:hanging="351"/>
      </w:pPr>
      <w:r>
        <w:rPr>
          <w:b w:val="0"/>
          <w:i w:val="0"/>
          <w:sz w:val="21"/>
        </w:rPr>
        <w:t>14. C — Moses</w:t>
      </w:r>
    </w:p>
    <w:p>
      <w:pPr>
        <w:spacing w:after="20"/>
        <w:ind w:left="351" w:hanging="351"/>
      </w:pPr>
      <w:r>
        <w:rPr>
          <w:b w:val="0"/>
          <w:i w:val="0"/>
          <w:sz w:val="21"/>
        </w:rPr>
        <w:t>15. A — God</w:t>
      </w:r>
    </w:p>
    <w:p>
      <w:pPr>
        <w:spacing w:after="20"/>
        <w:ind w:left="351" w:hanging="351"/>
      </w:pPr>
      <w:r>
        <w:rPr>
          <w:b w:val="0"/>
          <w:i w:val="0"/>
          <w:sz w:val="21"/>
        </w:rPr>
        <w:t>16. B — steal</w:t>
      </w:r>
    </w:p>
    <w:p>
      <w:pPr>
        <w:spacing w:after="20"/>
        <w:ind w:left="351" w:hanging="351"/>
      </w:pPr>
      <w:r>
        <w:rPr>
          <w:b w:val="0"/>
          <w:i w:val="0"/>
          <w:sz w:val="21"/>
        </w:rPr>
        <w:t>17. C — reveals</w:t>
      </w:r>
    </w:p>
    <w:p>
      <w:pPr>
        <w:spacing w:after="20"/>
        <w:ind w:left="351" w:hanging="351"/>
      </w:pPr>
      <w:r>
        <w:rPr>
          <w:b w:val="0"/>
          <w:i w:val="0"/>
          <w:sz w:val="21"/>
        </w:rPr>
        <w:t>18. D — almighty</w:t>
      </w:r>
    </w:p>
    <w:p>
      <w:pPr>
        <w:spacing w:after="20"/>
        <w:ind w:left="351" w:hanging="351"/>
      </w:pPr>
      <w:r>
        <w:rPr>
          <w:b w:val="0"/>
          <w:i w:val="0"/>
          <w:sz w:val="21"/>
        </w:rPr>
        <w:t>19. B — love</w:t>
      </w:r>
    </w:p>
    <w:p>
      <w:pPr>
        <w:spacing w:after="20"/>
        <w:ind w:left="351" w:hanging="351"/>
      </w:pPr>
      <w:r>
        <w:rPr>
          <w:b w:val="0"/>
          <w:i w:val="0"/>
          <w:sz w:val="21"/>
        </w:rPr>
        <w:t>20. A — Creator</w:t>
      </w:r>
    </w:p>
    <w:p>
      <w:pPr>
        <w:spacing w:after="20"/>
        <w:ind w:left="351" w:hanging="351"/>
      </w:pPr>
      <w:r>
        <w:rPr>
          <w:b w:val="0"/>
          <w:i w:val="0"/>
          <w:sz w:val="21"/>
        </w:rPr>
        <w:t>21. D — Protector</w:t>
      </w:r>
    </w:p>
    <w:p>
      <w:pPr>
        <w:spacing w:after="20"/>
        <w:ind w:left="351" w:hanging="351"/>
      </w:pPr>
      <w:r>
        <w:rPr>
          <w:b w:val="0"/>
          <w:i w:val="0"/>
          <w:sz w:val="21"/>
        </w:rPr>
        <w:t>22. C — Provider</w:t>
      </w:r>
    </w:p>
    <w:p>
      <w:pPr>
        <w:spacing w:after="20"/>
        <w:ind w:left="351" w:hanging="351"/>
      </w:pPr>
      <w:r>
        <w:rPr>
          <w:b w:val="0"/>
          <w:i w:val="0"/>
          <w:sz w:val="21"/>
        </w:rPr>
        <w:t>23. A — faithful</w:t>
      </w:r>
    </w:p>
    <w:p>
      <w:pPr>
        <w:spacing w:after="20"/>
        <w:ind w:left="351" w:hanging="351"/>
      </w:pPr>
      <w:r>
        <w:rPr>
          <w:b w:val="0"/>
          <w:i w:val="0"/>
          <w:sz w:val="21"/>
        </w:rPr>
        <w:t>24. D — sin</w:t>
      </w:r>
    </w:p>
    <w:p>
      <w:pPr>
        <w:spacing w:after="20"/>
        <w:ind w:left="351" w:hanging="351"/>
      </w:pPr>
      <w:r>
        <w:rPr>
          <w:b w:val="0"/>
          <w:i w:val="0"/>
          <w:sz w:val="21"/>
        </w:rPr>
        <w:t>25. B — Jesus</w:t>
      </w:r>
    </w:p>
    <w:p>
      <w:pPr>
        <w:spacing w:after="20"/>
        <w:ind w:left="351" w:hanging="351"/>
      </w:pPr>
      <w:r>
        <w:rPr>
          <w:b w:val="0"/>
          <w:i w:val="0"/>
          <w:sz w:val="21"/>
        </w:rPr>
        <w:t>26. C — repent</w:t>
      </w:r>
    </w:p>
    <w:p>
      <w:pPr>
        <w:spacing w:after="20"/>
        <w:ind w:left="351" w:hanging="351"/>
      </w:pPr>
      <w:r>
        <w:rPr>
          <w:b w:val="0"/>
          <w:i w:val="0"/>
          <w:sz w:val="21"/>
        </w:rPr>
        <w:t>27. D — forgive</w:t>
      </w:r>
    </w:p>
    <w:p>
      <w:pPr>
        <w:spacing w:after="20"/>
        <w:ind w:left="351" w:hanging="351"/>
      </w:pPr>
      <w:r>
        <w:rPr>
          <w:b w:val="0"/>
          <w:i w:val="0"/>
          <w:sz w:val="21"/>
        </w:rPr>
        <w:t>28. B — all</w:t>
      </w:r>
    </w:p>
    <w:p>
      <w:pPr>
        <w:spacing w:after="20"/>
        <w:ind w:left="351" w:hanging="351"/>
      </w:pPr>
      <w:r>
        <w:rPr>
          <w:b w:val="0"/>
          <w:i w:val="0"/>
          <w:sz w:val="21"/>
        </w:rPr>
        <w:t>29. A — healed</w:t>
      </w:r>
    </w:p>
    <w:p>
      <w:pPr>
        <w:spacing w:after="20"/>
        <w:ind w:left="351" w:hanging="351"/>
      </w:pPr>
      <w:r>
        <w:rPr>
          <w:b w:val="0"/>
          <w:i w:val="0"/>
          <w:sz w:val="21"/>
        </w:rPr>
        <w:t>30. C — hungry</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the Bible; parents; teachers; preachers</w:t>
      </w:r>
    </w:p>
    <w:p>
      <w:pPr>
        <w:spacing w:after="20"/>
        <w:ind w:left="351" w:hanging="351"/>
      </w:pPr>
      <w:r>
        <w:rPr>
          <w:b w:val="0"/>
          <w:i w:val="0"/>
          <w:sz w:val="21"/>
        </w:rPr>
        <w:t>32. share; help; do not fight</w:t>
      </w:r>
    </w:p>
    <w:p>
      <w:pPr>
        <w:spacing w:after="20"/>
        <w:ind w:left="351" w:hanging="351"/>
      </w:pPr>
      <w:r>
        <w:rPr>
          <w:b w:val="0"/>
          <w:i w:val="0"/>
          <w:sz w:val="21"/>
        </w:rPr>
        <w:t>33. Abraham; Moses; Samuel</w:t>
      </w:r>
    </w:p>
    <w:p>
      <w:pPr>
        <w:spacing w:after="20"/>
        <w:ind w:left="351" w:hanging="351"/>
      </w:pPr>
      <w:r>
        <w:rPr>
          <w:b w:val="0"/>
          <w:i w:val="0"/>
          <w:sz w:val="21"/>
        </w:rPr>
        <w:t>34. worship God alone; do not steal; do not lie</w:t>
      </w:r>
    </w:p>
    <w:p>
      <w:pPr>
        <w:spacing w:after="20"/>
        <w:ind w:left="351" w:hanging="351"/>
      </w:pPr>
      <w:r>
        <w:rPr>
          <w:b w:val="0"/>
          <w:i w:val="0"/>
          <w:sz w:val="21"/>
        </w:rPr>
        <w:t>35. creation; the Bible; Jesus</w:t>
      </w:r>
    </w:p>
    <w:p>
      <w:pPr>
        <w:spacing w:after="20"/>
        <w:ind w:left="351" w:hanging="351"/>
      </w:pPr>
      <w:r>
        <w:rPr>
          <w:b w:val="0"/>
          <w:i w:val="0"/>
          <w:sz w:val="21"/>
        </w:rPr>
        <w:t>36. Creator; Protector; Provider; almighty</w:t>
      </w:r>
    </w:p>
    <w:p>
      <w:pPr>
        <w:spacing w:after="20"/>
        <w:ind w:left="351" w:hanging="351"/>
      </w:pPr>
      <w:r>
        <w:rPr>
          <w:b w:val="0"/>
          <w:i w:val="0"/>
          <w:sz w:val="21"/>
        </w:rPr>
        <w:t>37. forgave the sick man; forgave those who hurt Him</w:t>
      </w:r>
    </w:p>
    <w:p>
      <w:pPr>
        <w:spacing w:after="20"/>
        <w:ind w:left="351" w:hanging="351"/>
      </w:pPr>
      <w:r>
        <w:rPr>
          <w:b w:val="0"/>
          <w:i w:val="0"/>
          <w:sz w:val="21"/>
        </w:rPr>
        <w:t>38. healed the sick; fed the hungry; forgave sinners</w:t>
      </w:r>
    </w:p>
    <w:p>
      <w:pPr>
        <w:spacing w:after="20"/>
        <w:ind w:left="351" w:hanging="351"/>
      </w:pPr>
      <w:r>
        <w:rPr>
          <w:b w:val="0"/>
          <w:i w:val="0"/>
          <w:sz w:val="21"/>
        </w:rPr>
        <w:t>39. food; family; life; protection</w:t>
      </w:r>
    </w:p>
    <w:p>
      <w:pPr>
        <w:spacing w:after="20"/>
        <w:ind w:left="351" w:hanging="351"/>
      </w:pPr>
      <w:r>
        <w:rPr>
          <w:b w:val="0"/>
          <w:i w:val="0"/>
          <w:sz w:val="21"/>
        </w:rPr>
        <w:t>40. do good; love others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What we see on the screen is the ___</w:t>
      </w:r>
    </w:p>
    <w:p>
      <w:pPr>
        <w:spacing w:after="60"/>
        <w:ind w:left="652" w:hanging="340"/>
      </w:pPr>
      <w:r>
        <w:rPr>
          <w:b w:val="0"/>
          <w:i w:val="0"/>
          <w:sz w:val="21"/>
        </w:rPr>
        <w:t>A) keyboard   B) wire   C) mouse   D) interface</w:t>
      </w:r>
    </w:p>
    <w:p>
      <w:pPr>
        <w:spacing w:after="20"/>
        <w:ind w:left="351" w:hanging="351"/>
      </w:pPr>
      <w:r>
        <w:rPr>
          <w:b w:val="0"/>
          <w:i w:val="0"/>
          <w:sz w:val="21"/>
        </w:rPr>
        <w:t>2. A small picture we click is an ___</w:t>
      </w:r>
    </w:p>
    <w:p>
      <w:pPr>
        <w:spacing w:after="60"/>
        <w:ind w:left="652" w:hanging="340"/>
      </w:pPr>
      <w:r>
        <w:rPr>
          <w:b w:val="0"/>
          <w:i w:val="0"/>
          <w:sz w:val="21"/>
        </w:rPr>
        <w:t>A) plug   B) wire   C) icon   D) key</w:t>
      </w:r>
    </w:p>
    <w:p>
      <w:pPr>
        <w:spacing w:after="20"/>
        <w:ind w:left="351" w:hanging="351"/>
      </w:pPr>
      <w:r>
        <w:rPr>
          <w:b w:val="0"/>
          <w:i w:val="0"/>
          <w:sz w:val="21"/>
        </w:rPr>
        <w:t>3. We can make the pictures bigger or ___</w:t>
      </w:r>
    </w:p>
    <w:p>
      <w:pPr>
        <w:spacing w:after="60"/>
        <w:ind w:left="652" w:hanging="340"/>
      </w:pPr>
      <w:r>
        <w:rPr>
          <w:b w:val="0"/>
          <w:i w:val="0"/>
          <w:sz w:val="21"/>
        </w:rPr>
        <w:t>A) smaller   B) louder   C) hotter   D) heavier</w:t>
      </w:r>
    </w:p>
    <w:p>
      <w:pPr>
        <w:spacing w:after="20"/>
        <w:ind w:left="351" w:hanging="351"/>
      </w:pPr>
      <w:r>
        <w:rPr>
          <w:b w:val="0"/>
          <w:i w:val="0"/>
          <w:sz w:val="21"/>
        </w:rPr>
        <w:t>4. Changing the screen is called ___</w:t>
      </w:r>
    </w:p>
    <w:p>
      <w:pPr>
        <w:spacing w:after="60"/>
        <w:ind w:left="652" w:hanging="340"/>
      </w:pPr>
      <w:r>
        <w:rPr>
          <w:b w:val="0"/>
          <w:i w:val="0"/>
          <w:sz w:val="21"/>
        </w:rPr>
        <w:t>A) burning   B) customizing   C) breaking   D) washing</w:t>
      </w:r>
    </w:p>
    <w:p>
      <w:pPr>
        <w:spacing w:after="20"/>
        <w:ind w:left="351" w:hanging="351"/>
      </w:pPr>
      <w:r>
        <w:rPr>
          <w:b w:val="0"/>
          <w:i w:val="0"/>
          <w:sz w:val="21"/>
        </w:rPr>
        <w:t>5. Where we keep our work on a computer is a ___</w:t>
      </w:r>
    </w:p>
    <w:p>
      <w:pPr>
        <w:spacing w:after="60"/>
        <w:ind w:left="652" w:hanging="340"/>
      </w:pPr>
      <w:r>
        <w:rPr>
          <w:b w:val="0"/>
          <w:i w:val="0"/>
          <w:sz w:val="21"/>
        </w:rPr>
        <w:t>A) tree   B) stone   C) file   D) cloud</w:t>
      </w:r>
    </w:p>
    <w:p>
      <w:pPr>
        <w:spacing w:after="20"/>
        <w:ind w:left="351" w:hanging="351"/>
      </w:pPr>
      <w:r>
        <w:rPr>
          <w:b w:val="0"/>
          <w:i w:val="0"/>
          <w:sz w:val="21"/>
        </w:rPr>
        <w:t>6. Each file has a ___</w:t>
      </w:r>
    </w:p>
    <w:p>
      <w:pPr>
        <w:spacing w:after="60"/>
        <w:ind w:left="652" w:hanging="340"/>
      </w:pPr>
      <w:r>
        <w:rPr>
          <w:b w:val="0"/>
          <w:i w:val="0"/>
          <w:sz w:val="21"/>
        </w:rPr>
        <w:t>A) stone   B) cloud   C) tree   D) name</w:t>
      </w:r>
    </w:p>
    <w:p>
      <w:pPr>
        <w:spacing w:after="20"/>
        <w:ind w:left="351" w:hanging="351"/>
      </w:pPr>
      <w:r>
        <w:rPr>
          <w:b w:val="0"/>
          <w:i w:val="0"/>
          <w:sz w:val="21"/>
        </w:rPr>
        <w:t>7. We ___ a file to see what is inside</w:t>
      </w:r>
    </w:p>
    <w:p>
      <w:pPr>
        <w:spacing w:after="60"/>
        <w:ind w:left="652" w:hanging="340"/>
      </w:pPr>
      <w:r>
        <w:rPr>
          <w:b w:val="0"/>
          <w:i w:val="0"/>
          <w:sz w:val="21"/>
        </w:rPr>
        <w:t>A) burn   B) open   C) hide   D) break</w:t>
      </w:r>
    </w:p>
    <w:p>
      <w:pPr>
        <w:spacing w:after="20"/>
        <w:ind w:left="351" w:hanging="351"/>
      </w:pPr>
      <w:r>
        <w:rPr>
          <w:b w:val="0"/>
          <w:i w:val="0"/>
          <w:sz w:val="21"/>
        </w:rPr>
        <w:t>8. We ___ our work in a file</w:t>
      </w:r>
    </w:p>
    <w:p>
      <w:pPr>
        <w:spacing w:after="60"/>
        <w:ind w:left="652" w:hanging="340"/>
      </w:pPr>
      <w:r>
        <w:rPr>
          <w:b w:val="0"/>
          <w:i w:val="0"/>
          <w:sz w:val="21"/>
        </w:rPr>
        <w:t>A) save   B) hide   C) burn   D) lose</w:t>
      </w:r>
    </w:p>
    <w:p>
      <w:pPr>
        <w:spacing w:after="20"/>
        <w:ind w:left="351" w:hanging="351"/>
      </w:pPr>
      <w:r>
        <w:rPr>
          <w:b w:val="0"/>
          <w:i w:val="0"/>
          <w:sz w:val="21"/>
        </w:rPr>
        <w:t>9. A box that holds files is a ___</w:t>
      </w:r>
    </w:p>
    <w:p>
      <w:pPr>
        <w:spacing w:after="60"/>
        <w:ind w:left="652" w:hanging="340"/>
      </w:pPr>
      <w:r>
        <w:rPr>
          <w:b w:val="0"/>
          <w:i w:val="0"/>
          <w:sz w:val="21"/>
        </w:rPr>
        <w:t>A) tree   B) cloud   C) folder   D) stone</w:t>
      </w:r>
    </w:p>
    <w:p>
      <w:pPr>
        <w:spacing w:after="20"/>
        <w:ind w:left="351" w:hanging="351"/>
      </w:pPr>
      <w:r>
        <w:rPr>
          <w:b w:val="0"/>
          <w:i w:val="0"/>
          <w:sz w:val="21"/>
        </w:rPr>
        <w:t>10. We keep files in folders to be ___</w:t>
      </w:r>
    </w:p>
    <w:p>
      <w:pPr>
        <w:spacing w:after="60"/>
        <w:ind w:left="652" w:hanging="340"/>
      </w:pPr>
      <w:r>
        <w:rPr>
          <w:b w:val="0"/>
          <w:i w:val="0"/>
          <w:sz w:val="21"/>
        </w:rPr>
        <w:t>A) dirty   B) lost   C) messy   D) tidy</w:t>
      </w:r>
    </w:p>
    <w:p>
      <w:pPr>
        <w:spacing w:after="20"/>
        <w:ind w:left="351" w:hanging="351"/>
      </w:pPr>
      <w:r>
        <w:rPr>
          <w:b w:val="0"/>
          <w:i w:val="0"/>
          <w:sz w:val="21"/>
        </w:rPr>
        <w:t>11. Keeping files in folders helps us ___ them</w:t>
      </w:r>
    </w:p>
    <w:p>
      <w:pPr>
        <w:spacing w:after="60"/>
        <w:ind w:left="652" w:hanging="340"/>
      </w:pPr>
      <w:r>
        <w:rPr>
          <w:b w:val="0"/>
          <w:i w:val="0"/>
          <w:sz w:val="21"/>
        </w:rPr>
        <w:t>A) lose   B) find   C) burn   D) hide</w:t>
      </w:r>
    </w:p>
    <w:p>
      <w:pPr>
        <w:spacing w:after="20"/>
        <w:ind w:left="351" w:hanging="351"/>
      </w:pPr>
      <w:r>
        <w:rPr>
          <w:b w:val="0"/>
          <w:i w:val="0"/>
          <w:sz w:val="21"/>
        </w:rPr>
        <w:t>12. We ___ a file we do not need</w:t>
      </w:r>
    </w:p>
    <w:p>
      <w:pPr>
        <w:spacing w:after="60"/>
        <w:ind w:left="652" w:hanging="340"/>
      </w:pPr>
      <w:r>
        <w:rPr>
          <w:b w:val="0"/>
          <w:i w:val="0"/>
          <w:sz w:val="21"/>
        </w:rPr>
        <w:t>A) delete   B) keep   C) eat   D) wash</w:t>
      </w:r>
    </w:p>
    <w:p>
      <w:pPr>
        <w:spacing w:after="20"/>
        <w:ind w:left="351" w:hanging="351"/>
      </w:pPr>
      <w:r>
        <w:rPr>
          <w:b w:val="0"/>
          <w:i w:val="0"/>
          <w:sz w:val="21"/>
        </w:rPr>
        <w:t>13. What we make on a computer is ___ content</w:t>
      </w:r>
    </w:p>
    <w:p>
      <w:pPr>
        <w:spacing w:after="60"/>
        <w:ind w:left="652" w:hanging="340"/>
      </w:pPr>
      <w:r>
        <w:rPr>
          <w:b w:val="0"/>
          <w:i w:val="0"/>
          <w:sz w:val="21"/>
        </w:rPr>
        <w:t>A) paper   B) stone   C) water   D) digital</w:t>
      </w:r>
    </w:p>
    <w:p>
      <w:pPr>
        <w:spacing w:after="20"/>
        <w:ind w:left="351" w:hanging="351"/>
      </w:pPr>
      <w:r>
        <w:rPr>
          <w:b w:val="0"/>
          <w:i w:val="0"/>
          <w:sz w:val="21"/>
        </w:rPr>
        <w:t>14. We can draw pictures on the ___</w:t>
      </w:r>
    </w:p>
    <w:p>
      <w:pPr>
        <w:spacing w:after="60"/>
        <w:ind w:left="652" w:hanging="340"/>
      </w:pPr>
      <w:r>
        <w:rPr>
          <w:b w:val="0"/>
          <w:i w:val="0"/>
          <w:sz w:val="21"/>
        </w:rPr>
        <w:t>A) sky   B) fire   C) computer   D) water</w:t>
      </w:r>
    </w:p>
    <w:p>
      <w:pPr>
        <w:spacing w:after="20"/>
        <w:ind w:left="351" w:hanging="351"/>
      </w:pPr>
      <w:r>
        <w:rPr>
          <w:b w:val="0"/>
          <w:i w:val="0"/>
          <w:sz w:val="21"/>
        </w:rPr>
        <w:t>15. We use a ___ tool to draw</w:t>
      </w:r>
    </w:p>
    <w:p>
      <w:pPr>
        <w:spacing w:after="60"/>
        <w:ind w:left="652" w:hanging="340"/>
      </w:pPr>
      <w:r>
        <w:rPr>
          <w:b w:val="0"/>
          <w:i w:val="0"/>
          <w:sz w:val="21"/>
        </w:rPr>
        <w:t>A) burning   B) drawing   C) cooking   D) washing</w:t>
      </w:r>
    </w:p>
    <w:p>
      <w:pPr>
        <w:spacing w:after="20"/>
        <w:ind w:left="351" w:hanging="351"/>
      </w:pPr>
      <w:r>
        <w:rPr>
          <w:b w:val="0"/>
          <w:i w:val="0"/>
          <w:sz w:val="21"/>
        </w:rPr>
        <w:t>16. We ___ what we make</w:t>
      </w:r>
    </w:p>
    <w:p>
      <w:pPr>
        <w:spacing w:after="60"/>
        <w:ind w:left="652" w:hanging="340"/>
      </w:pPr>
      <w:r>
        <w:rPr>
          <w:b w:val="0"/>
          <w:i w:val="0"/>
          <w:sz w:val="21"/>
        </w:rPr>
        <w:t>A) save   B) burn   C) hide   D) lose</w:t>
      </w:r>
    </w:p>
    <w:p>
      <w:pPr>
        <w:spacing w:after="20"/>
        <w:ind w:left="351" w:hanging="351"/>
      </w:pPr>
      <w:r>
        <w:rPr>
          <w:b w:val="0"/>
          <w:i w:val="0"/>
          <w:sz w:val="21"/>
        </w:rPr>
        <w:t>17. We use the ___ to type</w:t>
      </w:r>
    </w:p>
    <w:p>
      <w:pPr>
        <w:spacing w:after="60"/>
        <w:ind w:left="652" w:hanging="340"/>
      </w:pPr>
      <w:r>
        <w:rPr>
          <w:b w:val="0"/>
          <w:i w:val="0"/>
          <w:sz w:val="21"/>
        </w:rPr>
        <w:t>A) mouse only   B) wire   C) keyboard   D) screen</w:t>
      </w:r>
    </w:p>
    <w:p>
      <w:pPr>
        <w:spacing w:after="20"/>
        <w:ind w:left="351" w:hanging="351"/>
      </w:pPr>
      <w:r>
        <w:rPr>
          <w:b w:val="0"/>
          <w:i w:val="0"/>
          <w:sz w:val="21"/>
        </w:rPr>
        <w:t>18. We type letters and ___</w:t>
      </w:r>
    </w:p>
    <w:p>
      <w:pPr>
        <w:spacing w:after="60"/>
        <w:ind w:left="652" w:hanging="340"/>
      </w:pPr>
      <w:r>
        <w:rPr>
          <w:b w:val="0"/>
          <w:i w:val="0"/>
          <w:sz w:val="21"/>
        </w:rPr>
        <w:t>A) clouds   B) trees   C) stones   D) numbers</w:t>
      </w:r>
    </w:p>
    <w:p>
      <w:pPr>
        <w:spacing w:after="20"/>
        <w:ind w:left="351" w:hanging="351"/>
      </w:pPr>
      <w:r>
        <w:rPr>
          <w:b w:val="0"/>
          <w:i w:val="0"/>
          <w:sz w:val="21"/>
        </w:rPr>
        <w:t>19. A piece of writing on the computer is a ___</w:t>
      </w:r>
    </w:p>
    <w:p>
      <w:pPr>
        <w:spacing w:after="60"/>
        <w:ind w:left="652" w:hanging="340"/>
      </w:pPr>
      <w:r>
        <w:rPr>
          <w:b w:val="0"/>
          <w:i w:val="0"/>
          <w:sz w:val="21"/>
        </w:rPr>
        <w:t>A) document   B) cloud   C) stone   D) tree</w:t>
      </w:r>
    </w:p>
    <w:p>
      <w:pPr>
        <w:spacing w:after="20"/>
        <w:ind w:left="351" w:hanging="351"/>
      </w:pPr>
      <w:r>
        <w:rPr>
          <w:b w:val="0"/>
          <w:i w:val="0"/>
          <w:sz w:val="21"/>
        </w:rPr>
        <w:t>20. We can ___ our document on paper</w:t>
      </w:r>
    </w:p>
    <w:p>
      <w:pPr>
        <w:spacing w:after="60"/>
        <w:ind w:left="652" w:hanging="340"/>
      </w:pPr>
      <w:r>
        <w:rPr>
          <w:b w:val="0"/>
          <w:i w:val="0"/>
          <w:sz w:val="21"/>
        </w:rPr>
        <w:t>A) wash   B) print   C) burn   D) hide</w:t>
      </w:r>
    </w:p>
    <w:p>
      <w:pPr>
        <w:spacing w:after="20"/>
        <w:ind w:left="351" w:hanging="351"/>
      </w:pPr>
      <w:r>
        <w:rPr>
          <w:b w:val="0"/>
          <w:i w:val="0"/>
          <w:sz w:val="21"/>
        </w:rPr>
        <w:t>21. We keep the computer away from ___</w:t>
      </w:r>
    </w:p>
    <w:p>
      <w:pPr>
        <w:spacing w:after="60"/>
        <w:ind w:left="652" w:hanging="340"/>
      </w:pPr>
      <w:r>
        <w:rPr>
          <w:b w:val="0"/>
          <w:i w:val="0"/>
          <w:sz w:val="21"/>
        </w:rPr>
        <w:t>A) light   B) sound   C) water   D) air</w:t>
      </w:r>
    </w:p>
    <w:p>
      <w:pPr>
        <w:spacing w:after="20"/>
        <w:ind w:left="351" w:hanging="351"/>
      </w:pPr>
      <w:r>
        <w:rPr>
          <w:b w:val="0"/>
          <w:i w:val="0"/>
          <w:sz w:val="21"/>
        </w:rPr>
        <w:t>22. We use a ___ to keep our work safe</w:t>
      </w:r>
    </w:p>
    <w:p>
      <w:pPr>
        <w:spacing w:after="60"/>
        <w:ind w:left="652" w:hanging="340"/>
      </w:pPr>
      <w:r>
        <w:rPr>
          <w:b w:val="0"/>
          <w:i w:val="0"/>
          <w:sz w:val="21"/>
        </w:rPr>
        <w:t>A) cloud   B) tree   C) stone   D) password</w:t>
      </w:r>
    </w:p>
    <w:p>
      <w:pPr>
        <w:spacing w:after="20"/>
        <w:ind w:left="351" w:hanging="351"/>
      </w:pPr>
      <w:r>
        <w:rPr>
          <w:b w:val="0"/>
          <w:i w:val="0"/>
          <w:sz w:val="21"/>
        </w:rPr>
        <w:t>23. A password is a ___ word</w:t>
      </w:r>
    </w:p>
    <w:p>
      <w:pPr>
        <w:spacing w:after="60"/>
        <w:ind w:left="652" w:hanging="340"/>
      </w:pPr>
      <w:r>
        <w:rPr>
          <w:b w:val="0"/>
          <w:i w:val="0"/>
          <w:sz w:val="21"/>
        </w:rPr>
        <w:t>A) long   B) secret   C) public   D) loud</w:t>
      </w:r>
    </w:p>
    <w:p>
      <w:pPr>
        <w:spacing w:after="20"/>
        <w:ind w:left="351" w:hanging="351"/>
      </w:pPr>
      <w:r>
        <w:rPr>
          <w:b w:val="0"/>
          <w:i w:val="0"/>
          <w:sz w:val="21"/>
        </w:rPr>
        <w:t>24. We do not talk to ___ online</w:t>
      </w:r>
    </w:p>
    <w:p>
      <w:pPr>
        <w:spacing w:after="60"/>
        <w:ind w:left="652" w:hanging="340"/>
      </w:pPr>
      <w:r>
        <w:rPr>
          <w:b w:val="0"/>
          <w:i w:val="0"/>
          <w:sz w:val="21"/>
        </w:rPr>
        <w:t>A) strangers   B) friends   C) teachers   D) parents</w:t>
      </w:r>
    </w:p>
    <w:p>
      <w:pPr>
        <w:spacing w:after="20"/>
        <w:ind w:left="351" w:hanging="351"/>
      </w:pPr>
      <w:r>
        <w:rPr>
          <w:b w:val="0"/>
          <w:i w:val="0"/>
          <w:sz w:val="21"/>
        </w:rPr>
        <w:t>25. The network that joins computers worldwide is the ___</w:t>
      </w:r>
    </w:p>
    <w:p>
      <w:pPr>
        <w:spacing w:after="60"/>
        <w:ind w:left="652" w:hanging="340"/>
      </w:pPr>
      <w:r>
        <w:rPr>
          <w:b w:val="0"/>
          <w:i w:val="0"/>
          <w:sz w:val="21"/>
        </w:rPr>
        <w:t>A) road   B) river   C) sky   D) internet</w:t>
      </w:r>
    </w:p>
    <w:p>
      <w:pPr>
        <w:spacing w:after="20"/>
        <w:ind w:left="351" w:hanging="351"/>
      </w:pPr>
      <w:r>
        <w:rPr>
          <w:b w:val="0"/>
          <w:i w:val="0"/>
          <w:sz w:val="21"/>
        </w:rPr>
        <w:t>26. We use the internet with a ___ near</w:t>
      </w:r>
    </w:p>
    <w:p>
      <w:pPr>
        <w:spacing w:after="60"/>
        <w:ind w:left="652" w:hanging="340"/>
      </w:pPr>
      <w:r>
        <w:rPr>
          <w:b w:val="0"/>
          <w:i w:val="0"/>
          <w:sz w:val="21"/>
        </w:rPr>
        <w:t>A) baby   B) thief   C) grown-up   D) stranger</w:t>
      </w:r>
    </w:p>
    <w:p>
      <w:pPr>
        <w:spacing w:after="20"/>
        <w:ind w:left="351" w:hanging="351"/>
      </w:pPr>
      <w:r>
        <w:rPr>
          <w:b w:val="0"/>
          <w:i w:val="0"/>
          <w:sz w:val="21"/>
        </w:rPr>
        <w:t>27. We do not share our name or ___ online</w:t>
      </w:r>
    </w:p>
    <w:p>
      <w:pPr>
        <w:spacing w:after="60"/>
        <w:ind w:left="652" w:hanging="340"/>
      </w:pPr>
      <w:r>
        <w:rPr>
          <w:b w:val="0"/>
          <w:i w:val="0"/>
          <w:sz w:val="21"/>
        </w:rPr>
        <w:t>A) song   B) address   C) dream   D) stone</w:t>
      </w:r>
    </w:p>
    <w:p>
      <w:pPr>
        <w:spacing w:after="0"/>
      </w:pPr>
      <w:r>
        <w:br w:type="page"/>
      </w:r>
    </w:p>
    <w:p>
      <w:pPr>
        <w:spacing w:after="20"/>
        <w:ind w:left="351" w:hanging="351"/>
      </w:pPr>
      <w:r>
        <w:rPr>
          <w:b w:val="0"/>
          <w:i w:val="0"/>
          <w:sz w:val="21"/>
        </w:rPr>
        <w:t>28. We are ___ to others online</w:t>
      </w:r>
    </w:p>
    <w:p>
      <w:pPr>
        <w:spacing w:after="60"/>
        <w:ind w:left="652" w:hanging="340"/>
      </w:pPr>
      <w:r>
        <w:rPr>
          <w:b w:val="0"/>
          <w:i w:val="0"/>
          <w:sz w:val="21"/>
        </w:rPr>
        <w:t>A) kind   B) rude   C) angry   D) cruel</w:t>
      </w:r>
    </w:p>
    <w:p>
      <w:pPr>
        <w:spacing w:after="20"/>
        <w:ind w:left="351" w:hanging="351"/>
      </w:pPr>
      <w:r>
        <w:rPr>
          <w:b w:val="0"/>
          <w:i w:val="0"/>
          <w:sz w:val="21"/>
        </w:rPr>
        <w:t>29. We keep our information ___</w:t>
      </w:r>
    </w:p>
    <w:p>
      <w:pPr>
        <w:spacing w:after="60"/>
        <w:ind w:left="652" w:hanging="340"/>
      </w:pPr>
      <w:r>
        <w:rPr>
          <w:b w:val="0"/>
          <w:i w:val="0"/>
          <w:sz w:val="21"/>
        </w:rPr>
        <w:t>A) public   B) lost   C) loud   D) private</w:t>
      </w:r>
    </w:p>
    <w:p>
      <w:pPr>
        <w:spacing w:after="20"/>
        <w:ind w:left="351" w:hanging="351"/>
      </w:pPr>
      <w:r>
        <w:rPr>
          <w:b w:val="0"/>
          <w:i w:val="0"/>
          <w:sz w:val="21"/>
        </w:rPr>
        <w:t>30. We do not ___ anyone online</w:t>
      </w:r>
    </w:p>
    <w:p>
      <w:pPr>
        <w:spacing w:after="60"/>
        <w:ind w:left="652" w:hanging="340"/>
      </w:pPr>
      <w:r>
        <w:rPr>
          <w:b w:val="0"/>
          <w:i w:val="0"/>
          <w:sz w:val="21"/>
        </w:rPr>
        <w:t>A) help   B) sing to   C) bully   D) teach</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see on the screen</w:t>
      </w:r>
    </w:p>
    <w:p>
      <w:pPr>
        <w:spacing w:after="20"/>
        <w:ind w:left="351" w:hanging="351"/>
      </w:pPr>
      <w:r>
        <w:rPr>
          <w:b w:val="0"/>
          <w:i w:val="0"/>
          <w:sz w:val="21"/>
        </w:rPr>
        <w:t>32. Name two things we keep in files</w:t>
      </w:r>
    </w:p>
    <w:p>
      <w:pPr>
        <w:spacing w:after="20"/>
        <w:ind w:left="351" w:hanging="351"/>
      </w:pPr>
      <w:r>
        <w:rPr>
          <w:b w:val="0"/>
          <w:i w:val="0"/>
          <w:sz w:val="21"/>
        </w:rPr>
        <w:t>33. Name two things we do with files</w:t>
      </w:r>
    </w:p>
    <w:p>
      <w:pPr>
        <w:spacing w:after="20"/>
        <w:ind w:left="351" w:hanging="351"/>
      </w:pPr>
      <w:r>
        <w:rPr>
          <w:b w:val="0"/>
          <w:i w:val="0"/>
          <w:sz w:val="21"/>
        </w:rPr>
        <w:t>34. Name two things we can make on a computer</w:t>
      </w:r>
    </w:p>
    <w:p>
      <w:pPr>
        <w:spacing w:after="20"/>
        <w:ind w:left="351" w:hanging="351"/>
      </w:pPr>
      <w:r>
        <w:rPr>
          <w:b w:val="0"/>
          <w:i w:val="0"/>
          <w:sz w:val="21"/>
        </w:rPr>
        <w:t>35. Name two ways to keep the computer safe</w:t>
      </w:r>
    </w:p>
    <w:p>
      <w:pPr>
        <w:spacing w:after="20"/>
        <w:ind w:left="351" w:hanging="351"/>
      </w:pPr>
      <w:r>
        <w:rPr>
          <w:b w:val="0"/>
          <w:i w:val="0"/>
          <w:sz w:val="21"/>
        </w:rPr>
        <w:t>36. Name two rules for safe internet use</w:t>
      </w:r>
    </w:p>
    <w:p>
      <w:pPr>
        <w:spacing w:after="20"/>
        <w:ind w:left="351" w:hanging="351"/>
      </w:pPr>
      <w:r>
        <w:rPr>
          <w:b w:val="0"/>
          <w:i w:val="0"/>
          <w:sz w:val="21"/>
        </w:rPr>
        <w:t>37. Name two ways to be safe online</w:t>
      </w:r>
    </w:p>
    <w:p>
      <w:pPr>
        <w:spacing w:after="20"/>
        <w:ind w:left="351" w:hanging="351"/>
      </w:pPr>
      <w:r>
        <w:rPr>
          <w:b w:val="0"/>
          <w:i w:val="0"/>
          <w:sz w:val="21"/>
        </w:rPr>
        <w:t>38. Name two things we use to type</w:t>
      </w:r>
    </w:p>
    <w:p>
      <w:pPr>
        <w:spacing w:after="20"/>
        <w:ind w:left="351" w:hanging="351"/>
      </w:pPr>
      <w:r>
        <w:rPr>
          <w:b w:val="0"/>
          <w:i w:val="0"/>
          <w:sz w:val="21"/>
        </w:rPr>
        <w:t>39. Name two things a folder holds</w:t>
      </w:r>
    </w:p>
    <w:p>
      <w:pPr>
        <w:spacing w:after="20"/>
        <w:ind w:left="351" w:hanging="351"/>
      </w:pPr>
      <w:r>
        <w:rPr>
          <w:b w:val="0"/>
          <w:i w:val="0"/>
          <w:sz w:val="21"/>
        </w:rPr>
        <w:t>40. Name two things we do to be kind online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an interface? Name two things we see on the screen. (2 marks)</w:t>
      </w:r>
    </w:p>
    <w:p>
      <w:pPr>
        <w:spacing w:after="20"/>
        <w:ind w:left="351" w:hanging="351"/>
      </w:pPr>
      <w:r>
        <w:rPr>
          <w:b w:val="0"/>
          <w:i w:val="0"/>
          <w:sz w:val="21"/>
        </w:rPr>
        <w:t>42. What is a file? Why do we name it? (2 marks)</w:t>
      </w:r>
    </w:p>
    <w:p>
      <w:pPr>
        <w:spacing w:after="20"/>
        <w:ind w:left="351" w:hanging="351"/>
      </w:pPr>
      <w:r>
        <w:rPr>
          <w:b w:val="0"/>
          <w:i w:val="0"/>
          <w:sz w:val="21"/>
        </w:rPr>
        <w:t>43. What is a folder? Why do we use folders? (2 marks)</w:t>
      </w:r>
    </w:p>
    <w:p>
      <w:pPr>
        <w:spacing w:after="20"/>
        <w:ind w:left="351" w:hanging="351"/>
      </w:pPr>
      <w:r>
        <w:rPr>
          <w:b w:val="0"/>
          <w:i w:val="0"/>
          <w:sz w:val="21"/>
        </w:rPr>
        <w:t>44. What is digital content? Name two things we can make. (2 marks)</w:t>
      </w:r>
    </w:p>
    <w:p>
      <w:pPr>
        <w:spacing w:after="20"/>
        <w:ind w:left="351" w:hanging="351"/>
      </w:pPr>
      <w:r>
        <w:rPr>
          <w:b w:val="0"/>
          <w:i w:val="0"/>
          <w:sz w:val="21"/>
        </w:rPr>
        <w:t>45. Name two rules for safe internet use. (2 marks)</w:t>
      </w:r>
    </w:p>
    <w:p>
      <w:pPr>
        <w:keepNext/>
        <w:spacing w:after="20"/>
      </w:pPr>
      <w:r>
        <w:rPr>
          <w:b/>
          <w:i w:val="0"/>
          <w:color w:val="142C5A"/>
          <w:sz w:val="21"/>
        </w:rPr>
        <w:t>Teacher's key — Section A (letter and answer text)</w:t>
      </w:r>
    </w:p>
    <w:p>
      <w:pPr>
        <w:spacing w:after="20"/>
        <w:ind w:left="351" w:hanging="351"/>
      </w:pPr>
      <w:r>
        <w:rPr>
          <w:b w:val="0"/>
          <w:i w:val="0"/>
          <w:sz w:val="21"/>
        </w:rPr>
        <w:t>1. D — interface</w:t>
      </w:r>
    </w:p>
    <w:p>
      <w:pPr>
        <w:spacing w:after="20"/>
        <w:ind w:left="351" w:hanging="351"/>
      </w:pPr>
      <w:r>
        <w:rPr>
          <w:b w:val="0"/>
          <w:i w:val="0"/>
          <w:sz w:val="21"/>
        </w:rPr>
        <w:t>2. C — icon</w:t>
      </w:r>
    </w:p>
    <w:p>
      <w:pPr>
        <w:spacing w:after="20"/>
        <w:ind w:left="351" w:hanging="351"/>
      </w:pPr>
      <w:r>
        <w:rPr>
          <w:b w:val="0"/>
          <w:i w:val="0"/>
          <w:sz w:val="21"/>
        </w:rPr>
        <w:t>3. A — smaller</w:t>
      </w:r>
    </w:p>
    <w:p>
      <w:pPr>
        <w:spacing w:after="20"/>
        <w:ind w:left="351" w:hanging="351"/>
      </w:pPr>
      <w:r>
        <w:rPr>
          <w:b w:val="0"/>
          <w:i w:val="0"/>
          <w:sz w:val="21"/>
        </w:rPr>
        <w:t>4. B — customizing</w:t>
      </w:r>
    </w:p>
    <w:p>
      <w:pPr>
        <w:spacing w:after="20"/>
        <w:ind w:left="351" w:hanging="351"/>
      </w:pPr>
      <w:r>
        <w:rPr>
          <w:b w:val="0"/>
          <w:i w:val="0"/>
          <w:sz w:val="21"/>
        </w:rPr>
        <w:t>5. C — file</w:t>
      </w:r>
    </w:p>
    <w:p>
      <w:pPr>
        <w:spacing w:after="20"/>
        <w:ind w:left="351" w:hanging="351"/>
      </w:pPr>
      <w:r>
        <w:rPr>
          <w:b w:val="0"/>
          <w:i w:val="0"/>
          <w:sz w:val="21"/>
        </w:rPr>
        <w:t>6. D — name</w:t>
      </w:r>
    </w:p>
    <w:p>
      <w:pPr>
        <w:spacing w:after="20"/>
        <w:ind w:left="351" w:hanging="351"/>
      </w:pPr>
      <w:r>
        <w:rPr>
          <w:b w:val="0"/>
          <w:i w:val="0"/>
          <w:sz w:val="21"/>
        </w:rPr>
        <w:t>7. B — open</w:t>
      </w:r>
    </w:p>
    <w:p>
      <w:pPr>
        <w:spacing w:after="20"/>
        <w:ind w:left="351" w:hanging="351"/>
      </w:pPr>
      <w:r>
        <w:rPr>
          <w:b w:val="0"/>
          <w:i w:val="0"/>
          <w:sz w:val="21"/>
        </w:rPr>
        <w:t>8. A — save</w:t>
      </w:r>
    </w:p>
    <w:p>
      <w:pPr>
        <w:spacing w:after="20"/>
        <w:ind w:left="351" w:hanging="351"/>
      </w:pPr>
      <w:r>
        <w:rPr>
          <w:b w:val="0"/>
          <w:i w:val="0"/>
          <w:sz w:val="21"/>
        </w:rPr>
        <w:t>9. C — folder</w:t>
      </w:r>
    </w:p>
    <w:p>
      <w:pPr>
        <w:spacing w:after="20"/>
        <w:ind w:left="351" w:hanging="351"/>
      </w:pPr>
      <w:r>
        <w:rPr>
          <w:b w:val="0"/>
          <w:i w:val="0"/>
          <w:sz w:val="21"/>
        </w:rPr>
        <w:t>10. D — tidy</w:t>
      </w:r>
    </w:p>
    <w:p>
      <w:pPr>
        <w:spacing w:after="20"/>
        <w:ind w:left="351" w:hanging="351"/>
      </w:pPr>
      <w:r>
        <w:rPr>
          <w:b w:val="0"/>
          <w:i w:val="0"/>
          <w:sz w:val="21"/>
        </w:rPr>
        <w:t>11. B — find</w:t>
      </w:r>
    </w:p>
    <w:p>
      <w:pPr>
        <w:spacing w:after="20"/>
        <w:ind w:left="351" w:hanging="351"/>
      </w:pPr>
      <w:r>
        <w:rPr>
          <w:b w:val="0"/>
          <w:i w:val="0"/>
          <w:sz w:val="21"/>
        </w:rPr>
        <w:t>12. A — delete</w:t>
      </w:r>
    </w:p>
    <w:p>
      <w:pPr>
        <w:spacing w:after="20"/>
        <w:ind w:left="351" w:hanging="351"/>
      </w:pPr>
      <w:r>
        <w:rPr>
          <w:b w:val="0"/>
          <w:i w:val="0"/>
          <w:sz w:val="21"/>
        </w:rPr>
        <w:t>13. D — digital</w:t>
      </w:r>
    </w:p>
    <w:p>
      <w:pPr>
        <w:spacing w:after="20"/>
        <w:ind w:left="351" w:hanging="351"/>
      </w:pPr>
      <w:r>
        <w:rPr>
          <w:b w:val="0"/>
          <w:i w:val="0"/>
          <w:sz w:val="21"/>
        </w:rPr>
        <w:t>14. C — computer</w:t>
      </w:r>
    </w:p>
    <w:p>
      <w:pPr>
        <w:spacing w:after="20"/>
        <w:ind w:left="351" w:hanging="351"/>
      </w:pPr>
      <w:r>
        <w:rPr>
          <w:b w:val="0"/>
          <w:i w:val="0"/>
          <w:sz w:val="21"/>
        </w:rPr>
        <w:t>15. B — drawing</w:t>
      </w:r>
    </w:p>
    <w:p>
      <w:pPr>
        <w:spacing w:after="20"/>
        <w:ind w:left="351" w:hanging="351"/>
      </w:pPr>
      <w:r>
        <w:rPr>
          <w:b w:val="0"/>
          <w:i w:val="0"/>
          <w:sz w:val="21"/>
        </w:rPr>
        <w:t>16. A — save</w:t>
      </w:r>
    </w:p>
    <w:p>
      <w:pPr>
        <w:spacing w:after="20"/>
        <w:ind w:left="351" w:hanging="351"/>
      </w:pPr>
      <w:r>
        <w:rPr>
          <w:b w:val="0"/>
          <w:i w:val="0"/>
          <w:sz w:val="21"/>
        </w:rPr>
        <w:t>17. C — keyboard</w:t>
      </w:r>
    </w:p>
    <w:p>
      <w:pPr>
        <w:spacing w:after="20"/>
        <w:ind w:left="351" w:hanging="351"/>
      </w:pPr>
      <w:r>
        <w:rPr>
          <w:b w:val="0"/>
          <w:i w:val="0"/>
          <w:sz w:val="21"/>
        </w:rPr>
        <w:t>18. D — numbers</w:t>
      </w:r>
    </w:p>
    <w:p>
      <w:pPr>
        <w:spacing w:after="20"/>
        <w:ind w:left="351" w:hanging="351"/>
      </w:pPr>
      <w:r>
        <w:rPr>
          <w:b w:val="0"/>
          <w:i w:val="0"/>
          <w:sz w:val="21"/>
        </w:rPr>
        <w:t>19. A — document</w:t>
      </w:r>
    </w:p>
    <w:p>
      <w:pPr>
        <w:spacing w:after="20"/>
        <w:ind w:left="351" w:hanging="351"/>
      </w:pPr>
      <w:r>
        <w:rPr>
          <w:b w:val="0"/>
          <w:i w:val="0"/>
          <w:sz w:val="21"/>
        </w:rPr>
        <w:t>20. B — print</w:t>
      </w:r>
    </w:p>
    <w:p>
      <w:pPr>
        <w:spacing w:after="20"/>
        <w:ind w:left="351" w:hanging="351"/>
      </w:pPr>
      <w:r>
        <w:rPr>
          <w:b w:val="0"/>
          <w:i w:val="0"/>
          <w:sz w:val="21"/>
        </w:rPr>
        <w:t>21. C — water</w:t>
      </w:r>
    </w:p>
    <w:p>
      <w:pPr>
        <w:spacing w:after="20"/>
        <w:ind w:left="351" w:hanging="351"/>
      </w:pPr>
      <w:r>
        <w:rPr>
          <w:b w:val="0"/>
          <w:i w:val="0"/>
          <w:sz w:val="21"/>
        </w:rPr>
        <w:t>22. D — password</w:t>
      </w:r>
    </w:p>
    <w:p>
      <w:pPr>
        <w:spacing w:after="20"/>
        <w:ind w:left="351" w:hanging="351"/>
      </w:pPr>
      <w:r>
        <w:rPr>
          <w:b w:val="0"/>
          <w:i w:val="0"/>
          <w:sz w:val="21"/>
        </w:rPr>
        <w:t>23. B — secret</w:t>
      </w:r>
    </w:p>
    <w:p>
      <w:pPr>
        <w:spacing w:after="20"/>
        <w:ind w:left="351" w:hanging="351"/>
      </w:pPr>
      <w:r>
        <w:rPr>
          <w:b w:val="0"/>
          <w:i w:val="0"/>
          <w:sz w:val="21"/>
        </w:rPr>
        <w:t>24. A — strangers</w:t>
      </w:r>
    </w:p>
    <w:p>
      <w:pPr>
        <w:spacing w:after="20"/>
        <w:ind w:left="351" w:hanging="351"/>
      </w:pPr>
      <w:r>
        <w:rPr>
          <w:b w:val="0"/>
          <w:i w:val="0"/>
          <w:sz w:val="21"/>
        </w:rPr>
        <w:t>25. D — internet</w:t>
      </w:r>
    </w:p>
    <w:p>
      <w:pPr>
        <w:spacing w:after="20"/>
        <w:ind w:left="351" w:hanging="351"/>
      </w:pPr>
      <w:r>
        <w:rPr>
          <w:b w:val="0"/>
          <w:i w:val="0"/>
          <w:sz w:val="21"/>
        </w:rPr>
        <w:t>26. C — grown-up</w:t>
      </w:r>
    </w:p>
    <w:p>
      <w:pPr>
        <w:spacing w:after="20"/>
        <w:ind w:left="351" w:hanging="351"/>
      </w:pPr>
      <w:r>
        <w:rPr>
          <w:b w:val="0"/>
          <w:i w:val="0"/>
          <w:sz w:val="21"/>
        </w:rPr>
        <w:t>27. B — address</w:t>
      </w:r>
    </w:p>
    <w:p>
      <w:pPr>
        <w:spacing w:after="20"/>
        <w:ind w:left="351" w:hanging="351"/>
      </w:pPr>
      <w:r>
        <w:rPr>
          <w:b w:val="0"/>
          <w:i w:val="0"/>
          <w:sz w:val="21"/>
        </w:rPr>
        <w:t>28. A — kind</w:t>
      </w:r>
    </w:p>
    <w:p>
      <w:pPr>
        <w:spacing w:after="20"/>
        <w:ind w:left="351" w:hanging="351"/>
      </w:pPr>
      <w:r>
        <w:rPr>
          <w:b w:val="0"/>
          <w:i w:val="0"/>
          <w:sz w:val="21"/>
        </w:rPr>
        <w:t>29. D — private</w:t>
      </w:r>
    </w:p>
    <w:p>
      <w:pPr>
        <w:spacing w:after="20"/>
        <w:ind w:left="351" w:hanging="351"/>
      </w:pPr>
      <w:r>
        <w:rPr>
          <w:b w:val="0"/>
          <w:i w:val="0"/>
          <w:sz w:val="21"/>
        </w:rPr>
        <w:t>30. C — bully</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icons; menus; buttons; pictures</w:t>
      </w:r>
    </w:p>
    <w:p>
      <w:pPr>
        <w:spacing w:after="20"/>
        <w:ind w:left="351" w:hanging="351"/>
      </w:pPr>
      <w:r>
        <w:rPr>
          <w:b w:val="0"/>
          <w:i w:val="0"/>
          <w:sz w:val="21"/>
        </w:rPr>
        <w:t>32. pictures; writing; songs</w:t>
      </w:r>
    </w:p>
    <w:p>
      <w:pPr>
        <w:spacing w:after="20"/>
        <w:ind w:left="351" w:hanging="351"/>
      </w:pPr>
      <w:r>
        <w:rPr>
          <w:b w:val="0"/>
          <w:i w:val="0"/>
          <w:sz w:val="21"/>
        </w:rPr>
        <w:t>33. open; close; save; delete</w:t>
      </w:r>
    </w:p>
    <w:p>
      <w:pPr>
        <w:spacing w:after="20"/>
        <w:ind w:left="351" w:hanging="351"/>
      </w:pPr>
      <w:r>
        <w:rPr>
          <w:b w:val="0"/>
          <w:i w:val="0"/>
          <w:sz w:val="21"/>
        </w:rPr>
        <w:t>34. pictures; writing; music; documents</w:t>
      </w:r>
    </w:p>
    <w:p>
      <w:pPr>
        <w:spacing w:after="20"/>
        <w:ind w:left="351" w:hanging="351"/>
      </w:pPr>
      <w:r>
        <w:rPr>
          <w:b w:val="0"/>
          <w:i w:val="0"/>
          <w:sz w:val="21"/>
        </w:rPr>
        <w:t>35. keep it away from water; do not eat near it; handle with care</w:t>
      </w:r>
    </w:p>
    <w:p>
      <w:pPr>
        <w:spacing w:after="20"/>
        <w:ind w:left="351" w:hanging="351"/>
      </w:pPr>
      <w:r>
        <w:rPr>
          <w:b w:val="0"/>
          <w:i w:val="0"/>
          <w:sz w:val="21"/>
        </w:rPr>
        <w:t>36. use it with a grown-up; do not talk to strangers; do not share your name</w:t>
      </w:r>
    </w:p>
    <w:p>
      <w:pPr>
        <w:spacing w:after="20"/>
        <w:ind w:left="351" w:hanging="351"/>
      </w:pPr>
      <w:r>
        <w:rPr>
          <w:b w:val="0"/>
          <w:i w:val="0"/>
          <w:sz w:val="21"/>
        </w:rPr>
        <w:t>37. keep information private; use strong passwords; ask a grown-up</w:t>
      </w:r>
    </w:p>
    <w:p>
      <w:pPr>
        <w:spacing w:after="20"/>
        <w:ind w:left="351" w:hanging="351"/>
      </w:pPr>
      <w:r>
        <w:rPr>
          <w:b w:val="0"/>
          <w:i w:val="0"/>
          <w:sz w:val="21"/>
        </w:rPr>
        <w:t>38. keyboard; letters; numbers</w:t>
      </w:r>
    </w:p>
    <w:p>
      <w:pPr>
        <w:spacing w:after="20"/>
        <w:ind w:left="351" w:hanging="351"/>
      </w:pPr>
      <w:r>
        <w:rPr>
          <w:b w:val="0"/>
          <w:i w:val="0"/>
          <w:sz w:val="21"/>
        </w:rPr>
        <w:t>39. files; other folders</w:t>
      </w:r>
    </w:p>
    <w:p>
      <w:pPr>
        <w:spacing w:after="20"/>
        <w:ind w:left="351" w:hanging="351"/>
      </w:pPr>
      <w:r>
        <w:rPr>
          <w:b w:val="0"/>
          <w:i w:val="0"/>
          <w:sz w:val="21"/>
        </w:rPr>
        <w:t>40. do not bully; say nice things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person who does great things for others is a ___</w:t>
      </w:r>
    </w:p>
    <w:p>
      <w:pPr>
        <w:spacing w:after="60"/>
        <w:ind w:left="652" w:hanging="340"/>
      </w:pPr>
      <w:r>
        <w:rPr>
          <w:b w:val="0"/>
          <w:i w:val="0"/>
          <w:sz w:val="21"/>
        </w:rPr>
        <w:t>A) stranger   B) thief   C) hero   D) baby</w:t>
      </w:r>
    </w:p>
    <w:p>
      <w:pPr>
        <w:spacing w:after="20"/>
        <w:ind w:left="351" w:hanging="351"/>
      </w:pPr>
      <w:r>
        <w:rPr>
          <w:b w:val="0"/>
          <w:i w:val="0"/>
          <w:sz w:val="21"/>
        </w:rPr>
        <w:t>2. A woman who does great things is a ___</w:t>
      </w:r>
    </w:p>
    <w:p>
      <w:pPr>
        <w:spacing w:after="60"/>
        <w:ind w:left="652" w:hanging="340"/>
      </w:pPr>
      <w:r>
        <w:rPr>
          <w:b w:val="0"/>
          <w:i w:val="0"/>
          <w:sz w:val="21"/>
        </w:rPr>
        <w:t>A) heroine   B) king   C) hero   D) chief</w:t>
      </w:r>
    </w:p>
    <w:p>
      <w:pPr>
        <w:spacing w:after="20"/>
        <w:ind w:left="351" w:hanging="351"/>
      </w:pPr>
      <w:r>
        <w:rPr>
          <w:b w:val="0"/>
          <w:i w:val="0"/>
          <w:sz w:val="21"/>
        </w:rPr>
        <w:t>3. A ___ who heals people is a hero</w:t>
      </w:r>
    </w:p>
    <w:p>
      <w:pPr>
        <w:spacing w:after="60"/>
        <w:ind w:left="652" w:hanging="340"/>
      </w:pPr>
      <w:r>
        <w:rPr>
          <w:b w:val="0"/>
          <w:i w:val="0"/>
          <w:sz w:val="21"/>
        </w:rPr>
        <w:t>A) stranger   B) baby   C) thief   D) doctor</w:t>
      </w:r>
    </w:p>
    <w:p>
      <w:pPr>
        <w:spacing w:after="20"/>
        <w:ind w:left="351" w:hanging="351"/>
      </w:pPr>
      <w:r>
        <w:rPr>
          <w:b w:val="0"/>
          <w:i w:val="0"/>
          <w:sz w:val="21"/>
        </w:rPr>
        <w:t>4. We ___ the heroes in our community</w:t>
      </w:r>
    </w:p>
    <w:p>
      <w:pPr>
        <w:spacing w:after="60"/>
        <w:ind w:left="652" w:hanging="340"/>
      </w:pPr>
      <w:r>
        <w:rPr>
          <w:b w:val="0"/>
          <w:i w:val="0"/>
          <w:sz w:val="21"/>
        </w:rPr>
        <w:t>A) laugh at   B) ignore   C) respect   D) fight</w:t>
      </w:r>
    </w:p>
    <w:p>
      <w:pPr>
        <w:spacing w:after="20"/>
        <w:ind w:left="351" w:hanging="351"/>
      </w:pPr>
      <w:r>
        <w:rPr>
          <w:b w:val="0"/>
          <w:i w:val="0"/>
          <w:sz w:val="21"/>
        </w:rPr>
        <w:t>5. A person who did great things for Nigeria is a ___ hero</w:t>
      </w:r>
    </w:p>
    <w:p>
      <w:pPr>
        <w:spacing w:after="60"/>
        <w:ind w:left="652" w:hanging="340"/>
      </w:pPr>
      <w:r>
        <w:rPr>
          <w:b w:val="0"/>
          <w:i w:val="0"/>
          <w:sz w:val="21"/>
        </w:rPr>
        <w:t>A) national   B) foreign   C) lost   D) local</w:t>
      </w:r>
    </w:p>
    <w:p>
      <w:pPr>
        <w:spacing w:after="20"/>
        <w:ind w:left="351" w:hanging="351"/>
      </w:pPr>
      <w:r>
        <w:rPr>
          <w:b w:val="0"/>
          <w:i w:val="0"/>
          <w:sz w:val="21"/>
        </w:rPr>
        <w:t>6. The first President of Nigeria was ___</w:t>
      </w:r>
    </w:p>
    <w:p>
      <w:pPr>
        <w:spacing w:after="60"/>
        <w:ind w:left="652" w:hanging="340"/>
      </w:pPr>
      <w:r>
        <w:rPr>
          <w:b w:val="0"/>
          <w:i w:val="0"/>
          <w:sz w:val="21"/>
        </w:rPr>
        <w:t>A) Ahmadu Bello   B) Nnamdi Azikiwe   C) Abubakar Tafawa Balewa   D) Obafemi Awolowo</w:t>
      </w:r>
    </w:p>
    <w:p>
      <w:pPr>
        <w:spacing w:after="20"/>
        <w:ind w:left="351" w:hanging="351"/>
      </w:pPr>
      <w:r>
        <w:rPr>
          <w:b w:val="0"/>
          <w:i w:val="0"/>
          <w:sz w:val="21"/>
        </w:rPr>
        <w:t>7. The first Prime Minister of Nigeria was ___</w:t>
      </w:r>
    </w:p>
    <w:p>
      <w:pPr>
        <w:spacing w:after="60"/>
        <w:ind w:left="652" w:hanging="340"/>
      </w:pPr>
      <w:r>
        <w:rPr>
          <w:b w:val="0"/>
          <w:i w:val="0"/>
          <w:sz w:val="21"/>
        </w:rPr>
        <w:t>A) Obafemi Awolowo   B) Ahmadu Bello   C) Nnamdi Azikiwe   D) Abubakar Tafawa Balewa</w:t>
      </w:r>
    </w:p>
    <w:p>
      <w:pPr>
        <w:spacing w:after="20"/>
        <w:ind w:left="351" w:hanging="351"/>
      </w:pPr>
      <w:r>
        <w:rPr>
          <w:b w:val="0"/>
          <w:i w:val="0"/>
          <w:sz w:val="21"/>
        </w:rPr>
        <w:t>8. ___ worked for education and the South-West</w:t>
      </w:r>
    </w:p>
    <w:p>
      <w:pPr>
        <w:spacing w:after="60"/>
        <w:ind w:left="652" w:hanging="340"/>
      </w:pPr>
      <w:r>
        <w:rPr>
          <w:b w:val="0"/>
          <w:i w:val="0"/>
          <w:sz w:val="21"/>
        </w:rPr>
        <w:t>A) Ahmadu Bello   B) Nnamdi Azikiwe   C) Obafemi Awolowo   D) Abubakar Tafawa Balewa</w:t>
      </w:r>
    </w:p>
    <w:p>
      <w:pPr>
        <w:spacing w:after="20"/>
        <w:ind w:left="351" w:hanging="351"/>
      </w:pPr>
      <w:r>
        <w:rPr>
          <w:b w:val="0"/>
          <w:i w:val="0"/>
          <w:sz w:val="21"/>
        </w:rPr>
        <w:t>9. A woman who did great things is a ___</w:t>
      </w:r>
    </w:p>
    <w:p>
      <w:pPr>
        <w:spacing w:after="60"/>
        <w:ind w:left="652" w:hanging="340"/>
      </w:pPr>
      <w:r>
        <w:rPr>
          <w:b w:val="0"/>
          <w:i w:val="0"/>
          <w:sz w:val="21"/>
        </w:rPr>
        <w:t>A) heroine   B) chief   C) hero   D) king</w:t>
      </w:r>
    </w:p>
    <w:p>
      <w:pPr>
        <w:spacing w:after="20"/>
        <w:ind w:left="351" w:hanging="351"/>
      </w:pPr>
      <w:r>
        <w:rPr>
          <w:b w:val="0"/>
          <w:i w:val="0"/>
          <w:sz w:val="21"/>
        </w:rPr>
        <w:t>10. ___ was a great writer and a heroine</w:t>
      </w:r>
    </w:p>
    <w:p>
      <w:pPr>
        <w:spacing w:after="60"/>
        <w:ind w:left="652" w:hanging="340"/>
      </w:pPr>
      <w:r>
        <w:rPr>
          <w:b w:val="0"/>
          <w:i w:val="0"/>
          <w:sz w:val="21"/>
        </w:rPr>
        <w:t>A) Abubakar Tafawa Balewa   B) Flora Nwapa   C) Nnamdi Azikiwe   D) Ahmadu Bello</w:t>
      </w:r>
    </w:p>
    <w:p>
      <w:pPr>
        <w:spacing w:after="20"/>
        <w:ind w:left="351" w:hanging="351"/>
      </w:pPr>
      <w:r>
        <w:rPr>
          <w:b w:val="0"/>
          <w:i w:val="0"/>
          <w:sz w:val="21"/>
        </w:rPr>
        <w:t>11. ___ fought for women's rights</w:t>
      </w:r>
    </w:p>
    <w:p>
      <w:pPr>
        <w:spacing w:after="60"/>
        <w:ind w:left="652" w:hanging="340"/>
      </w:pPr>
      <w:r>
        <w:rPr>
          <w:b w:val="0"/>
          <w:i w:val="0"/>
          <w:sz w:val="21"/>
        </w:rPr>
        <w:t>A) Flora Nwapa   B) Ahmadu Bello   C) Obafemi Awolowo   D) Funmilayo Ransome-Kuti</w:t>
      </w:r>
    </w:p>
    <w:p>
      <w:pPr>
        <w:spacing w:after="20"/>
        <w:ind w:left="351" w:hanging="351"/>
      </w:pPr>
      <w:r>
        <w:rPr>
          <w:b w:val="0"/>
          <w:i w:val="0"/>
          <w:sz w:val="21"/>
        </w:rPr>
        <w:t>12. Heroes and heroines are proud ___ for us</w:t>
      </w:r>
    </w:p>
    <w:p>
      <w:pPr>
        <w:spacing w:after="60"/>
        <w:ind w:left="652" w:hanging="340"/>
      </w:pPr>
      <w:r>
        <w:rPr>
          <w:b w:val="0"/>
          <w:i w:val="0"/>
          <w:sz w:val="21"/>
        </w:rPr>
        <w:t>A) stones   B) trees   C) examples   D) clouds</w:t>
      </w:r>
    </w:p>
    <w:p>
      <w:pPr>
        <w:spacing w:after="20"/>
        <w:ind w:left="351" w:hanging="351"/>
      </w:pPr>
      <w:r>
        <w:rPr>
          <w:b w:val="0"/>
          <w:i w:val="0"/>
          <w:sz w:val="21"/>
        </w:rPr>
        <w:t>13. Making a country better is ___</w:t>
      </w:r>
    </w:p>
    <w:p>
      <w:pPr>
        <w:spacing w:after="60"/>
        <w:ind w:left="652" w:hanging="340"/>
      </w:pPr>
      <w:r>
        <w:rPr>
          <w:b w:val="0"/>
          <w:i w:val="0"/>
          <w:sz w:val="21"/>
        </w:rPr>
        <w:t>A) development   B) sleep   C) anger   D) noise</w:t>
      </w:r>
    </w:p>
    <w:p>
      <w:pPr>
        <w:spacing w:after="20"/>
        <w:ind w:left="351" w:hanging="351"/>
      </w:pPr>
      <w:r>
        <w:rPr>
          <w:b w:val="0"/>
          <w:i w:val="0"/>
          <w:sz w:val="21"/>
        </w:rPr>
        <w:t>14. Heroes built schools and ___</w:t>
      </w:r>
    </w:p>
    <w:p>
      <w:pPr>
        <w:spacing w:after="60"/>
        <w:ind w:left="652" w:hanging="340"/>
      </w:pPr>
      <w:r>
        <w:rPr>
          <w:b w:val="0"/>
          <w:i w:val="0"/>
          <w:sz w:val="21"/>
        </w:rPr>
        <w:t>A) stones   B) hospitals   C) clouds   D) trees</w:t>
      </w:r>
    </w:p>
    <w:p>
      <w:pPr>
        <w:spacing w:after="20"/>
        <w:ind w:left="351" w:hanging="351"/>
      </w:pPr>
      <w:r>
        <w:rPr>
          <w:b w:val="0"/>
          <w:i w:val="0"/>
          <w:sz w:val="21"/>
        </w:rPr>
        <w:t>15. Heroes worked for ___</w:t>
      </w:r>
    </w:p>
    <w:p>
      <w:pPr>
        <w:spacing w:after="60"/>
        <w:ind w:left="652" w:hanging="340"/>
      </w:pPr>
      <w:r>
        <w:rPr>
          <w:b w:val="0"/>
          <w:i w:val="0"/>
          <w:sz w:val="21"/>
        </w:rPr>
        <w:t>A) sleep   B) anger   C) independence   D) noise</w:t>
      </w:r>
    </w:p>
    <w:p>
      <w:pPr>
        <w:spacing w:after="20"/>
        <w:ind w:left="351" w:hanging="351"/>
      </w:pPr>
      <w:r>
        <w:rPr>
          <w:b w:val="0"/>
          <w:i w:val="0"/>
          <w:sz w:val="21"/>
        </w:rPr>
        <w:t>16. Their work helps us ___</w:t>
      </w:r>
    </w:p>
    <w:p>
      <w:pPr>
        <w:spacing w:after="60"/>
        <w:ind w:left="652" w:hanging="340"/>
      </w:pPr>
      <w:r>
        <w:rPr>
          <w:b w:val="0"/>
          <w:i w:val="0"/>
          <w:sz w:val="21"/>
        </w:rPr>
        <w:t>A) today   B) never   C) yesterday only   D) tomorrow only</w:t>
      </w:r>
    </w:p>
    <w:p>
      <w:pPr>
        <w:spacing w:after="20"/>
        <w:ind w:left="351" w:hanging="351"/>
      </w:pPr>
      <w:r>
        <w:rPr>
          <w:b w:val="0"/>
          <w:i w:val="0"/>
          <w:sz w:val="21"/>
        </w:rPr>
        <w:t>17. Helping others without seeking reward is ___ service</w:t>
      </w:r>
    </w:p>
    <w:p>
      <w:pPr>
        <w:spacing w:after="60"/>
        <w:ind w:left="652" w:hanging="340"/>
      </w:pPr>
      <w:r>
        <w:rPr>
          <w:b w:val="0"/>
          <w:i w:val="0"/>
          <w:sz w:val="21"/>
        </w:rPr>
        <w:t>A) selfish   B) rude   C) lazy   D) selfless</w:t>
      </w:r>
    </w:p>
    <w:p>
      <w:pPr>
        <w:spacing w:after="20"/>
        <w:ind w:left="351" w:hanging="351"/>
      </w:pPr>
      <w:r>
        <w:rPr>
          <w:b w:val="0"/>
          <w:i w:val="0"/>
          <w:sz w:val="21"/>
        </w:rPr>
        <w:t>18. A selfless person thinks of ___ first</w:t>
      </w:r>
    </w:p>
    <w:p>
      <w:pPr>
        <w:spacing w:after="60"/>
        <w:ind w:left="652" w:hanging="340"/>
      </w:pPr>
      <w:r>
        <w:rPr>
          <w:b w:val="0"/>
          <w:i w:val="0"/>
          <w:sz w:val="21"/>
        </w:rPr>
        <w:t>A) stones   B) others   C) trees   D) himself only</w:t>
      </w:r>
    </w:p>
    <w:p>
      <w:pPr>
        <w:spacing w:after="20"/>
        <w:ind w:left="351" w:hanging="351"/>
      </w:pPr>
      <w:r>
        <w:rPr>
          <w:b w:val="0"/>
          <w:i w:val="0"/>
          <w:sz w:val="21"/>
        </w:rPr>
        <w:t>19. We can serve our family and ___</w:t>
      </w:r>
    </w:p>
    <w:p>
      <w:pPr>
        <w:spacing w:after="60"/>
        <w:ind w:left="652" w:hanging="340"/>
      </w:pPr>
      <w:r>
        <w:rPr>
          <w:b w:val="0"/>
          <w:i w:val="0"/>
          <w:sz w:val="21"/>
        </w:rPr>
        <w:t>A) friends   B) clouds   C) trees   D) stones</w:t>
      </w:r>
    </w:p>
    <w:p>
      <w:pPr>
        <w:spacing w:after="20"/>
        <w:ind w:left="351" w:hanging="351"/>
      </w:pPr>
      <w:r>
        <w:rPr>
          <w:b w:val="0"/>
          <w:i w:val="0"/>
          <w:sz w:val="21"/>
        </w:rPr>
        <w:t>20. We help ___ expecting a reward</w:t>
      </w:r>
    </w:p>
    <w:p>
      <w:pPr>
        <w:spacing w:after="60"/>
        <w:ind w:left="652" w:hanging="340"/>
      </w:pPr>
      <w:r>
        <w:rPr>
          <w:b w:val="0"/>
          <w:i w:val="0"/>
          <w:sz w:val="21"/>
        </w:rPr>
        <w:t>A) never without   B) always   C) without   D) only for</w:t>
      </w:r>
    </w:p>
    <w:p>
      <w:pPr>
        <w:spacing w:after="20"/>
        <w:ind w:left="351" w:hanging="351"/>
      </w:pPr>
      <w:r>
        <w:rPr>
          <w:b w:val="0"/>
          <w:i w:val="0"/>
          <w:sz w:val="21"/>
        </w:rPr>
        <w:t>21. The rule of our traditional leaders is ___ authority</w:t>
      </w:r>
    </w:p>
    <w:p>
      <w:pPr>
        <w:spacing w:after="60"/>
        <w:ind w:left="652" w:hanging="340"/>
      </w:pPr>
      <w:r>
        <w:rPr>
          <w:b w:val="0"/>
          <w:i w:val="0"/>
          <w:sz w:val="21"/>
        </w:rPr>
        <w:t>A) lost   B) new   C) foreign   D) traditional</w:t>
      </w:r>
    </w:p>
    <w:p>
      <w:pPr>
        <w:spacing w:after="20"/>
        <w:ind w:left="351" w:hanging="351"/>
      </w:pPr>
      <w:r>
        <w:rPr>
          <w:b w:val="0"/>
          <w:i w:val="0"/>
          <w:sz w:val="21"/>
        </w:rPr>
        <w:t>22. Our people had leaders ___</w:t>
      </w:r>
    </w:p>
    <w:p>
      <w:pPr>
        <w:spacing w:after="60"/>
        <w:ind w:left="652" w:hanging="340"/>
      </w:pPr>
      <w:r>
        <w:rPr>
          <w:b w:val="0"/>
          <w:i w:val="0"/>
          <w:sz w:val="21"/>
        </w:rPr>
        <w:t>A) never   B) long ago   C) yesterday only   D) tomorrow</w:t>
      </w:r>
    </w:p>
    <w:p>
      <w:pPr>
        <w:spacing w:after="20"/>
        <w:ind w:left="351" w:hanging="351"/>
      </w:pPr>
      <w:r>
        <w:rPr>
          <w:b w:val="0"/>
          <w:i w:val="0"/>
          <w:sz w:val="21"/>
        </w:rPr>
        <w:t>23. Traditional rulers keep our culture and ___</w:t>
      </w:r>
    </w:p>
    <w:p>
      <w:pPr>
        <w:spacing w:after="60"/>
        <w:ind w:left="652" w:hanging="340"/>
      </w:pPr>
      <w:r>
        <w:rPr>
          <w:b w:val="0"/>
          <w:i w:val="0"/>
          <w:sz w:val="21"/>
        </w:rPr>
        <w:t>A) war   B) noise   C) peace   D) anger</w:t>
      </w:r>
    </w:p>
    <w:p>
      <w:pPr>
        <w:spacing w:after="20"/>
        <w:ind w:left="351" w:hanging="351"/>
      </w:pPr>
      <w:r>
        <w:rPr>
          <w:b w:val="0"/>
          <w:i w:val="0"/>
          <w:sz w:val="21"/>
        </w:rPr>
        <w:t>24. They settle ___ among people</w:t>
      </w:r>
    </w:p>
    <w:p>
      <w:pPr>
        <w:spacing w:after="60"/>
        <w:ind w:left="652" w:hanging="340"/>
      </w:pPr>
      <w:r>
        <w:rPr>
          <w:b w:val="0"/>
          <w:i w:val="0"/>
          <w:sz w:val="21"/>
        </w:rPr>
        <w:t>A) disputes   B) trees   C) stones   D) clouds</w:t>
      </w:r>
    </w:p>
    <w:p>
      <w:pPr>
        <w:spacing w:after="20"/>
        <w:ind w:left="351" w:hanging="351"/>
      </w:pPr>
      <w:r>
        <w:rPr>
          <w:b w:val="0"/>
          <w:i w:val="0"/>
          <w:sz w:val="21"/>
        </w:rPr>
        <w:t>25. The ___ rules among the Yoruba</w:t>
      </w:r>
    </w:p>
    <w:p>
      <w:pPr>
        <w:spacing w:after="60"/>
        <w:ind w:left="652" w:hanging="340"/>
      </w:pPr>
      <w:r>
        <w:rPr>
          <w:b w:val="0"/>
          <w:i w:val="0"/>
          <w:sz w:val="21"/>
        </w:rPr>
        <w:t>A) Obi   B) Oba   C) Emir   D) Sultan</w:t>
      </w:r>
    </w:p>
    <w:p>
      <w:pPr>
        <w:spacing w:after="0"/>
      </w:pPr>
      <w:r>
        <w:br w:type="page"/>
      </w:r>
    </w:p>
    <w:p>
      <w:pPr>
        <w:spacing w:after="20"/>
        <w:ind w:left="351" w:hanging="351"/>
      </w:pPr>
      <w:r>
        <w:rPr>
          <w:b w:val="0"/>
          <w:i w:val="0"/>
          <w:sz w:val="21"/>
        </w:rPr>
        <w:t>26. The ___ rules among the Igbo</w:t>
      </w:r>
    </w:p>
    <w:p>
      <w:pPr>
        <w:spacing w:after="60"/>
        <w:ind w:left="652" w:hanging="340"/>
      </w:pPr>
      <w:r>
        <w:rPr>
          <w:b w:val="0"/>
          <w:i w:val="0"/>
          <w:sz w:val="21"/>
        </w:rPr>
        <w:t>A) Oba   B) Sultan   C) Emir   D) Obi</w:t>
      </w:r>
    </w:p>
    <w:p>
      <w:pPr>
        <w:spacing w:after="20"/>
        <w:ind w:left="351" w:hanging="351"/>
      </w:pPr>
      <w:r>
        <w:rPr>
          <w:b w:val="0"/>
          <w:i w:val="0"/>
          <w:sz w:val="21"/>
        </w:rPr>
        <w:t>27. The ___ rules in the north</w:t>
      </w:r>
    </w:p>
    <w:p>
      <w:pPr>
        <w:spacing w:after="60"/>
        <w:ind w:left="652" w:hanging="340"/>
      </w:pPr>
      <w:r>
        <w:rPr>
          <w:b w:val="0"/>
          <w:i w:val="0"/>
          <w:sz w:val="21"/>
        </w:rPr>
        <w:t>A) Emir   B) king   C) Obi   D) Oba</w:t>
      </w:r>
    </w:p>
    <w:p>
      <w:pPr>
        <w:spacing w:after="20"/>
        <w:ind w:left="351" w:hanging="351"/>
      </w:pPr>
      <w:r>
        <w:rPr>
          <w:b w:val="0"/>
          <w:i w:val="0"/>
          <w:sz w:val="21"/>
        </w:rPr>
        <w:t>28. A person with a special title is a ___ holder</w:t>
      </w:r>
    </w:p>
    <w:p>
      <w:pPr>
        <w:spacing w:after="60"/>
        <w:ind w:left="652" w:hanging="340"/>
      </w:pPr>
      <w:r>
        <w:rPr>
          <w:b w:val="0"/>
          <w:i w:val="0"/>
          <w:sz w:val="21"/>
        </w:rPr>
        <w:t>A) cloud   B) title   C) stone   D) tree</w:t>
      </w:r>
    </w:p>
    <w:p>
      <w:pPr>
        <w:spacing w:after="20"/>
        <w:ind w:left="351" w:hanging="351"/>
      </w:pPr>
      <w:r>
        <w:rPr>
          <w:b w:val="0"/>
          <w:i w:val="0"/>
          <w:sz w:val="21"/>
        </w:rPr>
        <w:t>29. A ___ is a special name given for honour</w:t>
      </w:r>
    </w:p>
    <w:p>
      <w:pPr>
        <w:spacing w:after="60"/>
        <w:ind w:left="652" w:hanging="340"/>
      </w:pPr>
      <w:r>
        <w:rPr>
          <w:b w:val="0"/>
          <w:i w:val="0"/>
          <w:sz w:val="21"/>
        </w:rPr>
        <w:t>A) stone   B) cloud   C) tree   D) title</w:t>
      </w:r>
    </w:p>
    <w:p>
      <w:pPr>
        <w:spacing w:after="20"/>
        <w:ind w:left="351" w:hanging="351"/>
      </w:pPr>
      <w:r>
        <w:rPr>
          <w:b w:val="0"/>
          <w:i w:val="0"/>
          <w:sz w:val="21"/>
        </w:rPr>
        <w:t>30. An example of a title is ___</w:t>
      </w:r>
    </w:p>
    <w:p>
      <w:pPr>
        <w:spacing w:after="60"/>
        <w:ind w:left="652" w:hanging="340"/>
      </w:pPr>
      <w:r>
        <w:rPr>
          <w:b w:val="0"/>
          <w:i w:val="0"/>
          <w:sz w:val="21"/>
        </w:rPr>
        <w:t>A) tree   B) cloud   C) Chief   D) stone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heroes in our community</w:t>
      </w:r>
    </w:p>
    <w:p>
      <w:pPr>
        <w:spacing w:after="20"/>
        <w:ind w:left="351" w:hanging="351"/>
      </w:pPr>
      <w:r>
        <w:rPr>
          <w:b w:val="0"/>
          <w:i w:val="0"/>
          <w:sz w:val="21"/>
        </w:rPr>
        <w:t>32. Name two national heroes</w:t>
      </w:r>
    </w:p>
    <w:p>
      <w:pPr>
        <w:spacing w:after="20"/>
        <w:ind w:left="351" w:hanging="351"/>
      </w:pPr>
      <w:r>
        <w:rPr>
          <w:b w:val="0"/>
          <w:i w:val="0"/>
          <w:sz w:val="21"/>
        </w:rPr>
        <w:t>33. Name two Nigerian heroines</w:t>
      </w:r>
    </w:p>
    <w:p>
      <w:pPr>
        <w:spacing w:after="20"/>
        <w:ind w:left="351" w:hanging="351"/>
      </w:pPr>
      <w:r>
        <w:rPr>
          <w:b w:val="0"/>
          <w:i w:val="0"/>
          <w:sz w:val="21"/>
        </w:rPr>
        <w:t>34. Name two ways heroes helped Nigeria develop</w:t>
      </w:r>
    </w:p>
    <w:p>
      <w:pPr>
        <w:spacing w:after="20"/>
        <w:ind w:left="351" w:hanging="351"/>
      </w:pPr>
      <w:r>
        <w:rPr>
          <w:b w:val="0"/>
          <w:i w:val="0"/>
          <w:sz w:val="21"/>
        </w:rPr>
        <w:t>35. Name two ways we can serve others</w:t>
      </w:r>
    </w:p>
    <w:p>
      <w:pPr>
        <w:spacing w:after="20"/>
        <w:ind w:left="351" w:hanging="351"/>
      </w:pPr>
      <w:r>
        <w:rPr>
          <w:b w:val="0"/>
          <w:i w:val="0"/>
          <w:sz w:val="21"/>
        </w:rPr>
        <w:t>36. Name two things traditional rulers do</w:t>
      </w:r>
    </w:p>
    <w:p>
      <w:pPr>
        <w:spacing w:after="20"/>
        <w:ind w:left="351" w:hanging="351"/>
      </w:pPr>
      <w:r>
        <w:rPr>
          <w:b w:val="0"/>
          <w:i w:val="0"/>
          <w:sz w:val="21"/>
        </w:rPr>
        <w:t>37. Name two traditional rulers</w:t>
      </w:r>
    </w:p>
    <w:p>
      <w:pPr>
        <w:spacing w:after="20"/>
        <w:ind w:left="351" w:hanging="351"/>
      </w:pPr>
      <w:r>
        <w:rPr>
          <w:b w:val="0"/>
          <w:i w:val="0"/>
          <w:sz w:val="21"/>
        </w:rPr>
        <w:t>38. Name two titles</w:t>
      </w:r>
    </w:p>
    <w:p>
      <w:pPr>
        <w:spacing w:after="20"/>
        <w:ind w:left="351" w:hanging="351"/>
      </w:pPr>
      <w:r>
        <w:rPr>
          <w:b w:val="0"/>
          <w:i w:val="0"/>
          <w:sz w:val="21"/>
        </w:rPr>
        <w:t>39. Name two things heroes did for Nigeria</w:t>
      </w:r>
    </w:p>
    <w:p>
      <w:pPr>
        <w:spacing w:after="20"/>
        <w:ind w:left="351" w:hanging="351"/>
      </w:pPr>
      <w:r>
        <w:rPr>
          <w:b w:val="0"/>
          <w:i w:val="0"/>
          <w:sz w:val="21"/>
        </w:rPr>
        <w:t>40. Name two ways we honour heroes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hero? Name one in our community. (2 marks)</w:t>
      </w:r>
    </w:p>
    <w:p>
      <w:pPr>
        <w:spacing w:after="20"/>
        <w:ind w:left="351" w:hanging="351"/>
      </w:pPr>
      <w:r>
        <w:rPr>
          <w:b w:val="0"/>
          <w:i w:val="0"/>
          <w:sz w:val="21"/>
        </w:rPr>
        <w:t>42. Name two national heroes and what they did. (2 marks)</w:t>
      </w:r>
    </w:p>
    <w:p>
      <w:pPr>
        <w:spacing w:after="20"/>
        <w:ind w:left="351" w:hanging="351"/>
      </w:pPr>
      <w:r>
        <w:rPr>
          <w:b w:val="0"/>
          <w:i w:val="0"/>
          <w:sz w:val="21"/>
        </w:rPr>
        <w:t>43. Name two Nigerian heroines and what they did. (2 marks)</w:t>
      </w:r>
    </w:p>
    <w:p>
      <w:pPr>
        <w:spacing w:after="20"/>
        <w:ind w:left="351" w:hanging="351"/>
      </w:pPr>
      <w:r>
        <w:rPr>
          <w:b w:val="0"/>
          <w:i w:val="0"/>
          <w:sz w:val="21"/>
        </w:rPr>
        <w:t>44. What is development? Name two ways heroes helped Nigeria develop. (2 marks)</w:t>
      </w:r>
    </w:p>
    <w:p>
      <w:pPr>
        <w:spacing w:after="20"/>
        <w:ind w:left="351" w:hanging="351"/>
      </w:pPr>
      <w:r>
        <w:rPr>
          <w:b w:val="0"/>
          <w:i w:val="0"/>
          <w:sz w:val="21"/>
        </w:rPr>
        <w:t>45. What is a traditional ruler? Name two. (2 marks)</w:t>
      </w:r>
    </w:p>
    <w:p>
      <w:pPr>
        <w:keepNext/>
        <w:spacing w:after="20"/>
      </w:pPr>
      <w:r>
        <w:rPr>
          <w:b/>
          <w:i w:val="0"/>
          <w:color w:val="142C5A"/>
          <w:sz w:val="21"/>
        </w:rPr>
        <w:t>Teacher's key — Section A (letter and answer text)</w:t>
      </w:r>
    </w:p>
    <w:p>
      <w:pPr>
        <w:spacing w:after="20"/>
        <w:ind w:left="351" w:hanging="351"/>
      </w:pPr>
      <w:r>
        <w:rPr>
          <w:b w:val="0"/>
          <w:i w:val="0"/>
          <w:sz w:val="21"/>
        </w:rPr>
        <w:t>1. C — hero</w:t>
      </w:r>
    </w:p>
    <w:p>
      <w:pPr>
        <w:spacing w:after="20"/>
        <w:ind w:left="351" w:hanging="351"/>
      </w:pPr>
      <w:r>
        <w:rPr>
          <w:b w:val="0"/>
          <w:i w:val="0"/>
          <w:sz w:val="21"/>
        </w:rPr>
        <w:t>2. A — heroine</w:t>
      </w:r>
    </w:p>
    <w:p>
      <w:pPr>
        <w:spacing w:after="20"/>
        <w:ind w:left="351" w:hanging="351"/>
      </w:pPr>
      <w:r>
        <w:rPr>
          <w:b w:val="0"/>
          <w:i w:val="0"/>
          <w:sz w:val="21"/>
        </w:rPr>
        <w:t>3. D — doctor</w:t>
      </w:r>
    </w:p>
    <w:p>
      <w:pPr>
        <w:spacing w:after="20"/>
        <w:ind w:left="351" w:hanging="351"/>
      </w:pPr>
      <w:r>
        <w:rPr>
          <w:b w:val="0"/>
          <w:i w:val="0"/>
          <w:sz w:val="21"/>
        </w:rPr>
        <w:t>4. C — respect</w:t>
      </w:r>
    </w:p>
    <w:p>
      <w:pPr>
        <w:spacing w:after="20"/>
        <w:ind w:left="351" w:hanging="351"/>
      </w:pPr>
      <w:r>
        <w:rPr>
          <w:b w:val="0"/>
          <w:i w:val="0"/>
          <w:sz w:val="21"/>
        </w:rPr>
        <w:t>5. A — national</w:t>
      </w:r>
    </w:p>
    <w:p>
      <w:pPr>
        <w:spacing w:after="20"/>
        <w:ind w:left="351" w:hanging="351"/>
      </w:pPr>
      <w:r>
        <w:rPr>
          <w:b w:val="0"/>
          <w:i w:val="0"/>
          <w:sz w:val="21"/>
        </w:rPr>
        <w:t>6. B — Nnamdi Azikiwe</w:t>
      </w:r>
    </w:p>
    <w:p>
      <w:pPr>
        <w:spacing w:after="20"/>
        <w:ind w:left="351" w:hanging="351"/>
      </w:pPr>
      <w:r>
        <w:rPr>
          <w:b w:val="0"/>
          <w:i w:val="0"/>
          <w:sz w:val="21"/>
        </w:rPr>
        <w:t>7. D — Abubakar Tafawa Balewa</w:t>
      </w:r>
    </w:p>
    <w:p>
      <w:pPr>
        <w:spacing w:after="20"/>
        <w:ind w:left="351" w:hanging="351"/>
      </w:pPr>
      <w:r>
        <w:rPr>
          <w:b w:val="0"/>
          <w:i w:val="0"/>
          <w:sz w:val="21"/>
        </w:rPr>
        <w:t>8. C — Obafemi Awolowo</w:t>
      </w:r>
    </w:p>
    <w:p>
      <w:pPr>
        <w:spacing w:after="20"/>
        <w:ind w:left="351" w:hanging="351"/>
      </w:pPr>
      <w:r>
        <w:rPr>
          <w:b w:val="0"/>
          <w:i w:val="0"/>
          <w:sz w:val="21"/>
        </w:rPr>
        <w:t>9. A — heroine</w:t>
      </w:r>
    </w:p>
    <w:p>
      <w:pPr>
        <w:spacing w:after="20"/>
        <w:ind w:left="351" w:hanging="351"/>
      </w:pPr>
      <w:r>
        <w:rPr>
          <w:b w:val="0"/>
          <w:i w:val="0"/>
          <w:sz w:val="21"/>
        </w:rPr>
        <w:t>10. B — Flora Nwapa</w:t>
      </w:r>
    </w:p>
    <w:p>
      <w:pPr>
        <w:spacing w:after="20"/>
        <w:ind w:left="351" w:hanging="351"/>
      </w:pPr>
      <w:r>
        <w:rPr>
          <w:b w:val="0"/>
          <w:i w:val="0"/>
          <w:sz w:val="21"/>
        </w:rPr>
        <w:t>11. D — Funmilayo Ransome-Kuti</w:t>
      </w:r>
    </w:p>
    <w:p>
      <w:pPr>
        <w:spacing w:after="20"/>
        <w:ind w:left="351" w:hanging="351"/>
      </w:pPr>
      <w:r>
        <w:rPr>
          <w:b w:val="0"/>
          <w:i w:val="0"/>
          <w:sz w:val="21"/>
        </w:rPr>
        <w:t>12. C — examples</w:t>
      </w:r>
    </w:p>
    <w:p>
      <w:pPr>
        <w:spacing w:after="20"/>
        <w:ind w:left="351" w:hanging="351"/>
      </w:pPr>
      <w:r>
        <w:rPr>
          <w:b w:val="0"/>
          <w:i w:val="0"/>
          <w:sz w:val="21"/>
        </w:rPr>
        <w:t>13. A — development</w:t>
      </w:r>
    </w:p>
    <w:p>
      <w:pPr>
        <w:spacing w:after="20"/>
        <w:ind w:left="351" w:hanging="351"/>
      </w:pPr>
      <w:r>
        <w:rPr>
          <w:b w:val="0"/>
          <w:i w:val="0"/>
          <w:sz w:val="21"/>
        </w:rPr>
        <w:t>14. B — hospitals</w:t>
      </w:r>
    </w:p>
    <w:p>
      <w:pPr>
        <w:spacing w:after="20"/>
        <w:ind w:left="351" w:hanging="351"/>
      </w:pPr>
      <w:r>
        <w:rPr>
          <w:b w:val="0"/>
          <w:i w:val="0"/>
          <w:sz w:val="21"/>
        </w:rPr>
        <w:t>15. C — independence</w:t>
      </w:r>
    </w:p>
    <w:p>
      <w:pPr>
        <w:spacing w:after="20"/>
        <w:ind w:left="351" w:hanging="351"/>
      </w:pPr>
      <w:r>
        <w:rPr>
          <w:b w:val="0"/>
          <w:i w:val="0"/>
          <w:sz w:val="21"/>
        </w:rPr>
        <w:t>16. A — today</w:t>
      </w:r>
    </w:p>
    <w:p>
      <w:pPr>
        <w:spacing w:after="20"/>
        <w:ind w:left="351" w:hanging="351"/>
      </w:pPr>
      <w:r>
        <w:rPr>
          <w:b w:val="0"/>
          <w:i w:val="0"/>
          <w:sz w:val="21"/>
        </w:rPr>
        <w:t>17. D — selfless</w:t>
      </w:r>
    </w:p>
    <w:p>
      <w:pPr>
        <w:spacing w:after="20"/>
        <w:ind w:left="351" w:hanging="351"/>
      </w:pPr>
      <w:r>
        <w:rPr>
          <w:b w:val="0"/>
          <w:i w:val="0"/>
          <w:sz w:val="21"/>
        </w:rPr>
        <w:t>18. B — others</w:t>
      </w:r>
    </w:p>
    <w:p>
      <w:pPr>
        <w:spacing w:after="20"/>
        <w:ind w:left="351" w:hanging="351"/>
      </w:pPr>
      <w:r>
        <w:rPr>
          <w:b w:val="0"/>
          <w:i w:val="0"/>
          <w:sz w:val="21"/>
        </w:rPr>
        <w:t>19. A — friends</w:t>
      </w:r>
    </w:p>
    <w:p>
      <w:pPr>
        <w:spacing w:after="20"/>
        <w:ind w:left="351" w:hanging="351"/>
      </w:pPr>
      <w:r>
        <w:rPr>
          <w:b w:val="0"/>
          <w:i w:val="0"/>
          <w:sz w:val="21"/>
        </w:rPr>
        <w:t>20. C — without</w:t>
      </w:r>
    </w:p>
    <w:p>
      <w:pPr>
        <w:spacing w:after="20"/>
        <w:ind w:left="351" w:hanging="351"/>
      </w:pPr>
      <w:r>
        <w:rPr>
          <w:b w:val="0"/>
          <w:i w:val="0"/>
          <w:sz w:val="21"/>
        </w:rPr>
        <w:t>21. D — traditional</w:t>
      </w:r>
    </w:p>
    <w:p>
      <w:pPr>
        <w:spacing w:after="20"/>
        <w:ind w:left="351" w:hanging="351"/>
      </w:pPr>
      <w:r>
        <w:rPr>
          <w:b w:val="0"/>
          <w:i w:val="0"/>
          <w:sz w:val="21"/>
        </w:rPr>
        <w:t>22. B — long ago</w:t>
      </w:r>
    </w:p>
    <w:p>
      <w:pPr>
        <w:spacing w:after="20"/>
        <w:ind w:left="351" w:hanging="351"/>
      </w:pPr>
      <w:r>
        <w:rPr>
          <w:b w:val="0"/>
          <w:i w:val="0"/>
          <w:sz w:val="21"/>
        </w:rPr>
        <w:t>23. C — peace</w:t>
      </w:r>
    </w:p>
    <w:p>
      <w:pPr>
        <w:spacing w:after="20"/>
        <w:ind w:left="351" w:hanging="351"/>
      </w:pPr>
      <w:r>
        <w:rPr>
          <w:b w:val="0"/>
          <w:i w:val="0"/>
          <w:sz w:val="21"/>
        </w:rPr>
        <w:t>24. A — disputes</w:t>
      </w:r>
    </w:p>
    <w:p>
      <w:pPr>
        <w:spacing w:after="20"/>
        <w:ind w:left="351" w:hanging="351"/>
      </w:pPr>
      <w:r>
        <w:rPr>
          <w:b w:val="0"/>
          <w:i w:val="0"/>
          <w:sz w:val="21"/>
        </w:rPr>
        <w:t>25. B — Oba</w:t>
      </w:r>
    </w:p>
    <w:p>
      <w:pPr>
        <w:spacing w:after="20"/>
        <w:ind w:left="351" w:hanging="351"/>
      </w:pPr>
      <w:r>
        <w:rPr>
          <w:b w:val="0"/>
          <w:i w:val="0"/>
          <w:sz w:val="21"/>
        </w:rPr>
        <w:t>26. D — Obi</w:t>
      </w:r>
    </w:p>
    <w:p>
      <w:pPr>
        <w:spacing w:after="20"/>
        <w:ind w:left="351" w:hanging="351"/>
      </w:pPr>
      <w:r>
        <w:rPr>
          <w:b w:val="0"/>
          <w:i w:val="0"/>
          <w:sz w:val="21"/>
        </w:rPr>
        <w:t>27. A — Emir</w:t>
      </w:r>
    </w:p>
    <w:p>
      <w:pPr>
        <w:spacing w:after="0"/>
      </w:pPr>
      <w:r>
        <w:br w:type="page"/>
      </w:r>
    </w:p>
    <w:p>
      <w:pPr>
        <w:spacing w:after="20"/>
        <w:ind w:left="351" w:hanging="351"/>
      </w:pPr>
      <w:r>
        <w:rPr>
          <w:b w:val="0"/>
          <w:i w:val="0"/>
          <w:sz w:val="21"/>
        </w:rPr>
        <w:t>28. B — title</w:t>
      </w:r>
    </w:p>
    <w:p>
      <w:pPr>
        <w:spacing w:after="20"/>
        <w:ind w:left="351" w:hanging="351"/>
      </w:pPr>
      <w:r>
        <w:rPr>
          <w:b w:val="0"/>
          <w:i w:val="0"/>
          <w:sz w:val="21"/>
        </w:rPr>
        <w:t>29. D — title</w:t>
      </w:r>
    </w:p>
    <w:p>
      <w:pPr>
        <w:spacing w:after="20"/>
        <w:ind w:left="351" w:hanging="351"/>
      </w:pPr>
      <w:r>
        <w:rPr>
          <w:b w:val="0"/>
          <w:i w:val="0"/>
          <w:sz w:val="21"/>
        </w:rPr>
        <w:t>30. C — Chief</w:t>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doctor; teacher; farmer; nurse</w:t>
      </w:r>
    </w:p>
    <w:p>
      <w:pPr>
        <w:spacing w:after="20"/>
        <w:ind w:left="351" w:hanging="351"/>
      </w:pPr>
      <w:r>
        <w:rPr>
          <w:b w:val="0"/>
          <w:i w:val="0"/>
          <w:sz w:val="21"/>
        </w:rPr>
        <w:t>32. Nnamdi Azikiwe; Abubakar Tafawa Balewa; Obafemi Awolowo; Ahmadu Bello</w:t>
      </w:r>
    </w:p>
    <w:p>
      <w:pPr>
        <w:spacing w:after="20"/>
        <w:ind w:left="351" w:hanging="351"/>
      </w:pPr>
      <w:r>
        <w:rPr>
          <w:b w:val="0"/>
          <w:i w:val="0"/>
          <w:sz w:val="21"/>
        </w:rPr>
        <w:t>33. Flora Nwapa; Funmilayo Ransome-Kuti</w:t>
      </w:r>
    </w:p>
    <w:p>
      <w:pPr>
        <w:spacing w:after="20"/>
        <w:ind w:left="351" w:hanging="351"/>
      </w:pPr>
      <w:r>
        <w:rPr>
          <w:b w:val="0"/>
          <w:i w:val="0"/>
          <w:sz w:val="21"/>
        </w:rPr>
        <w:t>34. built schools; built hospitals; worked for independence</w:t>
      </w:r>
    </w:p>
    <w:p>
      <w:pPr>
        <w:spacing w:after="20"/>
        <w:ind w:left="351" w:hanging="351"/>
      </w:pPr>
      <w:r>
        <w:rPr>
          <w:b w:val="0"/>
          <w:i w:val="0"/>
          <w:sz w:val="21"/>
        </w:rPr>
        <w:t>35. help family; help friends; share; care for those in need</w:t>
      </w:r>
    </w:p>
    <w:p>
      <w:pPr>
        <w:spacing w:after="20"/>
        <w:ind w:left="351" w:hanging="351"/>
      </w:pPr>
      <w:r>
        <w:rPr>
          <w:b w:val="0"/>
          <w:i w:val="0"/>
          <w:sz w:val="21"/>
        </w:rPr>
        <w:t>36. keep culture; settle disputes; guide the people</w:t>
      </w:r>
    </w:p>
    <w:p>
      <w:pPr>
        <w:spacing w:after="20"/>
        <w:ind w:left="351" w:hanging="351"/>
      </w:pPr>
      <w:r>
        <w:rPr>
          <w:b w:val="0"/>
          <w:i w:val="0"/>
          <w:sz w:val="21"/>
        </w:rPr>
        <w:t>37. Emir; Oba; Obi; Sultan</w:t>
      </w:r>
    </w:p>
    <w:p>
      <w:pPr>
        <w:spacing w:after="20"/>
        <w:ind w:left="351" w:hanging="351"/>
      </w:pPr>
      <w:r>
        <w:rPr>
          <w:b w:val="0"/>
          <w:i w:val="0"/>
          <w:sz w:val="21"/>
        </w:rPr>
        <w:t>38. Chief; Mazi; Oloye; Hakimi</w:t>
      </w:r>
    </w:p>
    <w:p>
      <w:pPr>
        <w:spacing w:after="20"/>
        <w:ind w:left="351" w:hanging="351"/>
      </w:pPr>
      <w:r>
        <w:rPr>
          <w:b w:val="0"/>
          <w:i w:val="0"/>
          <w:sz w:val="21"/>
        </w:rPr>
        <w:t>39. fought for freedom; worked for education; built schools</w:t>
      </w:r>
    </w:p>
    <w:p>
      <w:pPr>
        <w:spacing w:after="20"/>
        <w:ind w:left="351" w:hanging="351"/>
      </w:pPr>
      <w:r>
        <w:rPr>
          <w:b w:val="0"/>
          <w:i w:val="0"/>
          <w:sz w:val="21"/>
        </w:rPr>
        <w:t>40. remember them; respect them; learn from them</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Being safe on the road is ___ safety</w:t>
      </w:r>
    </w:p>
    <w:p>
      <w:pPr>
        <w:spacing w:after="60"/>
        <w:ind w:left="652" w:hanging="340"/>
      </w:pPr>
      <w:r>
        <w:rPr>
          <w:b w:val="0"/>
          <w:i w:val="0"/>
          <w:sz w:val="21"/>
        </w:rPr>
        <w:t>A) road   B) air   C) water   D) fire</w:t>
      </w:r>
    </w:p>
    <w:p>
      <w:pPr>
        <w:spacing w:after="20"/>
        <w:ind w:left="351" w:hanging="351"/>
      </w:pPr>
      <w:r>
        <w:rPr>
          <w:b w:val="0"/>
          <w:i w:val="0"/>
          <w:sz w:val="21"/>
        </w:rPr>
        <w:t>2. We cross the road at the ___ crossing</w:t>
      </w:r>
    </w:p>
    <w:p>
      <w:pPr>
        <w:spacing w:after="60"/>
        <w:ind w:left="652" w:hanging="340"/>
      </w:pPr>
      <w:r>
        <w:rPr>
          <w:b w:val="0"/>
          <w:i w:val="0"/>
          <w:sz w:val="21"/>
        </w:rPr>
        <w:t>A) dog   B) lion   C) bird   D) zebra</w:t>
      </w:r>
    </w:p>
    <w:p>
      <w:pPr>
        <w:spacing w:after="20"/>
        <w:ind w:left="351" w:hanging="351"/>
      </w:pPr>
      <w:r>
        <w:rPr>
          <w:b w:val="0"/>
          <w:i w:val="0"/>
          <w:sz w:val="21"/>
        </w:rPr>
        <w:t>3. We look left, right and ___ again before crossing</w:t>
      </w:r>
    </w:p>
    <w:p>
      <w:pPr>
        <w:spacing w:after="60"/>
        <w:ind w:left="652" w:hanging="340"/>
      </w:pPr>
      <w:r>
        <w:rPr>
          <w:b w:val="0"/>
          <w:i w:val="0"/>
          <w:sz w:val="21"/>
        </w:rPr>
        <w:t>A) up   B) down   C) left   D) back</w:t>
      </w:r>
    </w:p>
    <w:p>
      <w:pPr>
        <w:spacing w:after="20"/>
        <w:ind w:left="351" w:hanging="351"/>
      </w:pPr>
      <w:r>
        <w:rPr>
          <w:b w:val="0"/>
          <w:i w:val="0"/>
          <w:sz w:val="21"/>
        </w:rPr>
        <w:t>4. The ___ traffic light means stop</w:t>
      </w:r>
    </w:p>
    <w:p>
      <w:pPr>
        <w:spacing w:after="60"/>
        <w:ind w:left="652" w:hanging="340"/>
      </w:pPr>
      <w:r>
        <w:rPr>
          <w:b w:val="0"/>
          <w:i w:val="0"/>
          <w:sz w:val="21"/>
        </w:rPr>
        <w:t>A) blue   B) red   C) yellow   D) green</w:t>
      </w:r>
    </w:p>
    <w:p>
      <w:pPr>
        <w:spacing w:after="20"/>
        <w:ind w:left="351" w:hanging="351"/>
      </w:pPr>
      <w:r>
        <w:rPr>
          <w:b w:val="0"/>
          <w:i w:val="0"/>
          <w:sz w:val="21"/>
        </w:rPr>
        <w:t>5. Keeping ourselves safe is ___ safety</w:t>
      </w:r>
    </w:p>
    <w:p>
      <w:pPr>
        <w:spacing w:after="60"/>
        <w:ind w:left="652" w:hanging="340"/>
      </w:pPr>
      <w:r>
        <w:rPr>
          <w:b w:val="0"/>
          <w:i w:val="0"/>
          <w:sz w:val="21"/>
        </w:rPr>
        <w:t>A) fire   B) road   C) water   D) personal</w:t>
      </w:r>
    </w:p>
    <w:p>
      <w:pPr>
        <w:spacing w:after="20"/>
        <w:ind w:left="351" w:hanging="351"/>
      </w:pPr>
      <w:r>
        <w:rPr>
          <w:b w:val="0"/>
          <w:i w:val="0"/>
          <w:sz w:val="21"/>
        </w:rPr>
        <w:t>6. We do not go with ___</w:t>
      </w:r>
    </w:p>
    <w:p>
      <w:pPr>
        <w:spacing w:after="60"/>
        <w:ind w:left="652" w:hanging="340"/>
      </w:pPr>
      <w:r>
        <w:rPr>
          <w:b w:val="0"/>
          <w:i w:val="0"/>
          <w:sz w:val="21"/>
        </w:rPr>
        <w:t>A) strangers   B) friends   C) teachers   D) parents</w:t>
      </w:r>
    </w:p>
    <w:p>
      <w:pPr>
        <w:spacing w:after="20"/>
        <w:ind w:left="351" w:hanging="351"/>
      </w:pPr>
      <w:r>
        <w:rPr>
          <w:b w:val="0"/>
          <w:i w:val="0"/>
          <w:sz w:val="21"/>
        </w:rPr>
        <w:t>7. The emergency number in Nigeria is ___</w:t>
      </w:r>
    </w:p>
    <w:p>
      <w:pPr>
        <w:spacing w:after="60"/>
        <w:ind w:left="652" w:hanging="340"/>
      </w:pPr>
      <w:r>
        <w:rPr>
          <w:b w:val="0"/>
          <w:i w:val="0"/>
          <w:sz w:val="21"/>
        </w:rPr>
        <w:t>A) 999   B) 100   C) 112   D) 123</w:t>
      </w:r>
    </w:p>
    <w:p>
      <w:pPr>
        <w:spacing w:after="20"/>
        <w:ind w:left="351" w:hanging="351"/>
      </w:pPr>
      <w:r>
        <w:rPr>
          <w:b w:val="0"/>
          <w:i w:val="0"/>
          <w:sz w:val="21"/>
        </w:rPr>
        <w:t>8. We call ___ for help in an emergency</w:t>
      </w:r>
    </w:p>
    <w:p>
      <w:pPr>
        <w:spacing w:after="60"/>
        <w:ind w:left="652" w:hanging="340"/>
      </w:pPr>
      <w:r>
        <w:rPr>
          <w:b w:val="0"/>
          <w:i w:val="0"/>
          <w:sz w:val="21"/>
        </w:rPr>
        <w:t>A) 100   B) 123   C) 999   D) 112</w:t>
      </w:r>
    </w:p>
    <w:p>
      <w:pPr>
        <w:spacing w:after="20"/>
        <w:ind w:left="351" w:hanging="351"/>
      </w:pPr>
      <w:r>
        <w:rPr>
          <w:b w:val="0"/>
          <w:i w:val="0"/>
          <w:sz w:val="21"/>
        </w:rPr>
        <w:t>9. Learning about the body and movement is ___ education</w:t>
      </w:r>
    </w:p>
    <w:p>
      <w:pPr>
        <w:spacing w:after="60"/>
        <w:ind w:left="652" w:hanging="340"/>
      </w:pPr>
      <w:r>
        <w:rPr>
          <w:b w:val="0"/>
          <w:i w:val="0"/>
          <w:sz w:val="21"/>
        </w:rPr>
        <w:t>A) art   B) physical   C) music   D) sleep</w:t>
      </w:r>
    </w:p>
    <w:p>
      <w:pPr>
        <w:spacing w:after="20"/>
        <w:ind w:left="351" w:hanging="351"/>
      </w:pPr>
      <w:r>
        <w:rPr>
          <w:b w:val="0"/>
          <w:i w:val="0"/>
          <w:sz w:val="21"/>
        </w:rPr>
        <w:t>10. In PHE we ___ and play</w:t>
      </w:r>
    </w:p>
    <w:p>
      <w:pPr>
        <w:spacing w:after="60"/>
        <w:ind w:left="652" w:hanging="340"/>
      </w:pPr>
      <w:r>
        <w:rPr>
          <w:b w:val="0"/>
          <w:i w:val="0"/>
          <w:sz w:val="21"/>
        </w:rPr>
        <w:t>A) exercise   B) eat   C) sleep   D) cry</w:t>
      </w:r>
    </w:p>
    <w:p>
      <w:pPr>
        <w:spacing w:after="20"/>
        <w:ind w:left="351" w:hanging="351"/>
      </w:pPr>
      <w:r>
        <w:rPr>
          <w:b w:val="0"/>
          <w:i w:val="0"/>
          <w:sz w:val="21"/>
        </w:rPr>
        <w:t>11. PHE keeps the body strong and ___</w:t>
      </w:r>
    </w:p>
    <w:p>
      <w:pPr>
        <w:spacing w:after="60"/>
        <w:ind w:left="652" w:hanging="340"/>
      </w:pPr>
      <w:r>
        <w:rPr>
          <w:b w:val="0"/>
          <w:i w:val="0"/>
          <w:sz w:val="21"/>
        </w:rPr>
        <w:t>A) sick   B) sad   C) weak   D) healthy</w:t>
      </w:r>
    </w:p>
    <w:p>
      <w:pPr>
        <w:spacing w:after="20"/>
        <w:ind w:left="351" w:hanging="351"/>
      </w:pPr>
      <w:r>
        <w:rPr>
          <w:b w:val="0"/>
          <w:i w:val="0"/>
          <w:sz w:val="21"/>
        </w:rPr>
        <w:t>12. We ___ up before exercise</w:t>
      </w:r>
    </w:p>
    <w:p>
      <w:pPr>
        <w:spacing w:after="60"/>
        <w:ind w:left="652" w:hanging="340"/>
      </w:pPr>
      <w:r>
        <w:rPr>
          <w:b w:val="0"/>
          <w:i w:val="0"/>
          <w:sz w:val="21"/>
        </w:rPr>
        <w:t>A) cool   B) warm   C) eat   D) sleep</w:t>
      </w:r>
    </w:p>
    <w:p>
      <w:pPr>
        <w:spacing w:after="20"/>
        <w:ind w:left="351" w:hanging="351"/>
      </w:pPr>
      <w:r>
        <w:rPr>
          <w:b w:val="0"/>
          <w:i w:val="0"/>
          <w:sz w:val="21"/>
        </w:rPr>
        <w:t>13. We move our arms up and ___</w:t>
      </w:r>
    </w:p>
    <w:p>
      <w:pPr>
        <w:spacing w:after="60"/>
        <w:ind w:left="652" w:hanging="340"/>
      </w:pPr>
      <w:r>
        <w:rPr>
          <w:b w:val="0"/>
          <w:i w:val="0"/>
          <w:sz w:val="21"/>
        </w:rPr>
        <w:t>A) in   B) out   C) down   D) off</w:t>
      </w:r>
    </w:p>
    <w:p>
      <w:pPr>
        <w:spacing w:after="20"/>
        <w:ind w:left="351" w:hanging="351"/>
      </w:pPr>
      <w:r>
        <w:rPr>
          <w:b w:val="0"/>
          <w:i w:val="0"/>
          <w:sz w:val="21"/>
        </w:rPr>
        <w:t>14. We ___ our arms and lower them</w:t>
      </w:r>
    </w:p>
    <w:p>
      <w:pPr>
        <w:spacing w:after="60"/>
        <w:ind w:left="652" w:hanging="340"/>
      </w:pPr>
      <w:r>
        <w:rPr>
          <w:b w:val="0"/>
          <w:i w:val="0"/>
          <w:sz w:val="21"/>
        </w:rPr>
        <w:t>A) raise   B) burn   C) hide   D) break</w:t>
      </w:r>
    </w:p>
    <w:p>
      <w:pPr>
        <w:spacing w:after="20"/>
        <w:ind w:left="351" w:hanging="351"/>
      </w:pPr>
      <w:r>
        <w:rPr>
          <w:b w:val="0"/>
          <w:i w:val="0"/>
          <w:sz w:val="21"/>
        </w:rPr>
        <w:t>15. We ___ with our legs</w:t>
      </w:r>
    </w:p>
    <w:p>
      <w:pPr>
        <w:spacing w:after="60"/>
        <w:ind w:left="652" w:hanging="340"/>
      </w:pPr>
      <w:r>
        <w:rPr>
          <w:b w:val="0"/>
          <w:i w:val="0"/>
          <w:sz w:val="21"/>
        </w:rPr>
        <w:t>A) sleep   B) kick   C) eat   D) sing</w:t>
      </w:r>
    </w:p>
    <w:p>
      <w:pPr>
        <w:spacing w:after="20"/>
        <w:ind w:left="351" w:hanging="351"/>
      </w:pPr>
      <w:r>
        <w:rPr>
          <w:b w:val="0"/>
          <w:i w:val="0"/>
          <w:sz w:val="21"/>
        </w:rPr>
        <w:t>16. We ___ our head side to side</w:t>
      </w:r>
    </w:p>
    <w:p>
      <w:pPr>
        <w:spacing w:after="60"/>
        <w:ind w:left="652" w:hanging="340"/>
      </w:pPr>
      <w:r>
        <w:rPr>
          <w:b w:val="0"/>
          <w:i w:val="0"/>
          <w:sz w:val="21"/>
        </w:rPr>
        <w:t>A) hide   B) burn   C) turn   D) break</w:t>
      </w:r>
    </w:p>
    <w:p>
      <w:pPr>
        <w:spacing w:after="20"/>
        <w:ind w:left="351" w:hanging="351"/>
      </w:pPr>
      <w:r>
        <w:rPr>
          <w:b w:val="0"/>
          <w:i w:val="0"/>
          <w:sz w:val="21"/>
        </w:rPr>
        <w:t>17. We ___ our body down</w:t>
      </w:r>
    </w:p>
    <w:p>
      <w:pPr>
        <w:spacing w:after="60"/>
        <w:ind w:left="652" w:hanging="340"/>
      </w:pPr>
      <w:r>
        <w:rPr>
          <w:b w:val="0"/>
          <w:i w:val="0"/>
          <w:sz w:val="21"/>
        </w:rPr>
        <w:t>A) bend   B) burn   C) hide   D) break</w:t>
      </w:r>
    </w:p>
    <w:p>
      <w:pPr>
        <w:spacing w:after="20"/>
        <w:ind w:left="351" w:hanging="351"/>
      </w:pPr>
      <w:r>
        <w:rPr>
          <w:b w:val="0"/>
          <w:i w:val="0"/>
          <w:sz w:val="21"/>
        </w:rPr>
        <w:t>18. We ___ our arms and legs</w:t>
      </w:r>
    </w:p>
    <w:p>
      <w:pPr>
        <w:spacing w:after="60"/>
        <w:ind w:left="652" w:hanging="340"/>
      </w:pPr>
      <w:r>
        <w:rPr>
          <w:b w:val="0"/>
          <w:i w:val="0"/>
          <w:sz w:val="21"/>
        </w:rPr>
        <w:t>A) hide   B) burn   C) break   D) stretch</w:t>
      </w:r>
    </w:p>
    <w:p>
      <w:pPr>
        <w:spacing w:after="20"/>
        <w:ind w:left="351" w:hanging="351"/>
      </w:pPr>
      <w:r>
        <w:rPr>
          <w:b w:val="0"/>
          <w:i w:val="0"/>
          <w:sz w:val="21"/>
        </w:rPr>
        <w:t>19. We ___ on one foot</w:t>
      </w:r>
    </w:p>
    <w:p>
      <w:pPr>
        <w:spacing w:after="60"/>
        <w:ind w:left="652" w:hanging="340"/>
      </w:pPr>
      <w:r>
        <w:rPr>
          <w:b w:val="0"/>
          <w:i w:val="0"/>
          <w:sz w:val="21"/>
        </w:rPr>
        <w:t>A) sleep   B) eat   C) balance   D) fall</w:t>
      </w:r>
    </w:p>
    <w:p>
      <w:pPr>
        <w:spacing w:after="20"/>
        <w:ind w:left="351" w:hanging="351"/>
      </w:pPr>
      <w:r>
        <w:rPr>
          <w:b w:val="0"/>
          <w:i w:val="0"/>
          <w:sz w:val="21"/>
        </w:rPr>
        <w:t>20. We ___ on one foot</w:t>
      </w:r>
    </w:p>
    <w:p>
      <w:pPr>
        <w:spacing w:after="60"/>
        <w:ind w:left="652" w:hanging="340"/>
      </w:pPr>
      <w:r>
        <w:rPr>
          <w:b w:val="0"/>
          <w:i w:val="0"/>
          <w:sz w:val="21"/>
        </w:rPr>
        <w:t>A) hop   B) sleep   C) cry   D) eat</w:t>
      </w:r>
    </w:p>
    <w:p>
      <w:pPr>
        <w:spacing w:after="20"/>
        <w:ind w:left="351" w:hanging="351"/>
      </w:pPr>
      <w:r>
        <w:rPr>
          <w:b w:val="0"/>
          <w:i w:val="0"/>
          <w:sz w:val="21"/>
        </w:rPr>
        <w:t>21. Sports like running and jumping are ___</w:t>
      </w:r>
    </w:p>
    <w:p>
      <w:pPr>
        <w:spacing w:after="60"/>
        <w:ind w:left="652" w:hanging="340"/>
      </w:pPr>
      <w:r>
        <w:rPr>
          <w:b w:val="0"/>
          <w:i w:val="0"/>
          <w:sz w:val="21"/>
        </w:rPr>
        <w:t>A) singing   B) eating   C) sleeping   D) athletics</w:t>
      </w:r>
    </w:p>
    <w:p>
      <w:pPr>
        <w:spacing w:after="20"/>
        <w:ind w:left="351" w:hanging="351"/>
      </w:pPr>
      <w:r>
        <w:rPr>
          <w:b w:val="0"/>
          <w:i w:val="0"/>
          <w:sz w:val="21"/>
        </w:rPr>
        <w:t>22. Moving fast on the feet is ___</w:t>
      </w:r>
    </w:p>
    <w:p>
      <w:pPr>
        <w:spacing w:after="60"/>
        <w:ind w:left="652" w:hanging="340"/>
      </w:pPr>
      <w:r>
        <w:rPr>
          <w:b w:val="0"/>
          <w:i w:val="0"/>
          <w:sz w:val="21"/>
        </w:rPr>
        <w:t>A) sitting   B) running   C) eating   D) sleeping</w:t>
      </w:r>
    </w:p>
    <w:p>
      <w:pPr>
        <w:spacing w:after="20"/>
        <w:ind w:left="351" w:hanging="351"/>
      </w:pPr>
      <w:r>
        <w:rPr>
          <w:b w:val="0"/>
          <w:i w:val="0"/>
          <w:sz w:val="21"/>
        </w:rPr>
        <w:t>23. A ___ is to see who is fastest</w:t>
      </w:r>
    </w:p>
    <w:p>
      <w:pPr>
        <w:spacing w:after="60"/>
        <w:ind w:left="652" w:hanging="340"/>
      </w:pPr>
      <w:r>
        <w:rPr>
          <w:b w:val="0"/>
          <w:i w:val="0"/>
          <w:sz w:val="21"/>
        </w:rPr>
        <w:t>A) race   B) nap   C) sleep   D) song</w:t>
      </w:r>
    </w:p>
    <w:p>
      <w:pPr>
        <w:spacing w:after="20"/>
        <w:ind w:left="351" w:hanging="351"/>
      </w:pPr>
      <w:r>
        <w:rPr>
          <w:b w:val="0"/>
          <w:i w:val="0"/>
          <w:sz w:val="21"/>
        </w:rPr>
        <w:t>24. We ___ up before running</w:t>
      </w:r>
    </w:p>
    <w:p>
      <w:pPr>
        <w:spacing w:after="60"/>
        <w:ind w:left="652" w:hanging="340"/>
      </w:pPr>
      <w:r>
        <w:rPr>
          <w:b w:val="0"/>
          <w:i w:val="0"/>
          <w:sz w:val="21"/>
        </w:rPr>
        <w:t>A) eat   B) sleep   C) cool   D) warm</w:t>
      </w:r>
    </w:p>
    <w:p>
      <w:pPr>
        <w:spacing w:after="20"/>
        <w:ind w:left="351" w:hanging="351"/>
      </w:pPr>
      <w:r>
        <w:rPr>
          <w:b w:val="0"/>
          <w:i w:val="0"/>
          <w:sz w:val="21"/>
        </w:rPr>
        <w:t>25. Pushing off the ground with the feet is ___</w:t>
      </w:r>
    </w:p>
    <w:p>
      <w:pPr>
        <w:spacing w:after="60"/>
        <w:ind w:left="652" w:hanging="340"/>
      </w:pPr>
      <w:r>
        <w:rPr>
          <w:b w:val="0"/>
          <w:i w:val="0"/>
          <w:sz w:val="21"/>
        </w:rPr>
        <w:t>A) sleeping   B) jumping   C) sitting   D) eating</w:t>
      </w:r>
    </w:p>
    <w:p>
      <w:pPr>
        <w:spacing w:after="20"/>
        <w:ind w:left="351" w:hanging="351"/>
      </w:pPr>
      <w:r>
        <w:rPr>
          <w:b w:val="0"/>
          <w:i w:val="0"/>
          <w:sz w:val="21"/>
        </w:rPr>
        <w:t>26. Jumping on one foot is ___</w:t>
      </w:r>
    </w:p>
    <w:p>
      <w:pPr>
        <w:spacing w:after="60"/>
        <w:ind w:left="652" w:hanging="340"/>
      </w:pPr>
      <w:r>
        <w:rPr>
          <w:b w:val="0"/>
          <w:i w:val="0"/>
          <w:sz w:val="21"/>
        </w:rPr>
        <w:t>A) sitting   B) lying   C) hopping   D) sleeping</w:t>
      </w:r>
    </w:p>
    <w:p>
      <w:pPr>
        <w:spacing w:after="20"/>
        <w:ind w:left="351" w:hanging="351"/>
      </w:pPr>
      <w:r>
        <w:rPr>
          <w:b w:val="0"/>
          <w:i w:val="0"/>
          <w:sz w:val="21"/>
        </w:rPr>
        <w:t>27. A long jump is a ___</w:t>
      </w:r>
    </w:p>
    <w:p>
      <w:pPr>
        <w:spacing w:after="60"/>
        <w:ind w:left="652" w:hanging="340"/>
      </w:pPr>
      <w:r>
        <w:rPr>
          <w:b w:val="0"/>
          <w:i w:val="0"/>
          <w:sz w:val="21"/>
        </w:rPr>
        <w:t>A) song   B) rest   C) nap   D) leap</w:t>
      </w:r>
    </w:p>
    <w:p>
      <w:pPr>
        <w:spacing w:after="0"/>
      </w:pPr>
      <w:r>
        <w:br w:type="page"/>
      </w:r>
    </w:p>
    <w:p>
      <w:pPr>
        <w:spacing w:after="20"/>
        <w:ind w:left="351" w:hanging="351"/>
      </w:pPr>
      <w:r>
        <w:rPr>
          <w:b w:val="0"/>
          <w:i w:val="0"/>
          <w:sz w:val="21"/>
        </w:rPr>
        <w:t>28. We land on our ___</w:t>
      </w:r>
    </w:p>
    <w:p>
      <w:pPr>
        <w:spacing w:after="60"/>
        <w:ind w:left="652" w:hanging="340"/>
      </w:pPr>
      <w:r>
        <w:rPr>
          <w:b w:val="0"/>
          <w:i w:val="0"/>
          <w:sz w:val="21"/>
        </w:rPr>
        <w:t>A) hands   B) feet   C) back   D) head</w:t>
      </w:r>
    </w:p>
    <w:p>
      <w:pPr>
        <w:spacing w:after="20"/>
        <w:ind w:left="351" w:hanging="351"/>
      </w:pPr>
      <w:r>
        <w:rPr>
          <w:b w:val="0"/>
          <w:i w:val="0"/>
          <w:sz w:val="21"/>
        </w:rPr>
        <w:t>29. A game played with a ball is a ___ game</w:t>
      </w:r>
    </w:p>
    <w:p>
      <w:pPr>
        <w:spacing w:after="60"/>
        <w:ind w:left="652" w:hanging="340"/>
      </w:pPr>
      <w:r>
        <w:rPr>
          <w:b w:val="0"/>
          <w:i w:val="0"/>
          <w:sz w:val="21"/>
        </w:rPr>
        <w:t>A) ball   B) cloud   C) tree   D) stone</w:t>
      </w:r>
    </w:p>
    <w:p>
      <w:pPr>
        <w:spacing w:after="20"/>
        <w:ind w:left="351" w:hanging="351"/>
      </w:pPr>
      <w:r>
        <w:rPr>
          <w:b w:val="0"/>
          <w:i w:val="0"/>
          <w:sz w:val="21"/>
        </w:rPr>
        <w:t>30. We play ___ with a ball</w:t>
      </w:r>
    </w:p>
    <w:p>
      <w:pPr>
        <w:spacing w:after="60"/>
        <w:ind w:left="652" w:hanging="340"/>
      </w:pPr>
      <w:r>
        <w:rPr>
          <w:b w:val="0"/>
          <w:i w:val="0"/>
          <w:sz w:val="21"/>
        </w:rPr>
        <w:t>A) sleeping   B) eating   C) football   D) singing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road safety rules</w:t>
      </w:r>
    </w:p>
    <w:p>
      <w:pPr>
        <w:spacing w:after="20"/>
        <w:ind w:left="351" w:hanging="351"/>
      </w:pPr>
      <w:r>
        <w:rPr>
          <w:b w:val="0"/>
          <w:i w:val="0"/>
          <w:sz w:val="21"/>
        </w:rPr>
        <w:t>32. Name two ways to keep ourselves safe</w:t>
      </w:r>
    </w:p>
    <w:p>
      <w:pPr>
        <w:spacing w:after="20"/>
        <w:ind w:left="351" w:hanging="351"/>
      </w:pPr>
      <w:r>
        <w:rPr>
          <w:b w:val="0"/>
          <w:i w:val="0"/>
          <w:sz w:val="21"/>
        </w:rPr>
        <w:t>33. Name two things we do in PHE</w:t>
      </w:r>
    </w:p>
    <w:p>
      <w:pPr>
        <w:spacing w:after="20"/>
        <w:ind w:left="351" w:hanging="351"/>
      </w:pPr>
      <w:r>
        <w:rPr>
          <w:b w:val="0"/>
          <w:i w:val="0"/>
          <w:sz w:val="21"/>
        </w:rPr>
        <w:t>34. Name two ways we move our arms</w:t>
      </w:r>
    </w:p>
    <w:p>
      <w:pPr>
        <w:spacing w:after="20"/>
        <w:ind w:left="351" w:hanging="351"/>
      </w:pPr>
      <w:r>
        <w:rPr>
          <w:b w:val="0"/>
          <w:i w:val="0"/>
          <w:sz w:val="21"/>
        </w:rPr>
        <w:t>35. Name two ways we move our body in one place</w:t>
      </w:r>
    </w:p>
    <w:p>
      <w:pPr>
        <w:spacing w:after="20"/>
        <w:ind w:left="351" w:hanging="351"/>
      </w:pPr>
      <w:r>
        <w:rPr>
          <w:b w:val="0"/>
          <w:i w:val="0"/>
          <w:sz w:val="21"/>
        </w:rPr>
        <w:t>36. Name two types of jumping</w:t>
      </w:r>
    </w:p>
    <w:p>
      <w:pPr>
        <w:spacing w:after="20"/>
        <w:ind w:left="351" w:hanging="351"/>
      </w:pPr>
      <w:r>
        <w:rPr>
          <w:b w:val="0"/>
          <w:i w:val="0"/>
          <w:sz w:val="21"/>
        </w:rPr>
        <w:t>37. Name two ball games</w:t>
      </w:r>
    </w:p>
    <w:p>
      <w:pPr>
        <w:spacing w:after="20"/>
        <w:ind w:left="351" w:hanging="351"/>
      </w:pPr>
      <w:r>
        <w:rPr>
          <w:b w:val="0"/>
          <w:i w:val="0"/>
          <w:sz w:val="21"/>
        </w:rPr>
        <w:t>38. Name two things we do with the ball</w:t>
      </w:r>
    </w:p>
    <w:p>
      <w:pPr>
        <w:spacing w:after="20"/>
        <w:ind w:left="351" w:hanging="351"/>
      </w:pPr>
      <w:r>
        <w:rPr>
          <w:b w:val="0"/>
          <w:i w:val="0"/>
          <w:sz w:val="21"/>
        </w:rPr>
        <w:t>39. Name two things we do in running</w:t>
      </w:r>
    </w:p>
    <w:p>
      <w:pPr>
        <w:spacing w:after="20"/>
        <w:ind w:left="351" w:hanging="351"/>
      </w:pPr>
      <w:r>
        <w:rPr>
          <w:b w:val="0"/>
          <w:i w:val="0"/>
          <w:sz w:val="21"/>
        </w:rPr>
        <w:t>40. Name two body parts we move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road safety? Name two road safety rules. (2 marks)</w:t>
      </w:r>
    </w:p>
    <w:p>
      <w:pPr>
        <w:spacing w:after="20"/>
        <w:ind w:left="351" w:hanging="351"/>
      </w:pPr>
      <w:r>
        <w:rPr>
          <w:b w:val="0"/>
          <w:i w:val="0"/>
          <w:sz w:val="21"/>
        </w:rPr>
        <w:t>42. What is the emergency number in Nigeria? When do we call it? (2 marks)</w:t>
      </w:r>
    </w:p>
    <w:p>
      <w:pPr>
        <w:spacing w:after="20"/>
        <w:ind w:left="351" w:hanging="351"/>
      </w:pPr>
      <w:r>
        <w:rPr>
          <w:b w:val="0"/>
          <w:i w:val="0"/>
          <w:sz w:val="21"/>
        </w:rPr>
        <w:t>43. What is physical education? Name two things we do in PHE. (2 marks)</w:t>
      </w:r>
    </w:p>
    <w:p>
      <w:pPr>
        <w:spacing w:after="20"/>
        <w:ind w:left="351" w:hanging="351"/>
      </w:pPr>
      <w:r>
        <w:rPr>
          <w:b w:val="0"/>
          <w:i w:val="0"/>
          <w:sz w:val="21"/>
        </w:rPr>
        <w:t>44. What is jumping? Name two types. (2 marks)</w:t>
      </w:r>
    </w:p>
    <w:p>
      <w:pPr>
        <w:spacing w:after="20"/>
        <w:ind w:left="351" w:hanging="351"/>
      </w:pPr>
      <w:r>
        <w:rPr>
          <w:b w:val="0"/>
          <w:i w:val="0"/>
          <w:sz w:val="21"/>
        </w:rPr>
        <w:t>45. What is a ball game? Name two ball games. (2 marks)</w:t>
      </w:r>
    </w:p>
    <w:p>
      <w:pPr>
        <w:keepNext/>
        <w:spacing w:after="20"/>
      </w:pPr>
      <w:r>
        <w:rPr>
          <w:b/>
          <w:i w:val="0"/>
          <w:color w:val="142C5A"/>
          <w:sz w:val="21"/>
        </w:rPr>
        <w:t>Teacher's key — Section A (letter and answer text)</w:t>
      </w:r>
    </w:p>
    <w:p>
      <w:pPr>
        <w:spacing w:after="20"/>
        <w:ind w:left="351" w:hanging="351"/>
      </w:pPr>
      <w:r>
        <w:rPr>
          <w:b w:val="0"/>
          <w:i w:val="0"/>
          <w:sz w:val="21"/>
        </w:rPr>
        <w:t>1. A — road</w:t>
      </w:r>
    </w:p>
    <w:p>
      <w:pPr>
        <w:spacing w:after="20"/>
        <w:ind w:left="351" w:hanging="351"/>
      </w:pPr>
      <w:r>
        <w:rPr>
          <w:b w:val="0"/>
          <w:i w:val="0"/>
          <w:sz w:val="21"/>
        </w:rPr>
        <w:t>2. D — zebra</w:t>
      </w:r>
    </w:p>
    <w:p>
      <w:pPr>
        <w:spacing w:after="20"/>
        <w:ind w:left="351" w:hanging="351"/>
      </w:pPr>
      <w:r>
        <w:rPr>
          <w:b w:val="0"/>
          <w:i w:val="0"/>
          <w:sz w:val="21"/>
        </w:rPr>
        <w:t>3. C — left</w:t>
      </w:r>
    </w:p>
    <w:p>
      <w:pPr>
        <w:spacing w:after="20"/>
        <w:ind w:left="351" w:hanging="351"/>
      </w:pPr>
      <w:r>
        <w:rPr>
          <w:b w:val="0"/>
          <w:i w:val="0"/>
          <w:sz w:val="21"/>
        </w:rPr>
        <w:t>4. B — red</w:t>
      </w:r>
    </w:p>
    <w:p>
      <w:pPr>
        <w:spacing w:after="20"/>
        <w:ind w:left="351" w:hanging="351"/>
      </w:pPr>
      <w:r>
        <w:rPr>
          <w:b w:val="0"/>
          <w:i w:val="0"/>
          <w:sz w:val="21"/>
        </w:rPr>
        <w:t>5. D — personal</w:t>
      </w:r>
    </w:p>
    <w:p>
      <w:pPr>
        <w:spacing w:after="20"/>
        <w:ind w:left="351" w:hanging="351"/>
      </w:pPr>
      <w:r>
        <w:rPr>
          <w:b w:val="0"/>
          <w:i w:val="0"/>
          <w:sz w:val="21"/>
        </w:rPr>
        <w:t>6. A — strangers</w:t>
      </w:r>
    </w:p>
    <w:p>
      <w:pPr>
        <w:spacing w:after="20"/>
        <w:ind w:left="351" w:hanging="351"/>
      </w:pPr>
      <w:r>
        <w:rPr>
          <w:b w:val="0"/>
          <w:i w:val="0"/>
          <w:sz w:val="21"/>
        </w:rPr>
        <w:t>7. C — 112</w:t>
      </w:r>
    </w:p>
    <w:p>
      <w:pPr>
        <w:spacing w:after="20"/>
        <w:ind w:left="351" w:hanging="351"/>
      </w:pPr>
      <w:r>
        <w:rPr>
          <w:b w:val="0"/>
          <w:i w:val="0"/>
          <w:sz w:val="21"/>
        </w:rPr>
        <w:t>8. D — 112</w:t>
      </w:r>
    </w:p>
    <w:p>
      <w:pPr>
        <w:spacing w:after="20"/>
        <w:ind w:left="351" w:hanging="351"/>
      </w:pPr>
      <w:r>
        <w:rPr>
          <w:b w:val="0"/>
          <w:i w:val="0"/>
          <w:sz w:val="21"/>
        </w:rPr>
        <w:t>9. B — physical</w:t>
      </w:r>
    </w:p>
    <w:p>
      <w:pPr>
        <w:spacing w:after="20"/>
        <w:ind w:left="351" w:hanging="351"/>
      </w:pPr>
      <w:r>
        <w:rPr>
          <w:b w:val="0"/>
          <w:i w:val="0"/>
          <w:sz w:val="21"/>
        </w:rPr>
        <w:t>10. A — exercise</w:t>
      </w:r>
    </w:p>
    <w:p>
      <w:pPr>
        <w:spacing w:after="20"/>
        <w:ind w:left="351" w:hanging="351"/>
      </w:pPr>
      <w:r>
        <w:rPr>
          <w:b w:val="0"/>
          <w:i w:val="0"/>
          <w:sz w:val="21"/>
        </w:rPr>
        <w:t>11. D — healthy</w:t>
      </w:r>
    </w:p>
    <w:p>
      <w:pPr>
        <w:spacing w:after="20"/>
        <w:ind w:left="351" w:hanging="351"/>
      </w:pPr>
      <w:r>
        <w:rPr>
          <w:b w:val="0"/>
          <w:i w:val="0"/>
          <w:sz w:val="21"/>
        </w:rPr>
        <w:t>12. B — warm</w:t>
      </w:r>
    </w:p>
    <w:p>
      <w:pPr>
        <w:spacing w:after="20"/>
        <w:ind w:left="351" w:hanging="351"/>
      </w:pPr>
      <w:r>
        <w:rPr>
          <w:b w:val="0"/>
          <w:i w:val="0"/>
          <w:sz w:val="21"/>
        </w:rPr>
        <w:t>13. C — down</w:t>
      </w:r>
    </w:p>
    <w:p>
      <w:pPr>
        <w:spacing w:after="20"/>
        <w:ind w:left="351" w:hanging="351"/>
      </w:pPr>
      <w:r>
        <w:rPr>
          <w:b w:val="0"/>
          <w:i w:val="0"/>
          <w:sz w:val="21"/>
        </w:rPr>
        <w:t>14. A — raise</w:t>
      </w:r>
    </w:p>
    <w:p>
      <w:pPr>
        <w:spacing w:after="20"/>
        <w:ind w:left="351" w:hanging="351"/>
      </w:pPr>
      <w:r>
        <w:rPr>
          <w:b w:val="0"/>
          <w:i w:val="0"/>
          <w:sz w:val="21"/>
        </w:rPr>
        <w:t>15. B — kick</w:t>
      </w:r>
    </w:p>
    <w:p>
      <w:pPr>
        <w:spacing w:after="20"/>
        <w:ind w:left="351" w:hanging="351"/>
      </w:pPr>
      <w:r>
        <w:rPr>
          <w:b w:val="0"/>
          <w:i w:val="0"/>
          <w:sz w:val="21"/>
        </w:rPr>
        <w:t>16. C — turn</w:t>
      </w:r>
    </w:p>
    <w:p>
      <w:pPr>
        <w:spacing w:after="20"/>
        <w:ind w:left="351" w:hanging="351"/>
      </w:pPr>
      <w:r>
        <w:rPr>
          <w:b w:val="0"/>
          <w:i w:val="0"/>
          <w:sz w:val="21"/>
        </w:rPr>
        <w:t>17. A — bend</w:t>
      </w:r>
    </w:p>
    <w:p>
      <w:pPr>
        <w:spacing w:after="20"/>
        <w:ind w:left="351" w:hanging="351"/>
      </w:pPr>
      <w:r>
        <w:rPr>
          <w:b w:val="0"/>
          <w:i w:val="0"/>
          <w:sz w:val="21"/>
        </w:rPr>
        <w:t>18. D — stretch</w:t>
      </w:r>
    </w:p>
    <w:p>
      <w:pPr>
        <w:spacing w:after="20"/>
        <w:ind w:left="351" w:hanging="351"/>
      </w:pPr>
      <w:r>
        <w:rPr>
          <w:b w:val="0"/>
          <w:i w:val="0"/>
          <w:sz w:val="21"/>
        </w:rPr>
        <w:t>19. C — balance</w:t>
      </w:r>
    </w:p>
    <w:p>
      <w:pPr>
        <w:spacing w:after="20"/>
        <w:ind w:left="351" w:hanging="351"/>
      </w:pPr>
      <w:r>
        <w:rPr>
          <w:b w:val="0"/>
          <w:i w:val="0"/>
          <w:sz w:val="21"/>
        </w:rPr>
        <w:t>20. A — hop</w:t>
      </w:r>
    </w:p>
    <w:p>
      <w:pPr>
        <w:spacing w:after="20"/>
        <w:ind w:left="351" w:hanging="351"/>
      </w:pPr>
      <w:r>
        <w:rPr>
          <w:b w:val="0"/>
          <w:i w:val="0"/>
          <w:sz w:val="21"/>
        </w:rPr>
        <w:t>21. D — athletics</w:t>
      </w:r>
    </w:p>
    <w:p>
      <w:pPr>
        <w:spacing w:after="20"/>
        <w:ind w:left="351" w:hanging="351"/>
      </w:pPr>
      <w:r>
        <w:rPr>
          <w:b w:val="0"/>
          <w:i w:val="0"/>
          <w:sz w:val="21"/>
        </w:rPr>
        <w:t>22. B — running</w:t>
      </w:r>
    </w:p>
    <w:p>
      <w:pPr>
        <w:spacing w:after="20"/>
        <w:ind w:left="351" w:hanging="351"/>
      </w:pPr>
      <w:r>
        <w:rPr>
          <w:b w:val="0"/>
          <w:i w:val="0"/>
          <w:sz w:val="21"/>
        </w:rPr>
        <w:t>23. A — race</w:t>
      </w:r>
    </w:p>
    <w:p>
      <w:pPr>
        <w:spacing w:after="20"/>
        <w:ind w:left="351" w:hanging="351"/>
      </w:pPr>
      <w:r>
        <w:rPr>
          <w:b w:val="0"/>
          <w:i w:val="0"/>
          <w:sz w:val="21"/>
        </w:rPr>
        <w:t>24. D — warm</w:t>
      </w:r>
    </w:p>
    <w:p>
      <w:pPr>
        <w:spacing w:after="20"/>
        <w:ind w:left="351" w:hanging="351"/>
      </w:pPr>
      <w:r>
        <w:rPr>
          <w:b w:val="0"/>
          <w:i w:val="0"/>
          <w:sz w:val="21"/>
        </w:rPr>
        <w:t>25. B — jumping</w:t>
      </w:r>
    </w:p>
    <w:p>
      <w:pPr>
        <w:spacing w:after="20"/>
        <w:ind w:left="351" w:hanging="351"/>
      </w:pPr>
      <w:r>
        <w:rPr>
          <w:b w:val="0"/>
          <w:i w:val="0"/>
          <w:sz w:val="21"/>
        </w:rPr>
        <w:t>26. C — hopping</w:t>
      </w:r>
    </w:p>
    <w:p>
      <w:pPr>
        <w:spacing w:after="20"/>
        <w:ind w:left="351" w:hanging="351"/>
      </w:pPr>
      <w:r>
        <w:rPr>
          <w:b w:val="0"/>
          <w:i w:val="0"/>
          <w:sz w:val="21"/>
        </w:rPr>
        <w:t>27. D — leap</w:t>
      </w:r>
    </w:p>
    <w:p>
      <w:pPr>
        <w:spacing w:after="20"/>
        <w:ind w:left="351" w:hanging="351"/>
      </w:pPr>
      <w:r>
        <w:rPr>
          <w:b w:val="0"/>
          <w:i w:val="0"/>
          <w:sz w:val="21"/>
        </w:rPr>
        <w:t>28. B — feet</w:t>
      </w:r>
    </w:p>
    <w:p>
      <w:pPr>
        <w:spacing w:after="20"/>
        <w:ind w:left="351" w:hanging="351"/>
      </w:pPr>
      <w:r>
        <w:rPr>
          <w:b w:val="0"/>
          <w:i w:val="0"/>
          <w:sz w:val="21"/>
        </w:rPr>
        <w:t>29. A — ball</w:t>
      </w:r>
    </w:p>
    <w:p>
      <w:pPr>
        <w:spacing w:after="20"/>
        <w:ind w:left="351" w:hanging="351"/>
      </w:pPr>
      <w:r>
        <w:rPr>
          <w:b w:val="0"/>
          <w:i w:val="0"/>
          <w:sz w:val="21"/>
        </w:rPr>
        <w:t>30. C — football</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cross at the zebra crossing; look left, right, left; obey the traffic light</w:t>
      </w:r>
    </w:p>
    <w:p>
      <w:pPr>
        <w:spacing w:after="20"/>
        <w:ind w:left="351" w:hanging="351"/>
      </w:pPr>
      <w:r>
        <w:rPr>
          <w:b w:val="0"/>
          <w:i w:val="0"/>
          <w:sz w:val="21"/>
        </w:rPr>
        <w:t>32. do not go with strangers; tell a grown-up; know the emergency number</w:t>
      </w:r>
    </w:p>
    <w:p>
      <w:pPr>
        <w:spacing w:after="20"/>
        <w:ind w:left="351" w:hanging="351"/>
      </w:pPr>
      <w:r>
        <w:rPr>
          <w:b w:val="0"/>
          <w:i w:val="0"/>
          <w:sz w:val="21"/>
        </w:rPr>
        <w:t>33. exercise; play games; warm up</w:t>
      </w:r>
    </w:p>
    <w:p>
      <w:pPr>
        <w:spacing w:after="20"/>
        <w:ind w:left="351" w:hanging="351"/>
      </w:pPr>
      <w:r>
        <w:rPr>
          <w:b w:val="0"/>
          <w:i w:val="0"/>
          <w:sz w:val="21"/>
        </w:rPr>
        <w:t>34. raise; lower; swing</w:t>
      </w:r>
    </w:p>
    <w:p>
      <w:pPr>
        <w:spacing w:after="20"/>
        <w:ind w:left="351" w:hanging="351"/>
      </w:pPr>
      <w:r>
        <w:rPr>
          <w:b w:val="0"/>
          <w:i w:val="0"/>
          <w:sz w:val="21"/>
        </w:rPr>
        <w:t>35. bend; stretch; twist; balance</w:t>
      </w:r>
    </w:p>
    <w:p>
      <w:pPr>
        <w:spacing w:after="20"/>
        <w:ind w:left="351" w:hanging="351"/>
      </w:pPr>
      <w:r>
        <w:rPr>
          <w:b w:val="0"/>
          <w:i w:val="0"/>
          <w:sz w:val="21"/>
        </w:rPr>
        <w:t>36. hopping; leaping; jumping high</w:t>
      </w:r>
    </w:p>
    <w:p>
      <w:pPr>
        <w:spacing w:after="20"/>
        <w:ind w:left="351" w:hanging="351"/>
      </w:pPr>
      <w:r>
        <w:rPr>
          <w:b w:val="0"/>
          <w:i w:val="0"/>
          <w:sz w:val="21"/>
        </w:rPr>
        <w:t>37. football; basketball; volleyball</w:t>
      </w:r>
    </w:p>
    <w:p>
      <w:pPr>
        <w:spacing w:after="20"/>
        <w:ind w:left="351" w:hanging="351"/>
      </w:pPr>
      <w:r>
        <w:rPr>
          <w:b w:val="0"/>
          <w:i w:val="0"/>
          <w:sz w:val="21"/>
        </w:rPr>
        <w:t>38. kick; throw; catch; dribble</w:t>
      </w:r>
    </w:p>
    <w:p>
      <w:pPr>
        <w:spacing w:after="20"/>
        <w:ind w:left="351" w:hanging="351"/>
      </w:pPr>
      <w:r>
        <w:rPr>
          <w:b w:val="0"/>
          <w:i w:val="0"/>
          <w:sz w:val="21"/>
        </w:rPr>
        <w:t>39. warm up; run fast; run in a race</w:t>
      </w:r>
    </w:p>
    <w:p>
      <w:pPr>
        <w:spacing w:after="20"/>
        <w:ind w:left="351" w:hanging="351"/>
      </w:pPr>
      <w:r>
        <w:rPr>
          <w:b w:val="0"/>
          <w:i w:val="0"/>
          <w:sz w:val="21"/>
        </w:rPr>
        <w:t>40. arms; legs; head</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study of the home and family is ___ economics</w:t>
      </w:r>
    </w:p>
    <w:p>
      <w:pPr>
        <w:spacing w:after="60"/>
        <w:ind w:left="652" w:hanging="340"/>
      </w:pPr>
      <w:r>
        <w:rPr>
          <w:b w:val="0"/>
          <w:i w:val="0"/>
          <w:sz w:val="21"/>
        </w:rPr>
        <w:t>A) school   B) farm   C) market   D) home</w:t>
      </w:r>
    </w:p>
    <w:p>
      <w:pPr>
        <w:spacing w:after="20"/>
        <w:ind w:left="351" w:hanging="351"/>
      </w:pPr>
      <w:r>
        <w:rPr>
          <w:b w:val="0"/>
          <w:i w:val="0"/>
          <w:sz w:val="21"/>
        </w:rPr>
        <w:t>2. Home economics teaches us to care for the ___</w:t>
      </w:r>
    </w:p>
    <w:p>
      <w:pPr>
        <w:spacing w:after="60"/>
        <w:ind w:left="652" w:hanging="340"/>
      </w:pPr>
      <w:r>
        <w:rPr>
          <w:b w:val="0"/>
          <w:i w:val="0"/>
          <w:sz w:val="21"/>
        </w:rPr>
        <w:t>A) fire   B) river   C) home   D) sky</w:t>
      </w:r>
    </w:p>
    <w:p>
      <w:pPr>
        <w:spacing w:after="20"/>
        <w:ind w:left="351" w:hanging="351"/>
      </w:pPr>
      <w:r>
        <w:rPr>
          <w:b w:val="0"/>
          <w:i w:val="0"/>
          <w:sz w:val="21"/>
        </w:rPr>
        <w:t>3. We learn about food and ___</w:t>
      </w:r>
    </w:p>
    <w:p>
      <w:pPr>
        <w:spacing w:after="60"/>
        <w:ind w:left="652" w:hanging="340"/>
      </w:pPr>
      <w:r>
        <w:rPr>
          <w:b w:val="0"/>
          <w:i w:val="0"/>
          <w:sz w:val="21"/>
        </w:rPr>
        <w:t>A) clothing   B) clouds   C) stones   D) trees</w:t>
      </w:r>
    </w:p>
    <w:p>
      <w:pPr>
        <w:spacing w:after="20"/>
        <w:ind w:left="351" w:hanging="351"/>
      </w:pPr>
      <w:r>
        <w:rPr>
          <w:b w:val="0"/>
          <w:i w:val="0"/>
          <w:sz w:val="21"/>
        </w:rPr>
        <w:t>4. Home economics is useful for boys and ___</w:t>
      </w:r>
    </w:p>
    <w:p>
      <w:pPr>
        <w:spacing w:after="60"/>
        <w:ind w:left="652" w:hanging="340"/>
      </w:pPr>
      <w:r>
        <w:rPr>
          <w:b w:val="0"/>
          <w:i w:val="0"/>
          <w:sz w:val="21"/>
        </w:rPr>
        <w:t>A) clouds   B) trees   C) stones   D) girls</w:t>
      </w:r>
    </w:p>
    <w:p>
      <w:pPr>
        <w:spacing w:after="20"/>
        <w:ind w:left="351" w:hanging="351"/>
      </w:pPr>
      <w:r>
        <w:rPr>
          <w:b w:val="0"/>
          <w:i w:val="0"/>
          <w:sz w:val="21"/>
        </w:rPr>
        <w:t>5. How we prepare and eat food is food and ___</w:t>
      </w:r>
    </w:p>
    <w:p>
      <w:pPr>
        <w:spacing w:after="60"/>
        <w:ind w:left="652" w:hanging="340"/>
      </w:pPr>
      <w:r>
        <w:rPr>
          <w:b w:val="0"/>
          <w:i w:val="0"/>
          <w:sz w:val="21"/>
        </w:rPr>
        <w:t>A) stone   B) nutrition   C) cloud   D) tree</w:t>
      </w:r>
    </w:p>
    <w:p>
      <w:pPr>
        <w:spacing w:after="20"/>
        <w:ind w:left="351" w:hanging="351"/>
      </w:pPr>
      <w:r>
        <w:rPr>
          <w:b w:val="0"/>
          <w:i w:val="0"/>
          <w:sz w:val="21"/>
        </w:rPr>
        <w:t>6. How we care for clothes is clothing and ___</w:t>
      </w:r>
    </w:p>
    <w:p>
      <w:pPr>
        <w:spacing w:after="60"/>
        <w:ind w:left="652" w:hanging="340"/>
      </w:pPr>
      <w:r>
        <w:rPr>
          <w:b w:val="0"/>
          <w:i w:val="0"/>
          <w:sz w:val="21"/>
        </w:rPr>
        <w:t>A) trees   B) stones   C) textiles   D) clouds</w:t>
      </w:r>
    </w:p>
    <w:p>
      <w:pPr>
        <w:spacing w:after="20"/>
        <w:ind w:left="351" w:hanging="351"/>
      </w:pPr>
      <w:r>
        <w:rPr>
          <w:b w:val="0"/>
          <w:i w:val="0"/>
          <w:sz w:val="21"/>
        </w:rPr>
        <w:t>7. How we keep the home is home ___</w:t>
      </w:r>
    </w:p>
    <w:p>
      <w:pPr>
        <w:spacing w:after="60"/>
        <w:ind w:left="652" w:hanging="340"/>
      </w:pPr>
      <w:r>
        <w:rPr>
          <w:b w:val="0"/>
          <w:i w:val="0"/>
          <w:sz w:val="21"/>
        </w:rPr>
        <w:t>A) management   B) tree   C) cloud   D) stone</w:t>
      </w:r>
    </w:p>
    <w:p>
      <w:pPr>
        <w:spacing w:after="20"/>
        <w:ind w:left="351" w:hanging="351"/>
      </w:pPr>
      <w:r>
        <w:rPr>
          <w:b w:val="0"/>
          <w:i w:val="0"/>
          <w:sz w:val="21"/>
        </w:rPr>
        <w:t>8. Home economics teaches us to be ___</w:t>
      </w:r>
    </w:p>
    <w:p>
      <w:pPr>
        <w:spacing w:after="60"/>
        <w:ind w:left="652" w:hanging="340"/>
      </w:pPr>
      <w:r>
        <w:rPr>
          <w:b w:val="0"/>
          <w:i w:val="0"/>
          <w:sz w:val="21"/>
        </w:rPr>
        <w:t>A) angry   B) rude   C) lazy   D) responsible</w:t>
      </w:r>
    </w:p>
    <w:p>
      <w:pPr>
        <w:spacing w:after="20"/>
        <w:ind w:left="351" w:hanging="351"/>
      </w:pPr>
      <w:r>
        <w:rPr>
          <w:b w:val="0"/>
          <w:i w:val="0"/>
          <w:sz w:val="21"/>
        </w:rPr>
        <w:t>9. Keeping the body clean and neat is ___</w:t>
      </w:r>
    </w:p>
    <w:p>
      <w:pPr>
        <w:spacing w:after="60"/>
        <w:ind w:left="652" w:hanging="340"/>
      </w:pPr>
      <w:r>
        <w:rPr>
          <w:b w:val="0"/>
          <w:i w:val="0"/>
          <w:sz w:val="21"/>
        </w:rPr>
        <w:t>A) running   B) grooming   C) eating   D) sleeping</w:t>
      </w:r>
    </w:p>
    <w:p>
      <w:pPr>
        <w:spacing w:after="20"/>
        <w:ind w:left="351" w:hanging="351"/>
      </w:pPr>
      <w:r>
        <w:rPr>
          <w:b w:val="0"/>
          <w:i w:val="0"/>
          <w:sz w:val="21"/>
        </w:rPr>
        <w:t>10. We bathe every day with soap and ___</w:t>
      </w:r>
    </w:p>
    <w:p>
      <w:pPr>
        <w:spacing w:after="60"/>
        <w:ind w:left="652" w:hanging="340"/>
      </w:pPr>
      <w:r>
        <w:rPr>
          <w:b w:val="0"/>
          <w:i w:val="0"/>
          <w:sz w:val="21"/>
        </w:rPr>
        <w:t>A) sand   B) ink   C) water   D) oil</w:t>
      </w:r>
    </w:p>
    <w:p>
      <w:pPr>
        <w:spacing w:after="20"/>
        <w:ind w:left="351" w:hanging="351"/>
      </w:pPr>
      <w:r>
        <w:rPr>
          <w:b w:val="0"/>
          <w:i w:val="0"/>
          <w:sz w:val="21"/>
        </w:rPr>
        <w:t>11. We brush our teeth every morning and ___</w:t>
      </w:r>
    </w:p>
    <w:p>
      <w:pPr>
        <w:spacing w:after="60"/>
        <w:ind w:left="652" w:hanging="340"/>
      </w:pPr>
      <w:r>
        <w:rPr>
          <w:b w:val="0"/>
          <w:i w:val="0"/>
          <w:sz w:val="21"/>
        </w:rPr>
        <w:t>A) dusk   B) dawn   C) noon   D) night</w:t>
      </w:r>
    </w:p>
    <w:p>
      <w:pPr>
        <w:spacing w:after="20"/>
        <w:ind w:left="351" w:hanging="351"/>
      </w:pPr>
      <w:r>
        <w:rPr>
          <w:b w:val="0"/>
          <w:i w:val="0"/>
          <w:sz w:val="21"/>
        </w:rPr>
        <w:t>12. We keep our nails short and ___</w:t>
      </w:r>
    </w:p>
    <w:p>
      <w:pPr>
        <w:spacing w:after="60"/>
        <w:ind w:left="652" w:hanging="340"/>
      </w:pPr>
      <w:r>
        <w:rPr>
          <w:b w:val="0"/>
          <w:i w:val="0"/>
          <w:sz w:val="21"/>
        </w:rPr>
        <w:t>A) long   B) clean   C) dirty   D) dark</w:t>
      </w:r>
    </w:p>
    <w:p>
      <w:pPr>
        <w:spacing w:after="20"/>
        <w:ind w:left="351" w:hanging="351"/>
      </w:pPr>
      <w:r>
        <w:rPr>
          <w:b w:val="0"/>
          <w:i w:val="0"/>
          <w:sz w:val="21"/>
        </w:rPr>
        <w:t>13. We care for our hair by combing and ___ it</w:t>
      </w:r>
    </w:p>
    <w:p>
      <w:pPr>
        <w:spacing w:after="60"/>
        <w:ind w:left="652" w:hanging="340"/>
      </w:pPr>
      <w:r>
        <w:rPr>
          <w:b w:val="0"/>
          <w:i w:val="0"/>
          <w:sz w:val="21"/>
        </w:rPr>
        <w:t>A) washing   B) hiding   C) burning   D) breaking</w:t>
      </w:r>
    </w:p>
    <w:p>
      <w:pPr>
        <w:spacing w:after="20"/>
        <w:ind w:left="351" w:hanging="351"/>
      </w:pPr>
      <w:r>
        <w:rPr>
          <w:b w:val="0"/>
          <w:i w:val="0"/>
          <w:sz w:val="21"/>
        </w:rPr>
        <w:t>14. We care for our skin by ___</w:t>
      </w:r>
    </w:p>
    <w:p>
      <w:pPr>
        <w:spacing w:after="60"/>
        <w:ind w:left="652" w:hanging="340"/>
      </w:pPr>
      <w:r>
        <w:rPr>
          <w:b w:val="0"/>
          <w:i w:val="0"/>
          <w:sz w:val="21"/>
        </w:rPr>
        <w:t>A) breaking   B) burning   C) bathing   D) hiding</w:t>
      </w:r>
    </w:p>
    <w:p>
      <w:pPr>
        <w:spacing w:after="20"/>
        <w:ind w:left="351" w:hanging="351"/>
      </w:pPr>
      <w:r>
        <w:rPr>
          <w:b w:val="0"/>
          <w:i w:val="0"/>
          <w:sz w:val="21"/>
        </w:rPr>
        <w:t>15. We care for our teeth by ___</w:t>
      </w:r>
    </w:p>
    <w:p>
      <w:pPr>
        <w:spacing w:after="60"/>
        <w:ind w:left="652" w:hanging="340"/>
      </w:pPr>
      <w:r>
        <w:rPr>
          <w:b w:val="0"/>
          <w:i w:val="0"/>
          <w:sz w:val="21"/>
        </w:rPr>
        <w:t>A) burning   B) brushing   C) breaking   D) hiding</w:t>
      </w:r>
    </w:p>
    <w:p>
      <w:pPr>
        <w:spacing w:after="20"/>
        <w:ind w:left="351" w:hanging="351"/>
      </w:pPr>
      <w:r>
        <w:rPr>
          <w:b w:val="0"/>
          <w:i w:val="0"/>
          <w:sz w:val="21"/>
        </w:rPr>
        <w:t>16. We use a toothbrush and ___</w:t>
      </w:r>
    </w:p>
    <w:p>
      <w:pPr>
        <w:spacing w:after="60"/>
        <w:ind w:left="652" w:hanging="340"/>
      </w:pPr>
      <w:r>
        <w:rPr>
          <w:b w:val="0"/>
          <w:i w:val="0"/>
          <w:sz w:val="21"/>
        </w:rPr>
        <w:t>A) oil   B) sand   C) ink   D) toothpaste</w:t>
      </w:r>
    </w:p>
    <w:p>
      <w:pPr>
        <w:spacing w:after="20"/>
        <w:ind w:left="351" w:hanging="351"/>
      </w:pPr>
      <w:r>
        <w:rPr>
          <w:b w:val="0"/>
          <w:i w:val="0"/>
          <w:sz w:val="21"/>
        </w:rPr>
        <w:t>17. What we wear on the body is ___</w:t>
      </w:r>
    </w:p>
    <w:p>
      <w:pPr>
        <w:spacing w:after="60"/>
        <w:ind w:left="652" w:hanging="340"/>
      </w:pPr>
      <w:r>
        <w:rPr>
          <w:b w:val="0"/>
          <w:i w:val="0"/>
          <w:sz w:val="21"/>
        </w:rPr>
        <w:t>A) clothing   B) stone   C) water   D) food</w:t>
      </w:r>
    </w:p>
    <w:p>
      <w:pPr>
        <w:spacing w:after="20"/>
        <w:ind w:left="351" w:hanging="351"/>
      </w:pPr>
      <w:r>
        <w:rPr>
          <w:b w:val="0"/>
          <w:i w:val="0"/>
          <w:sz w:val="21"/>
        </w:rPr>
        <w:t>18. We wash our clothes with soap and ___</w:t>
      </w:r>
    </w:p>
    <w:p>
      <w:pPr>
        <w:spacing w:after="60"/>
        <w:ind w:left="652" w:hanging="340"/>
      </w:pPr>
      <w:r>
        <w:rPr>
          <w:b w:val="0"/>
          <w:i w:val="0"/>
          <w:sz w:val="21"/>
        </w:rPr>
        <w:t>A) sand   B) oil   C) water   D) ink</w:t>
      </w:r>
    </w:p>
    <w:p>
      <w:pPr>
        <w:spacing w:after="20"/>
        <w:ind w:left="351" w:hanging="351"/>
      </w:pPr>
      <w:r>
        <w:rPr>
          <w:b w:val="0"/>
          <w:i w:val="0"/>
          <w:sz w:val="21"/>
        </w:rPr>
        <w:t>19. We do not play in the ___ with clean clothes</w:t>
      </w:r>
    </w:p>
    <w:p>
      <w:pPr>
        <w:spacing w:after="60"/>
        <w:ind w:left="652" w:hanging="340"/>
      </w:pPr>
      <w:r>
        <w:rPr>
          <w:b w:val="0"/>
          <w:i w:val="0"/>
          <w:sz w:val="21"/>
        </w:rPr>
        <w:t>A) light   B) sun   C) air   D) mud</w:t>
      </w:r>
    </w:p>
    <w:p>
      <w:pPr>
        <w:spacing w:after="20"/>
        <w:ind w:left="351" w:hanging="351"/>
      </w:pPr>
      <w:r>
        <w:rPr>
          <w:b w:val="0"/>
          <w:i w:val="0"/>
          <w:sz w:val="21"/>
        </w:rPr>
        <w:t>20. We change our clothes when they are ___</w:t>
      </w:r>
    </w:p>
    <w:p>
      <w:pPr>
        <w:spacing w:after="60"/>
        <w:ind w:left="652" w:hanging="340"/>
      </w:pPr>
      <w:r>
        <w:rPr>
          <w:b w:val="0"/>
          <w:i w:val="0"/>
          <w:sz w:val="21"/>
        </w:rPr>
        <w:t>A) dry   B) dirty   C) clean   D) new</w:t>
      </w:r>
    </w:p>
    <w:p>
      <w:pPr>
        <w:spacing w:after="20"/>
        <w:ind w:left="351" w:hanging="351"/>
      </w:pPr>
      <w:r>
        <w:rPr>
          <w:b w:val="0"/>
          <w:i w:val="0"/>
          <w:sz w:val="21"/>
        </w:rPr>
        <w:t>21. We dry our clothes in the ___</w:t>
      </w:r>
    </w:p>
    <w:p>
      <w:pPr>
        <w:spacing w:after="60"/>
        <w:ind w:left="652" w:hanging="340"/>
      </w:pPr>
      <w:r>
        <w:rPr>
          <w:b w:val="0"/>
          <w:i w:val="0"/>
          <w:sz w:val="21"/>
        </w:rPr>
        <w:t>A) dark   B) mud   C) sun   D) water</w:t>
      </w:r>
    </w:p>
    <w:p>
      <w:pPr>
        <w:spacing w:after="20"/>
        <w:ind w:left="351" w:hanging="351"/>
      </w:pPr>
      <w:r>
        <w:rPr>
          <w:b w:val="0"/>
          <w:i w:val="0"/>
          <w:sz w:val="21"/>
        </w:rPr>
        <w:t>22. We ___ our clothes neatly</w:t>
      </w:r>
    </w:p>
    <w:p>
      <w:pPr>
        <w:spacing w:after="60"/>
        <w:ind w:left="652" w:hanging="340"/>
      </w:pPr>
      <w:r>
        <w:rPr>
          <w:b w:val="0"/>
          <w:i w:val="0"/>
          <w:sz w:val="21"/>
        </w:rPr>
        <w:t>A) fold   B) break   C) hide   D) burn</w:t>
      </w:r>
    </w:p>
    <w:p>
      <w:pPr>
        <w:spacing w:after="20"/>
        <w:ind w:left="351" w:hanging="351"/>
      </w:pPr>
      <w:r>
        <w:rPr>
          <w:b w:val="0"/>
          <w:i w:val="0"/>
          <w:sz w:val="21"/>
        </w:rPr>
        <w:t>23. We keep clothes in a ___ or box</w:t>
      </w:r>
    </w:p>
    <w:p>
      <w:pPr>
        <w:spacing w:after="60"/>
        <w:ind w:left="652" w:hanging="340"/>
      </w:pPr>
      <w:r>
        <w:rPr>
          <w:b w:val="0"/>
          <w:i w:val="0"/>
          <w:sz w:val="21"/>
        </w:rPr>
        <w:t>A) river   B) sky   C) fire   D) wardrobe</w:t>
      </w:r>
    </w:p>
    <w:p>
      <w:pPr>
        <w:spacing w:after="20"/>
        <w:ind w:left="351" w:hanging="351"/>
      </w:pPr>
      <w:r>
        <w:rPr>
          <w:b w:val="0"/>
          <w:i w:val="0"/>
          <w:sz w:val="21"/>
        </w:rPr>
        <w:t>24. We ___ clothes to make them neat</w:t>
      </w:r>
    </w:p>
    <w:p>
      <w:pPr>
        <w:spacing w:after="60"/>
        <w:ind w:left="652" w:hanging="340"/>
      </w:pPr>
      <w:r>
        <w:rPr>
          <w:b w:val="0"/>
          <w:i w:val="0"/>
          <w:sz w:val="21"/>
        </w:rPr>
        <w:t>A) hide   B) iron   C) break   D) burn</w:t>
      </w:r>
    </w:p>
    <w:p>
      <w:pPr>
        <w:spacing w:after="20"/>
        <w:ind w:left="351" w:hanging="351"/>
      </w:pPr>
      <w:r>
        <w:rPr>
          <w:b w:val="0"/>
          <w:i w:val="0"/>
          <w:sz w:val="21"/>
        </w:rPr>
        <w:t>25. What we eat to live and grow is ___</w:t>
      </w:r>
    </w:p>
    <w:p>
      <w:pPr>
        <w:spacing w:after="60"/>
        <w:ind w:left="652" w:hanging="340"/>
      </w:pPr>
      <w:r>
        <w:rPr>
          <w:b w:val="0"/>
          <w:i w:val="0"/>
          <w:sz w:val="21"/>
        </w:rPr>
        <w:t>A) food   B) stone   C) fire   D) water</w:t>
      </w:r>
    </w:p>
    <w:p>
      <w:pPr>
        <w:spacing w:after="20"/>
        <w:ind w:left="351" w:hanging="351"/>
      </w:pPr>
      <w:r>
        <w:rPr>
          <w:b w:val="0"/>
          <w:i w:val="0"/>
          <w:sz w:val="21"/>
        </w:rPr>
        <w:t>26. The food that gives us energy is ___</w:t>
      </w:r>
    </w:p>
    <w:p>
      <w:pPr>
        <w:spacing w:after="60"/>
        <w:ind w:left="652" w:hanging="340"/>
      </w:pPr>
      <w:r>
        <w:rPr>
          <w:b w:val="0"/>
          <w:i w:val="0"/>
          <w:sz w:val="21"/>
        </w:rPr>
        <w:t>A) sand   B) water only   C) carbohydrates   D) stone</w:t>
      </w:r>
    </w:p>
    <w:p>
      <w:pPr>
        <w:spacing w:after="20"/>
        <w:ind w:left="351" w:hanging="351"/>
      </w:pPr>
      <w:r>
        <w:rPr>
          <w:b w:val="0"/>
          <w:i w:val="0"/>
          <w:sz w:val="21"/>
        </w:rPr>
        <w:t>27. The food that builds the body is ___</w:t>
      </w:r>
    </w:p>
    <w:p>
      <w:pPr>
        <w:spacing w:after="60"/>
        <w:ind w:left="652" w:hanging="340"/>
      </w:pPr>
      <w:r>
        <w:rPr>
          <w:b w:val="0"/>
          <w:i w:val="0"/>
          <w:sz w:val="21"/>
        </w:rPr>
        <w:t>A) sand   B) protein   C) dust   D) stone</w:t>
      </w:r>
    </w:p>
    <w:p>
      <w:pPr>
        <w:spacing w:after="0"/>
      </w:pPr>
      <w:r>
        <w:br w:type="page"/>
      </w:r>
    </w:p>
    <w:p>
      <w:pPr>
        <w:spacing w:after="20"/>
        <w:ind w:left="351" w:hanging="351"/>
      </w:pPr>
      <w:r>
        <w:rPr>
          <w:b w:val="0"/>
          <w:i w:val="0"/>
          <w:sz w:val="21"/>
        </w:rPr>
        <w:t>28. A meal with all the food groups is a ___ diet</w:t>
      </w:r>
    </w:p>
    <w:p>
      <w:pPr>
        <w:spacing w:after="60"/>
        <w:ind w:left="652" w:hanging="340"/>
      </w:pPr>
      <w:r>
        <w:rPr>
          <w:b w:val="0"/>
          <w:i w:val="0"/>
          <w:sz w:val="21"/>
        </w:rPr>
        <w:t>A) balanced   B) bad   C) broken   D) bitter</w:t>
      </w:r>
    </w:p>
    <w:p>
      <w:pPr>
        <w:spacing w:after="20"/>
        <w:ind w:left="351" w:hanging="351"/>
      </w:pPr>
      <w:r>
        <w:rPr>
          <w:b w:val="0"/>
          <w:i w:val="0"/>
          <w:sz w:val="21"/>
        </w:rPr>
        <w:t>29. A thing we use to do work is a ___</w:t>
      </w:r>
    </w:p>
    <w:p>
      <w:pPr>
        <w:spacing w:after="60"/>
        <w:ind w:left="652" w:hanging="340"/>
      </w:pPr>
      <w:r>
        <w:rPr>
          <w:b w:val="0"/>
          <w:i w:val="0"/>
          <w:sz w:val="21"/>
        </w:rPr>
        <w:t>A) stone   B) song   C) tool   D) dream</w:t>
      </w:r>
    </w:p>
    <w:p>
      <w:pPr>
        <w:spacing w:after="20"/>
        <w:ind w:left="351" w:hanging="351"/>
      </w:pPr>
      <w:r>
        <w:rPr>
          <w:b w:val="0"/>
          <w:i w:val="0"/>
          <w:sz w:val="21"/>
        </w:rPr>
        <w:t>30. We use a ___ to sweep</w:t>
      </w:r>
    </w:p>
    <w:p>
      <w:pPr>
        <w:spacing w:after="60"/>
        <w:ind w:left="652" w:hanging="340"/>
      </w:pPr>
      <w:r>
        <w:rPr>
          <w:b w:val="0"/>
          <w:i w:val="0"/>
          <w:sz w:val="21"/>
        </w:rPr>
        <w:t>A) plate   B) knife   C) pot   D) broom</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learn in home economics</w:t>
      </w:r>
    </w:p>
    <w:p>
      <w:pPr>
        <w:spacing w:after="20"/>
        <w:ind w:left="351" w:hanging="351"/>
      </w:pPr>
      <w:r>
        <w:rPr>
          <w:b w:val="0"/>
          <w:i w:val="0"/>
          <w:sz w:val="21"/>
        </w:rPr>
        <w:t>32. Name two areas of home economics</w:t>
      </w:r>
    </w:p>
    <w:p>
      <w:pPr>
        <w:spacing w:after="20"/>
        <w:ind w:left="351" w:hanging="351"/>
      </w:pPr>
      <w:r>
        <w:rPr>
          <w:b w:val="0"/>
          <w:i w:val="0"/>
          <w:sz w:val="21"/>
        </w:rPr>
        <w:t>33. Name two ways we groom</w:t>
      </w:r>
    </w:p>
    <w:p>
      <w:pPr>
        <w:spacing w:after="20"/>
        <w:ind w:left="351" w:hanging="351"/>
      </w:pPr>
      <w:r>
        <w:rPr>
          <w:b w:val="0"/>
          <w:i w:val="0"/>
          <w:sz w:val="21"/>
        </w:rPr>
        <w:t>34. Name two ways we care for our body</w:t>
      </w:r>
    </w:p>
    <w:p>
      <w:pPr>
        <w:spacing w:after="20"/>
        <w:ind w:left="351" w:hanging="351"/>
      </w:pPr>
      <w:r>
        <w:rPr>
          <w:b w:val="0"/>
          <w:i w:val="0"/>
          <w:sz w:val="21"/>
        </w:rPr>
        <w:t>35. Name two things we wear</w:t>
      </w:r>
    </w:p>
    <w:p>
      <w:pPr>
        <w:spacing w:after="20"/>
        <w:ind w:left="351" w:hanging="351"/>
      </w:pPr>
      <w:r>
        <w:rPr>
          <w:b w:val="0"/>
          <w:i w:val="0"/>
          <w:sz w:val="21"/>
        </w:rPr>
        <w:t>36. Name two ways to care for clothes</w:t>
      </w:r>
    </w:p>
    <w:p>
      <w:pPr>
        <w:spacing w:after="20"/>
        <w:ind w:left="351" w:hanging="351"/>
      </w:pPr>
      <w:r>
        <w:rPr>
          <w:b w:val="0"/>
          <w:i w:val="0"/>
          <w:sz w:val="21"/>
        </w:rPr>
        <w:t>37. Name two food groups</w:t>
      </w:r>
    </w:p>
    <w:p>
      <w:pPr>
        <w:spacing w:after="20"/>
        <w:ind w:left="351" w:hanging="351"/>
      </w:pPr>
      <w:r>
        <w:rPr>
          <w:b w:val="0"/>
          <w:i w:val="0"/>
          <w:sz w:val="21"/>
        </w:rPr>
        <w:t>38. Name two home economics tools</w:t>
      </w:r>
    </w:p>
    <w:p>
      <w:pPr>
        <w:spacing w:after="20"/>
        <w:ind w:left="351" w:hanging="351"/>
      </w:pPr>
      <w:r>
        <w:rPr>
          <w:b w:val="0"/>
          <w:i w:val="0"/>
          <w:sz w:val="21"/>
        </w:rPr>
        <w:t>39. Name two ways to keep clothes clean</w:t>
      </w:r>
    </w:p>
    <w:p>
      <w:pPr>
        <w:spacing w:after="20"/>
        <w:ind w:left="351" w:hanging="351"/>
      </w:pPr>
      <w:r>
        <w:rPr>
          <w:b w:val="0"/>
          <w:i w:val="0"/>
          <w:sz w:val="21"/>
        </w:rPr>
        <w:t>40. Name two things a balanced diet has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home economics? Name two things we learn in it. (2 marks)</w:t>
      </w:r>
    </w:p>
    <w:p>
      <w:pPr>
        <w:spacing w:after="20"/>
        <w:ind w:left="351" w:hanging="351"/>
      </w:pPr>
      <w:r>
        <w:rPr>
          <w:b w:val="0"/>
          <w:i w:val="0"/>
          <w:sz w:val="21"/>
        </w:rPr>
        <w:t>42. What is grooming? Name two ways we groom. (2 marks)</w:t>
      </w:r>
    </w:p>
    <w:p>
      <w:pPr>
        <w:spacing w:after="20"/>
        <w:ind w:left="351" w:hanging="351"/>
      </w:pPr>
      <w:r>
        <w:rPr>
          <w:b w:val="0"/>
          <w:i w:val="0"/>
          <w:sz w:val="21"/>
        </w:rPr>
        <w:t>43. What is clothing? Name two things we wear. (2 marks)</w:t>
      </w:r>
    </w:p>
    <w:p>
      <w:pPr>
        <w:spacing w:after="20"/>
        <w:ind w:left="351" w:hanging="351"/>
      </w:pPr>
      <w:r>
        <w:rPr>
          <w:b w:val="0"/>
          <w:i w:val="0"/>
          <w:sz w:val="21"/>
        </w:rPr>
        <w:t>44. Name two ways to care for clothes. (2 marks)</w:t>
      </w:r>
    </w:p>
    <w:p>
      <w:pPr>
        <w:spacing w:after="20"/>
        <w:ind w:left="351" w:hanging="351"/>
      </w:pPr>
      <w:r>
        <w:rPr>
          <w:b w:val="0"/>
          <w:i w:val="0"/>
          <w:sz w:val="21"/>
        </w:rPr>
        <w:t>45. What is a balanced diet? Name two food groups. (2 marks)</w:t>
      </w:r>
    </w:p>
    <w:p>
      <w:pPr>
        <w:keepNext/>
        <w:spacing w:after="20"/>
      </w:pPr>
      <w:r>
        <w:rPr>
          <w:b/>
          <w:i w:val="0"/>
          <w:color w:val="142C5A"/>
          <w:sz w:val="21"/>
        </w:rPr>
        <w:t>Teacher's key — Section A (letter and answer text)</w:t>
      </w:r>
    </w:p>
    <w:p>
      <w:pPr>
        <w:spacing w:after="20"/>
        <w:ind w:left="351" w:hanging="351"/>
      </w:pPr>
      <w:r>
        <w:rPr>
          <w:b w:val="0"/>
          <w:i w:val="0"/>
          <w:sz w:val="21"/>
        </w:rPr>
        <w:t>1. D — home</w:t>
      </w:r>
    </w:p>
    <w:p>
      <w:pPr>
        <w:spacing w:after="20"/>
        <w:ind w:left="351" w:hanging="351"/>
      </w:pPr>
      <w:r>
        <w:rPr>
          <w:b w:val="0"/>
          <w:i w:val="0"/>
          <w:sz w:val="21"/>
        </w:rPr>
        <w:t>2. C — home</w:t>
      </w:r>
    </w:p>
    <w:p>
      <w:pPr>
        <w:spacing w:after="20"/>
        <w:ind w:left="351" w:hanging="351"/>
      </w:pPr>
      <w:r>
        <w:rPr>
          <w:b w:val="0"/>
          <w:i w:val="0"/>
          <w:sz w:val="21"/>
        </w:rPr>
        <w:t>3. A — clothing</w:t>
      </w:r>
    </w:p>
    <w:p>
      <w:pPr>
        <w:spacing w:after="20"/>
        <w:ind w:left="351" w:hanging="351"/>
      </w:pPr>
      <w:r>
        <w:rPr>
          <w:b w:val="0"/>
          <w:i w:val="0"/>
          <w:sz w:val="21"/>
        </w:rPr>
        <w:t>4. D — girls</w:t>
      </w:r>
    </w:p>
    <w:p>
      <w:pPr>
        <w:spacing w:after="20"/>
        <w:ind w:left="351" w:hanging="351"/>
      </w:pPr>
      <w:r>
        <w:rPr>
          <w:b w:val="0"/>
          <w:i w:val="0"/>
          <w:sz w:val="21"/>
        </w:rPr>
        <w:t>5. B — nutrition</w:t>
      </w:r>
    </w:p>
    <w:p>
      <w:pPr>
        <w:spacing w:after="20"/>
        <w:ind w:left="351" w:hanging="351"/>
      </w:pPr>
      <w:r>
        <w:rPr>
          <w:b w:val="0"/>
          <w:i w:val="0"/>
          <w:sz w:val="21"/>
        </w:rPr>
        <w:t>6. C — textiles</w:t>
      </w:r>
    </w:p>
    <w:p>
      <w:pPr>
        <w:spacing w:after="20"/>
        <w:ind w:left="351" w:hanging="351"/>
      </w:pPr>
      <w:r>
        <w:rPr>
          <w:b w:val="0"/>
          <w:i w:val="0"/>
          <w:sz w:val="21"/>
        </w:rPr>
        <w:t>7. A — management</w:t>
      </w:r>
    </w:p>
    <w:p>
      <w:pPr>
        <w:spacing w:after="20"/>
        <w:ind w:left="351" w:hanging="351"/>
      </w:pPr>
      <w:r>
        <w:rPr>
          <w:b w:val="0"/>
          <w:i w:val="0"/>
          <w:sz w:val="21"/>
        </w:rPr>
        <w:t>8. D — responsible</w:t>
      </w:r>
    </w:p>
    <w:p>
      <w:pPr>
        <w:spacing w:after="20"/>
        <w:ind w:left="351" w:hanging="351"/>
      </w:pPr>
      <w:r>
        <w:rPr>
          <w:b w:val="0"/>
          <w:i w:val="0"/>
          <w:sz w:val="21"/>
        </w:rPr>
        <w:t>9. B — grooming</w:t>
      </w:r>
    </w:p>
    <w:p>
      <w:pPr>
        <w:spacing w:after="20"/>
        <w:ind w:left="351" w:hanging="351"/>
      </w:pPr>
      <w:r>
        <w:rPr>
          <w:b w:val="0"/>
          <w:i w:val="0"/>
          <w:sz w:val="21"/>
        </w:rPr>
        <w:t>10. C — water</w:t>
      </w:r>
    </w:p>
    <w:p>
      <w:pPr>
        <w:spacing w:after="20"/>
        <w:ind w:left="351" w:hanging="351"/>
      </w:pPr>
      <w:r>
        <w:rPr>
          <w:b w:val="0"/>
          <w:i w:val="0"/>
          <w:sz w:val="21"/>
        </w:rPr>
        <w:t>11. D — night</w:t>
      </w:r>
    </w:p>
    <w:p>
      <w:pPr>
        <w:spacing w:after="20"/>
        <w:ind w:left="351" w:hanging="351"/>
      </w:pPr>
      <w:r>
        <w:rPr>
          <w:b w:val="0"/>
          <w:i w:val="0"/>
          <w:sz w:val="21"/>
        </w:rPr>
        <w:t>12. B — clean</w:t>
      </w:r>
    </w:p>
    <w:p>
      <w:pPr>
        <w:spacing w:after="20"/>
        <w:ind w:left="351" w:hanging="351"/>
      </w:pPr>
      <w:r>
        <w:rPr>
          <w:b w:val="0"/>
          <w:i w:val="0"/>
          <w:sz w:val="21"/>
        </w:rPr>
        <w:t>13. A — washing</w:t>
      </w:r>
    </w:p>
    <w:p>
      <w:pPr>
        <w:spacing w:after="20"/>
        <w:ind w:left="351" w:hanging="351"/>
      </w:pPr>
      <w:r>
        <w:rPr>
          <w:b w:val="0"/>
          <w:i w:val="0"/>
          <w:sz w:val="21"/>
        </w:rPr>
        <w:t>14. C — bathing</w:t>
      </w:r>
    </w:p>
    <w:p>
      <w:pPr>
        <w:spacing w:after="20"/>
        <w:ind w:left="351" w:hanging="351"/>
      </w:pPr>
      <w:r>
        <w:rPr>
          <w:b w:val="0"/>
          <w:i w:val="0"/>
          <w:sz w:val="21"/>
        </w:rPr>
        <w:t>15. B — brushing</w:t>
      </w:r>
    </w:p>
    <w:p>
      <w:pPr>
        <w:spacing w:after="20"/>
        <w:ind w:left="351" w:hanging="351"/>
      </w:pPr>
      <w:r>
        <w:rPr>
          <w:b w:val="0"/>
          <w:i w:val="0"/>
          <w:sz w:val="21"/>
        </w:rPr>
        <w:t>16. D — toothpaste</w:t>
      </w:r>
    </w:p>
    <w:p>
      <w:pPr>
        <w:spacing w:after="20"/>
        <w:ind w:left="351" w:hanging="351"/>
      </w:pPr>
      <w:r>
        <w:rPr>
          <w:b w:val="0"/>
          <w:i w:val="0"/>
          <w:sz w:val="21"/>
        </w:rPr>
        <w:t>17. A — clothing</w:t>
      </w:r>
    </w:p>
    <w:p>
      <w:pPr>
        <w:spacing w:after="20"/>
        <w:ind w:left="351" w:hanging="351"/>
      </w:pPr>
      <w:r>
        <w:rPr>
          <w:b w:val="0"/>
          <w:i w:val="0"/>
          <w:sz w:val="21"/>
        </w:rPr>
        <w:t>18. C — water</w:t>
      </w:r>
    </w:p>
    <w:p>
      <w:pPr>
        <w:spacing w:after="20"/>
        <w:ind w:left="351" w:hanging="351"/>
      </w:pPr>
      <w:r>
        <w:rPr>
          <w:b w:val="0"/>
          <w:i w:val="0"/>
          <w:sz w:val="21"/>
        </w:rPr>
        <w:t>19. D — mud</w:t>
      </w:r>
    </w:p>
    <w:p>
      <w:pPr>
        <w:spacing w:after="20"/>
        <w:ind w:left="351" w:hanging="351"/>
      </w:pPr>
      <w:r>
        <w:rPr>
          <w:b w:val="0"/>
          <w:i w:val="0"/>
          <w:sz w:val="21"/>
        </w:rPr>
        <w:t>20. B — dirty</w:t>
      </w:r>
    </w:p>
    <w:p>
      <w:pPr>
        <w:spacing w:after="20"/>
        <w:ind w:left="351" w:hanging="351"/>
      </w:pPr>
      <w:r>
        <w:rPr>
          <w:b w:val="0"/>
          <w:i w:val="0"/>
          <w:sz w:val="21"/>
        </w:rPr>
        <w:t>21. C — sun</w:t>
      </w:r>
    </w:p>
    <w:p>
      <w:pPr>
        <w:spacing w:after="20"/>
        <w:ind w:left="351" w:hanging="351"/>
      </w:pPr>
      <w:r>
        <w:rPr>
          <w:b w:val="0"/>
          <w:i w:val="0"/>
          <w:sz w:val="21"/>
        </w:rPr>
        <w:t>22. A — fold</w:t>
      </w:r>
    </w:p>
    <w:p>
      <w:pPr>
        <w:spacing w:after="20"/>
        <w:ind w:left="351" w:hanging="351"/>
      </w:pPr>
      <w:r>
        <w:rPr>
          <w:b w:val="0"/>
          <w:i w:val="0"/>
          <w:sz w:val="21"/>
        </w:rPr>
        <w:t>23. D — wardrobe</w:t>
      </w:r>
    </w:p>
    <w:p>
      <w:pPr>
        <w:spacing w:after="20"/>
        <w:ind w:left="351" w:hanging="351"/>
      </w:pPr>
      <w:r>
        <w:rPr>
          <w:b w:val="0"/>
          <w:i w:val="0"/>
          <w:sz w:val="21"/>
        </w:rPr>
        <w:t>24. B — iron</w:t>
      </w:r>
    </w:p>
    <w:p>
      <w:pPr>
        <w:spacing w:after="20"/>
        <w:ind w:left="351" w:hanging="351"/>
      </w:pPr>
      <w:r>
        <w:rPr>
          <w:b w:val="0"/>
          <w:i w:val="0"/>
          <w:sz w:val="21"/>
        </w:rPr>
        <w:t>25. A — food</w:t>
      </w:r>
    </w:p>
    <w:p>
      <w:pPr>
        <w:spacing w:after="20"/>
        <w:ind w:left="351" w:hanging="351"/>
      </w:pPr>
      <w:r>
        <w:rPr>
          <w:b w:val="0"/>
          <w:i w:val="0"/>
          <w:sz w:val="21"/>
        </w:rPr>
        <w:t>26. C — carbohydrates</w:t>
      </w:r>
    </w:p>
    <w:p>
      <w:pPr>
        <w:spacing w:after="20"/>
        <w:ind w:left="351" w:hanging="351"/>
      </w:pPr>
      <w:r>
        <w:rPr>
          <w:b w:val="0"/>
          <w:i w:val="0"/>
          <w:sz w:val="21"/>
        </w:rPr>
        <w:t>27. B — protein</w:t>
      </w:r>
    </w:p>
    <w:p>
      <w:pPr>
        <w:spacing w:after="20"/>
        <w:ind w:left="351" w:hanging="351"/>
      </w:pPr>
      <w:r>
        <w:rPr>
          <w:b w:val="0"/>
          <w:i w:val="0"/>
          <w:sz w:val="21"/>
        </w:rPr>
        <w:t>28. A — balanced</w:t>
      </w:r>
    </w:p>
    <w:p>
      <w:pPr>
        <w:spacing w:after="20"/>
        <w:ind w:left="351" w:hanging="351"/>
      </w:pPr>
      <w:r>
        <w:rPr>
          <w:b w:val="0"/>
          <w:i w:val="0"/>
          <w:sz w:val="21"/>
        </w:rPr>
        <w:t>29. C — tool</w:t>
      </w:r>
    </w:p>
    <w:p>
      <w:pPr>
        <w:spacing w:after="20"/>
        <w:ind w:left="351" w:hanging="351"/>
      </w:pPr>
      <w:r>
        <w:rPr>
          <w:b w:val="0"/>
          <w:i w:val="0"/>
          <w:sz w:val="21"/>
        </w:rPr>
        <w:t>30. D — broom</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food; clothing; cleaning; caring for the family</w:t>
      </w:r>
    </w:p>
    <w:p>
      <w:pPr>
        <w:spacing w:after="20"/>
        <w:ind w:left="351" w:hanging="351"/>
      </w:pPr>
      <w:r>
        <w:rPr>
          <w:b w:val="0"/>
          <w:i w:val="0"/>
          <w:sz w:val="21"/>
        </w:rPr>
        <w:t>32. food and nutrition; clothing and textiles; home management</w:t>
      </w:r>
    </w:p>
    <w:p>
      <w:pPr>
        <w:spacing w:after="20"/>
        <w:ind w:left="351" w:hanging="351"/>
      </w:pPr>
      <w:r>
        <w:rPr>
          <w:b w:val="0"/>
          <w:i w:val="0"/>
          <w:sz w:val="21"/>
        </w:rPr>
        <w:t>33. bathing; brushing teeth; combing hair</w:t>
      </w:r>
    </w:p>
    <w:p>
      <w:pPr>
        <w:spacing w:after="20"/>
        <w:ind w:left="351" w:hanging="351"/>
      </w:pPr>
      <w:r>
        <w:rPr>
          <w:b w:val="0"/>
          <w:i w:val="0"/>
          <w:sz w:val="21"/>
        </w:rPr>
        <w:t>34. washing hair; bathing; brushing teeth</w:t>
      </w:r>
    </w:p>
    <w:p>
      <w:pPr>
        <w:spacing w:after="20"/>
        <w:ind w:left="351" w:hanging="351"/>
      </w:pPr>
      <w:r>
        <w:rPr>
          <w:b w:val="0"/>
          <w:i w:val="0"/>
          <w:sz w:val="21"/>
        </w:rPr>
        <w:t>35. shirts; trousers; dresses; shoes</w:t>
      </w:r>
    </w:p>
    <w:p>
      <w:pPr>
        <w:spacing w:after="20"/>
        <w:ind w:left="351" w:hanging="351"/>
      </w:pPr>
      <w:r>
        <w:rPr>
          <w:b w:val="0"/>
          <w:i w:val="0"/>
          <w:sz w:val="21"/>
        </w:rPr>
        <w:t>36. wash; dry; fold; iron</w:t>
      </w:r>
    </w:p>
    <w:p>
      <w:pPr>
        <w:spacing w:after="20"/>
        <w:ind w:left="351" w:hanging="351"/>
      </w:pPr>
      <w:r>
        <w:rPr>
          <w:b w:val="0"/>
          <w:i w:val="0"/>
          <w:sz w:val="21"/>
        </w:rPr>
        <w:t>37. carbohydrates; proteins; vitamins; minerals</w:t>
      </w:r>
    </w:p>
    <w:p>
      <w:pPr>
        <w:spacing w:after="20"/>
        <w:ind w:left="351" w:hanging="351"/>
      </w:pPr>
      <w:r>
        <w:rPr>
          <w:b w:val="0"/>
          <w:i w:val="0"/>
          <w:sz w:val="21"/>
        </w:rPr>
        <w:t>38. broom; bucket; pot; knife; spoon</w:t>
      </w:r>
    </w:p>
    <w:p>
      <w:pPr>
        <w:spacing w:after="20"/>
        <w:ind w:left="351" w:hanging="351"/>
      </w:pPr>
      <w:r>
        <w:rPr>
          <w:b w:val="0"/>
          <w:i w:val="0"/>
          <w:sz w:val="21"/>
        </w:rPr>
        <w:t>39. wash them; change them when dirty</w:t>
      </w:r>
    </w:p>
    <w:p>
      <w:pPr>
        <w:spacing w:after="20"/>
        <w:ind w:left="351" w:hanging="351"/>
      </w:pPr>
      <w:r>
        <w:rPr>
          <w:b w:val="0"/>
          <w:i w:val="0"/>
          <w:sz w:val="21"/>
        </w:rPr>
        <w:t>40. carbohydrates; proteins; vitamins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place that is safe is a ___ environment</w:t>
      </w:r>
    </w:p>
    <w:p>
      <w:pPr>
        <w:spacing w:after="60"/>
        <w:ind w:left="652" w:hanging="340"/>
      </w:pPr>
      <w:r>
        <w:rPr>
          <w:b w:val="0"/>
          <w:i w:val="0"/>
          <w:sz w:val="21"/>
        </w:rPr>
        <w:t>A) loud   B) dark   C) dirty   D) secure</w:t>
      </w:r>
    </w:p>
    <w:p>
      <w:pPr>
        <w:spacing w:after="20"/>
        <w:ind w:left="351" w:hanging="351"/>
      </w:pPr>
      <w:r>
        <w:rPr>
          <w:b w:val="0"/>
          <w:i w:val="0"/>
          <w:sz w:val="21"/>
        </w:rPr>
        <w:t>2. We do not play with ___ or hot things</w:t>
      </w:r>
    </w:p>
    <w:p>
      <w:pPr>
        <w:spacing w:after="60"/>
        <w:ind w:left="652" w:hanging="340"/>
      </w:pPr>
      <w:r>
        <w:rPr>
          <w:b w:val="0"/>
          <w:i w:val="0"/>
          <w:sz w:val="21"/>
        </w:rPr>
        <w:t>A) fire   B) light   C) water   D) air</w:t>
      </w:r>
    </w:p>
    <w:p>
      <w:pPr>
        <w:spacing w:after="20"/>
        <w:ind w:left="351" w:hanging="351"/>
      </w:pPr>
      <w:r>
        <w:rPr>
          <w:b w:val="0"/>
          <w:i w:val="0"/>
          <w:sz w:val="21"/>
        </w:rPr>
        <w:t>3. We keep the floor ___ so we do not slip</w:t>
      </w:r>
    </w:p>
    <w:p>
      <w:pPr>
        <w:spacing w:after="60"/>
        <w:ind w:left="652" w:hanging="340"/>
      </w:pPr>
      <w:r>
        <w:rPr>
          <w:b w:val="0"/>
          <w:i w:val="0"/>
          <w:sz w:val="21"/>
        </w:rPr>
        <w:t>A) wet   B) dry   C) dark   D) dirty</w:t>
      </w:r>
    </w:p>
    <w:p>
      <w:pPr>
        <w:spacing w:after="20"/>
        <w:ind w:left="351" w:hanging="351"/>
      </w:pPr>
      <w:r>
        <w:rPr>
          <w:b w:val="0"/>
          <w:i w:val="0"/>
          <w:sz w:val="21"/>
        </w:rPr>
        <w:t>4. We tell a ___ if we see danger</w:t>
      </w:r>
    </w:p>
    <w:p>
      <w:pPr>
        <w:spacing w:after="60"/>
        <w:ind w:left="652" w:hanging="340"/>
      </w:pPr>
      <w:r>
        <w:rPr>
          <w:b w:val="0"/>
          <w:i w:val="0"/>
          <w:sz w:val="21"/>
        </w:rPr>
        <w:t>A) thief   B) baby   C) grown-up   D) stranger</w:t>
      </w:r>
    </w:p>
    <w:p>
      <w:pPr>
        <w:spacing w:after="20"/>
        <w:ind w:left="351" w:hanging="351"/>
      </w:pPr>
      <w:r>
        <w:rPr>
          <w:b w:val="0"/>
          <w:i w:val="0"/>
          <w:sz w:val="21"/>
        </w:rPr>
        <w:t>5. The animals and plants in nature are ___</w:t>
      </w:r>
    </w:p>
    <w:p>
      <w:pPr>
        <w:spacing w:after="60"/>
        <w:ind w:left="652" w:hanging="340"/>
      </w:pPr>
      <w:r>
        <w:rPr>
          <w:b w:val="0"/>
          <w:i w:val="0"/>
          <w:sz w:val="21"/>
        </w:rPr>
        <w:t>A) wildlife   B) stones   C) stars   D) clouds</w:t>
      </w:r>
    </w:p>
    <w:p>
      <w:pPr>
        <w:spacing w:after="20"/>
        <w:ind w:left="351" w:hanging="351"/>
      </w:pPr>
      <w:r>
        <w:rPr>
          <w:b w:val="0"/>
          <w:i w:val="0"/>
          <w:sz w:val="21"/>
        </w:rPr>
        <w:t>6. Protecting wildlife is ___</w:t>
      </w:r>
    </w:p>
    <w:p>
      <w:pPr>
        <w:spacing w:after="60"/>
        <w:ind w:left="652" w:hanging="340"/>
      </w:pPr>
      <w:r>
        <w:rPr>
          <w:b w:val="0"/>
          <w:i w:val="0"/>
          <w:sz w:val="21"/>
        </w:rPr>
        <w:t>A) wasting   B) pollution   C) destruction   D) conservation</w:t>
      </w:r>
    </w:p>
    <w:p>
      <w:pPr>
        <w:spacing w:after="20"/>
        <w:ind w:left="351" w:hanging="351"/>
      </w:pPr>
      <w:r>
        <w:rPr>
          <w:b w:val="0"/>
          <w:i w:val="0"/>
          <w:sz w:val="21"/>
        </w:rPr>
        <w:t>7. We do not ___ animals for no reason</w:t>
      </w:r>
    </w:p>
    <w:p>
      <w:pPr>
        <w:spacing w:after="60"/>
        <w:ind w:left="652" w:hanging="340"/>
      </w:pPr>
      <w:r>
        <w:rPr>
          <w:b w:val="0"/>
          <w:i w:val="0"/>
          <w:sz w:val="21"/>
        </w:rPr>
        <w:t>A) draw   B) feed   C) kill   D) watch</w:t>
      </w:r>
    </w:p>
    <w:p>
      <w:pPr>
        <w:spacing w:after="20"/>
        <w:ind w:left="351" w:hanging="351"/>
      </w:pPr>
      <w:r>
        <w:rPr>
          <w:b w:val="0"/>
          <w:i w:val="0"/>
          <w:sz w:val="21"/>
        </w:rPr>
        <w:t>8. We do not cut down ___ where animals live</w:t>
      </w:r>
    </w:p>
    <w:p>
      <w:pPr>
        <w:spacing w:after="60"/>
        <w:ind w:left="652" w:hanging="340"/>
      </w:pPr>
      <w:r>
        <w:rPr>
          <w:b w:val="0"/>
          <w:i w:val="0"/>
          <w:sz w:val="21"/>
        </w:rPr>
        <w:t>A) stars   B) trees   C) stones   D) clouds</w:t>
      </w:r>
    </w:p>
    <w:p>
      <w:pPr>
        <w:spacing w:after="20"/>
        <w:ind w:left="351" w:hanging="351"/>
      </w:pPr>
      <w:r>
        <w:rPr>
          <w:b w:val="0"/>
          <w:i w:val="0"/>
          <w:sz w:val="21"/>
        </w:rPr>
        <w:t>9. The good things we believe in are national ___</w:t>
      </w:r>
    </w:p>
    <w:p>
      <w:pPr>
        <w:spacing w:after="60"/>
        <w:ind w:left="652" w:hanging="340"/>
      </w:pPr>
      <w:r>
        <w:rPr>
          <w:b w:val="0"/>
          <w:i w:val="0"/>
          <w:sz w:val="21"/>
        </w:rPr>
        <w:t>A) values   B) clouds   C) trees   D) stones</w:t>
      </w:r>
    </w:p>
    <w:p>
      <w:pPr>
        <w:spacing w:after="20"/>
        <w:ind w:left="351" w:hanging="351"/>
      </w:pPr>
      <w:r>
        <w:rPr>
          <w:b w:val="0"/>
          <w:i w:val="0"/>
          <w:sz w:val="21"/>
        </w:rPr>
        <w:t>10. Telling the truth is ___</w:t>
      </w:r>
    </w:p>
    <w:p>
      <w:pPr>
        <w:spacing w:after="60"/>
        <w:ind w:left="652" w:hanging="340"/>
      </w:pPr>
      <w:r>
        <w:rPr>
          <w:b w:val="0"/>
          <w:i w:val="0"/>
          <w:sz w:val="21"/>
        </w:rPr>
        <w:t>A) sleep   B) anger   C) noise   D) honesty</w:t>
      </w:r>
    </w:p>
    <w:p>
      <w:pPr>
        <w:spacing w:after="20"/>
        <w:ind w:left="351" w:hanging="351"/>
      </w:pPr>
      <w:r>
        <w:rPr>
          <w:b w:val="0"/>
          <w:i w:val="0"/>
          <w:sz w:val="21"/>
        </w:rPr>
        <w:t>11. Living together as one is ___</w:t>
      </w:r>
    </w:p>
    <w:p>
      <w:pPr>
        <w:spacing w:after="60"/>
        <w:ind w:left="652" w:hanging="340"/>
      </w:pPr>
      <w:r>
        <w:rPr>
          <w:b w:val="0"/>
          <w:i w:val="0"/>
          <w:sz w:val="21"/>
        </w:rPr>
        <w:t>A) fighting   B) anger   C) unity   D) noise</w:t>
      </w:r>
    </w:p>
    <w:p>
      <w:pPr>
        <w:spacing w:after="20"/>
        <w:ind w:left="351" w:hanging="351"/>
      </w:pPr>
      <w:r>
        <w:rPr>
          <w:b w:val="0"/>
          <w:i w:val="0"/>
          <w:sz w:val="21"/>
        </w:rPr>
        <w:t>12. National values make our country ___</w:t>
      </w:r>
    </w:p>
    <w:p>
      <w:pPr>
        <w:spacing w:after="60"/>
        <w:ind w:left="652" w:hanging="340"/>
      </w:pPr>
      <w:r>
        <w:rPr>
          <w:b w:val="0"/>
          <w:i w:val="0"/>
          <w:sz w:val="21"/>
        </w:rPr>
        <w:t>A) good   B) sad   C) bad   D) weak</w:t>
      </w:r>
    </w:p>
    <w:p>
      <w:pPr>
        <w:spacing w:after="20"/>
        <w:ind w:left="351" w:hanging="351"/>
      </w:pPr>
      <w:r>
        <w:rPr>
          <w:b w:val="0"/>
          <w:i w:val="0"/>
          <w:sz w:val="21"/>
        </w:rPr>
        <w:t>13. Following a leader is ___</w:t>
      </w:r>
    </w:p>
    <w:p>
      <w:pPr>
        <w:spacing w:after="60"/>
        <w:ind w:left="652" w:hanging="340"/>
      </w:pPr>
      <w:r>
        <w:rPr>
          <w:b w:val="0"/>
          <w:i w:val="0"/>
          <w:sz w:val="21"/>
        </w:rPr>
        <w:t>A) eating   B) sleeping   C) leadership   D) followership</w:t>
      </w:r>
    </w:p>
    <w:p>
      <w:pPr>
        <w:spacing w:after="20"/>
        <w:ind w:left="351" w:hanging="351"/>
      </w:pPr>
      <w:r>
        <w:rPr>
          <w:b w:val="0"/>
          <w:i w:val="0"/>
          <w:sz w:val="21"/>
        </w:rPr>
        <w:t>14. A ___ guides; a follower follows</w:t>
      </w:r>
    </w:p>
    <w:p>
      <w:pPr>
        <w:spacing w:after="60"/>
        <w:ind w:left="652" w:hanging="340"/>
      </w:pPr>
      <w:r>
        <w:rPr>
          <w:b w:val="0"/>
          <w:i w:val="0"/>
          <w:sz w:val="21"/>
        </w:rPr>
        <w:t>A) cloud   B) leader   C) tree   D) stone</w:t>
      </w:r>
    </w:p>
    <w:p>
      <w:pPr>
        <w:spacing w:after="20"/>
        <w:ind w:left="351" w:hanging="351"/>
      </w:pPr>
      <w:r>
        <w:rPr>
          <w:b w:val="0"/>
          <w:i w:val="0"/>
          <w:sz w:val="21"/>
        </w:rPr>
        <w:t>15. We follow our ___ at school</w:t>
      </w:r>
    </w:p>
    <w:p>
      <w:pPr>
        <w:spacing w:after="60"/>
        <w:ind w:left="652" w:hanging="340"/>
      </w:pPr>
      <w:r>
        <w:rPr>
          <w:b w:val="0"/>
          <w:i w:val="0"/>
          <w:sz w:val="21"/>
        </w:rPr>
        <w:t>A) teachers   B) toys   C) books   D) pets</w:t>
      </w:r>
    </w:p>
    <w:p>
      <w:pPr>
        <w:spacing w:after="20"/>
        <w:ind w:left="351" w:hanging="351"/>
      </w:pPr>
      <w:r>
        <w:rPr>
          <w:b w:val="0"/>
          <w:i w:val="0"/>
          <w:sz w:val="21"/>
        </w:rPr>
        <w:t>16. A good follower ___ and helps</w:t>
      </w:r>
    </w:p>
    <w:p>
      <w:pPr>
        <w:spacing w:after="60"/>
        <w:ind w:left="652" w:hanging="340"/>
      </w:pPr>
      <w:r>
        <w:rPr>
          <w:b w:val="0"/>
          <w:i w:val="0"/>
          <w:sz w:val="21"/>
        </w:rPr>
        <w:t>A) sleeps   B) fights   C) cries   D) obeys</w:t>
      </w:r>
    </w:p>
    <w:p>
      <w:pPr>
        <w:spacing w:after="20"/>
        <w:ind w:left="351" w:hanging="351"/>
      </w:pPr>
      <w:r>
        <w:rPr>
          <w:b w:val="0"/>
          <w:i w:val="0"/>
          <w:sz w:val="21"/>
        </w:rPr>
        <w:t>17. A family that loves and cares is a ___ family</w:t>
      </w:r>
    </w:p>
    <w:p>
      <w:pPr>
        <w:spacing w:after="60"/>
        <w:ind w:left="652" w:hanging="340"/>
      </w:pPr>
      <w:r>
        <w:rPr>
          <w:b w:val="0"/>
          <w:i w:val="0"/>
          <w:sz w:val="21"/>
        </w:rPr>
        <w:t>A) sad   B) broken   C) healthy   D) angry</w:t>
      </w:r>
    </w:p>
    <w:p>
      <w:pPr>
        <w:spacing w:after="20"/>
        <w:ind w:left="351" w:hanging="351"/>
      </w:pPr>
      <w:r>
        <w:rPr>
          <w:b w:val="0"/>
          <w:i w:val="0"/>
          <w:sz w:val="21"/>
        </w:rPr>
        <w:t>18. We ___ our parents and elders</w:t>
      </w:r>
    </w:p>
    <w:p>
      <w:pPr>
        <w:spacing w:after="60"/>
        <w:ind w:left="652" w:hanging="340"/>
      </w:pPr>
      <w:r>
        <w:rPr>
          <w:b w:val="0"/>
          <w:i w:val="0"/>
          <w:sz w:val="21"/>
        </w:rPr>
        <w:t>A) fight   B) respect   C) ignore   D) shout at</w:t>
      </w:r>
    </w:p>
    <w:p>
      <w:pPr>
        <w:spacing w:after="20"/>
        <w:ind w:left="351" w:hanging="351"/>
      </w:pPr>
      <w:r>
        <w:rPr>
          <w:b w:val="0"/>
          <w:i w:val="0"/>
          <w:sz w:val="21"/>
        </w:rPr>
        <w:t>19. We ___ our things with one another</w:t>
      </w:r>
    </w:p>
    <w:p>
      <w:pPr>
        <w:spacing w:after="60"/>
        <w:ind w:left="652" w:hanging="340"/>
      </w:pPr>
      <w:r>
        <w:rPr>
          <w:b w:val="0"/>
          <w:i w:val="0"/>
          <w:sz w:val="21"/>
        </w:rPr>
        <w:t>A) share   B) hide   C) burn   D) break</w:t>
      </w:r>
    </w:p>
    <w:p>
      <w:pPr>
        <w:spacing w:after="20"/>
        <w:ind w:left="351" w:hanging="351"/>
      </w:pPr>
      <w:r>
        <w:rPr>
          <w:b w:val="0"/>
          <w:i w:val="0"/>
          <w:sz w:val="21"/>
        </w:rPr>
        <w:t>20. We do not ___ or quarrel</w:t>
      </w:r>
    </w:p>
    <w:p>
      <w:pPr>
        <w:spacing w:after="60"/>
        <w:ind w:left="652" w:hanging="340"/>
      </w:pPr>
      <w:r>
        <w:rPr>
          <w:b w:val="0"/>
          <w:i w:val="0"/>
          <w:sz w:val="21"/>
        </w:rPr>
        <w:t>A) run   B) jump   C) sing   D) fight</w:t>
      </w:r>
    </w:p>
    <w:p>
      <w:pPr>
        <w:spacing w:after="20"/>
        <w:ind w:left="351" w:hanging="351"/>
      </w:pPr>
      <w:r>
        <w:rPr>
          <w:b w:val="0"/>
          <w:i w:val="0"/>
          <w:sz w:val="21"/>
        </w:rPr>
        <w:t>21. What people hold to be true is their ___</w:t>
      </w:r>
    </w:p>
    <w:p>
      <w:pPr>
        <w:spacing w:after="60"/>
        <w:ind w:left="652" w:hanging="340"/>
      </w:pPr>
      <w:r>
        <w:rPr>
          <w:b w:val="0"/>
          <w:i w:val="0"/>
          <w:sz w:val="21"/>
        </w:rPr>
        <w:t>A) tree   B) belief   C) cloud   D) stone</w:t>
      </w:r>
    </w:p>
    <w:p>
      <w:pPr>
        <w:spacing w:after="20"/>
        <w:ind w:left="351" w:hanging="351"/>
      </w:pPr>
      <w:r>
        <w:rPr>
          <w:b w:val="0"/>
          <w:i w:val="0"/>
          <w:sz w:val="21"/>
        </w:rPr>
        <w:t>22. The old ways of our people is our ___</w:t>
      </w:r>
    </w:p>
    <w:p>
      <w:pPr>
        <w:spacing w:after="60"/>
        <w:ind w:left="652" w:hanging="340"/>
      </w:pPr>
      <w:r>
        <w:rPr>
          <w:b w:val="0"/>
          <w:i w:val="0"/>
          <w:sz w:val="21"/>
        </w:rPr>
        <w:t>A) noise   B) anger   C) tradition   D) sleep</w:t>
      </w:r>
    </w:p>
    <w:p>
      <w:pPr>
        <w:spacing w:after="20"/>
        <w:ind w:left="351" w:hanging="351"/>
      </w:pPr>
      <w:r>
        <w:rPr>
          <w:b w:val="0"/>
          <w:i w:val="0"/>
          <w:sz w:val="21"/>
        </w:rPr>
        <w:t>23. Some people worship in churches; some in ___</w:t>
      </w:r>
    </w:p>
    <w:p>
      <w:pPr>
        <w:spacing w:after="60"/>
        <w:ind w:left="652" w:hanging="340"/>
      </w:pPr>
      <w:r>
        <w:rPr>
          <w:b w:val="0"/>
          <w:i w:val="0"/>
          <w:sz w:val="21"/>
        </w:rPr>
        <w:t>A) mosques   B) stones   C) clouds   D) trees</w:t>
      </w:r>
    </w:p>
    <w:p>
      <w:pPr>
        <w:spacing w:after="20"/>
        <w:ind w:left="351" w:hanging="351"/>
      </w:pPr>
      <w:r>
        <w:rPr>
          <w:b w:val="0"/>
          <w:i w:val="0"/>
          <w:sz w:val="21"/>
        </w:rPr>
        <w:t>24. We ___ other people's beliefs</w:t>
      </w:r>
    </w:p>
    <w:p>
      <w:pPr>
        <w:spacing w:after="60"/>
        <w:ind w:left="652" w:hanging="340"/>
      </w:pPr>
      <w:r>
        <w:rPr>
          <w:b w:val="0"/>
          <w:i w:val="0"/>
          <w:sz w:val="21"/>
        </w:rPr>
        <w:t>A) ignore   B) respect   C) fight   D) laugh at</w:t>
      </w:r>
    </w:p>
    <w:p>
      <w:pPr>
        <w:spacing w:after="20"/>
        <w:ind w:left="351" w:hanging="351"/>
      </w:pPr>
      <w:r>
        <w:rPr>
          <w:b w:val="0"/>
          <w:i w:val="0"/>
          <w:sz w:val="21"/>
        </w:rPr>
        <w:t>25. Things we do to help our community are ___ activities</w:t>
      </w:r>
    </w:p>
    <w:p>
      <w:pPr>
        <w:spacing w:after="60"/>
        <w:ind w:left="652" w:hanging="340"/>
      </w:pPr>
      <w:r>
        <w:rPr>
          <w:b w:val="0"/>
          <w:i w:val="0"/>
          <w:sz w:val="21"/>
        </w:rPr>
        <w:t>A) rude   B) angry   C) civic   D) lazy</w:t>
      </w:r>
    </w:p>
    <w:p>
      <w:pPr>
        <w:spacing w:after="20"/>
        <w:ind w:left="351" w:hanging="351"/>
      </w:pPr>
      <w:r>
        <w:rPr>
          <w:b w:val="0"/>
          <w:i w:val="0"/>
          <w:sz w:val="21"/>
        </w:rPr>
        <w:t>26. We take part in ___ our environment</w:t>
      </w:r>
    </w:p>
    <w:p>
      <w:pPr>
        <w:spacing w:after="60"/>
        <w:ind w:left="652" w:hanging="340"/>
      </w:pPr>
      <w:r>
        <w:rPr>
          <w:b w:val="0"/>
          <w:i w:val="0"/>
          <w:sz w:val="21"/>
        </w:rPr>
        <w:t>A) breaking   B) burning   C) dirtying   D) cleaning</w:t>
      </w:r>
    </w:p>
    <w:p>
      <w:pPr>
        <w:spacing w:after="20"/>
        <w:ind w:left="351" w:hanging="351"/>
      </w:pPr>
      <w:r>
        <w:rPr>
          <w:b w:val="0"/>
          <w:i w:val="0"/>
          <w:sz w:val="21"/>
        </w:rPr>
        <w:t>27. We obey the ___ of our community</w:t>
      </w:r>
    </w:p>
    <w:p>
      <w:pPr>
        <w:spacing w:after="60"/>
        <w:ind w:left="652" w:hanging="340"/>
      </w:pPr>
      <w:r>
        <w:rPr>
          <w:b w:val="0"/>
          <w:i w:val="0"/>
          <w:sz w:val="21"/>
        </w:rPr>
        <w:t>A) stones   B) rules   C) trees   D) clouds</w:t>
      </w:r>
    </w:p>
    <w:p>
      <w:pPr>
        <w:spacing w:after="0"/>
      </w:pPr>
      <w:r>
        <w:br w:type="page"/>
      </w:r>
    </w:p>
    <w:p>
      <w:pPr>
        <w:spacing w:after="20"/>
        <w:ind w:left="351" w:hanging="351"/>
      </w:pPr>
      <w:r>
        <w:rPr>
          <w:b w:val="0"/>
          <w:i w:val="0"/>
          <w:sz w:val="21"/>
        </w:rPr>
        <w:t>28. Civic activities make our community ___</w:t>
      </w:r>
    </w:p>
    <w:p>
      <w:pPr>
        <w:spacing w:after="60"/>
        <w:ind w:left="652" w:hanging="340"/>
      </w:pPr>
      <w:r>
        <w:rPr>
          <w:b w:val="0"/>
          <w:i w:val="0"/>
          <w:sz w:val="21"/>
        </w:rPr>
        <w:t>A) better   B) weak   C) sad   D) worse</w:t>
      </w:r>
    </w:p>
    <w:p>
      <w:pPr>
        <w:spacing w:after="20"/>
        <w:ind w:left="351" w:hanging="351"/>
      </w:pPr>
      <w:r>
        <w:rPr>
          <w:b w:val="0"/>
          <w:i w:val="0"/>
          <w:sz w:val="21"/>
        </w:rPr>
        <w:t>29. Helping without being paid is ___</w:t>
      </w:r>
    </w:p>
    <w:p>
      <w:pPr>
        <w:spacing w:after="60"/>
        <w:ind w:left="652" w:hanging="340"/>
      </w:pPr>
      <w:r>
        <w:rPr>
          <w:b w:val="0"/>
          <w:i w:val="0"/>
          <w:sz w:val="21"/>
        </w:rPr>
        <w:t>A) anger   B) noise   C) volunteerism   D) laziness</w:t>
      </w:r>
    </w:p>
    <w:p>
      <w:pPr>
        <w:spacing w:after="20"/>
        <w:ind w:left="351" w:hanging="351"/>
      </w:pPr>
      <w:r>
        <w:rPr>
          <w:b w:val="0"/>
          <w:i w:val="0"/>
          <w:sz w:val="21"/>
        </w:rPr>
        <w:t>30. A ___ helps because they want to</w:t>
      </w:r>
    </w:p>
    <w:p>
      <w:pPr>
        <w:spacing w:after="60"/>
        <w:ind w:left="652" w:hanging="340"/>
      </w:pPr>
      <w:r>
        <w:rPr>
          <w:b w:val="0"/>
          <w:i w:val="0"/>
          <w:sz w:val="21"/>
        </w:rPr>
        <w:t>A) stranger   B) thief   C) baby   D) volunteer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to keep our environment safe</w:t>
      </w:r>
    </w:p>
    <w:p>
      <w:pPr>
        <w:spacing w:after="20"/>
        <w:ind w:left="351" w:hanging="351"/>
      </w:pPr>
      <w:r>
        <w:rPr>
          <w:b w:val="0"/>
          <w:i w:val="0"/>
          <w:sz w:val="21"/>
        </w:rPr>
        <w:t>32. Name two local wildlife</w:t>
      </w:r>
    </w:p>
    <w:p>
      <w:pPr>
        <w:spacing w:after="20"/>
        <w:ind w:left="351" w:hanging="351"/>
      </w:pPr>
      <w:r>
        <w:rPr>
          <w:b w:val="0"/>
          <w:i w:val="0"/>
          <w:sz w:val="21"/>
        </w:rPr>
        <w:t>33. Name two national values</w:t>
      </w:r>
    </w:p>
    <w:p>
      <w:pPr>
        <w:spacing w:after="20"/>
        <w:ind w:left="351" w:hanging="351"/>
      </w:pPr>
      <w:r>
        <w:rPr>
          <w:b w:val="0"/>
          <w:i w:val="0"/>
          <w:sz w:val="21"/>
        </w:rPr>
        <w:t>34. Name two people we follow</w:t>
      </w:r>
    </w:p>
    <w:p>
      <w:pPr>
        <w:spacing w:after="20"/>
        <w:ind w:left="351" w:hanging="351"/>
      </w:pPr>
      <w:r>
        <w:rPr>
          <w:b w:val="0"/>
          <w:i w:val="0"/>
          <w:sz w:val="21"/>
        </w:rPr>
        <w:t>35. Name two ways we show love at home</w:t>
      </w:r>
    </w:p>
    <w:p>
      <w:pPr>
        <w:spacing w:after="20"/>
        <w:ind w:left="351" w:hanging="351"/>
      </w:pPr>
      <w:r>
        <w:rPr>
          <w:b w:val="0"/>
          <w:i w:val="0"/>
          <w:sz w:val="21"/>
        </w:rPr>
        <w:t>36. Name two traditions of our people</w:t>
      </w:r>
    </w:p>
    <w:p>
      <w:pPr>
        <w:spacing w:after="20"/>
        <w:ind w:left="351" w:hanging="351"/>
      </w:pPr>
      <w:r>
        <w:rPr>
          <w:b w:val="0"/>
          <w:i w:val="0"/>
          <w:sz w:val="21"/>
        </w:rPr>
        <w:t>37. Name two civic activities</w:t>
      </w:r>
    </w:p>
    <w:p>
      <w:pPr>
        <w:spacing w:after="20"/>
        <w:ind w:left="351" w:hanging="351"/>
      </w:pPr>
      <w:r>
        <w:rPr>
          <w:b w:val="0"/>
          <w:i w:val="0"/>
          <w:sz w:val="21"/>
        </w:rPr>
        <w:t>38. Name two ways we can volunteer</w:t>
      </w:r>
    </w:p>
    <w:p>
      <w:pPr>
        <w:spacing w:after="20"/>
        <w:ind w:left="351" w:hanging="351"/>
      </w:pPr>
      <w:r>
        <w:rPr>
          <w:b w:val="0"/>
          <w:i w:val="0"/>
          <w:sz w:val="21"/>
        </w:rPr>
        <w:t>39. Name two ways to keep our environment secure</w:t>
      </w:r>
    </w:p>
    <w:p>
      <w:pPr>
        <w:spacing w:after="20"/>
        <w:ind w:left="351" w:hanging="351"/>
      </w:pPr>
      <w:r>
        <w:rPr>
          <w:b w:val="0"/>
          <w:i w:val="0"/>
          <w:sz w:val="21"/>
        </w:rPr>
        <w:t>40. Name two things a healthy family does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secure environment? Name two ways to keep safe. (2 marks)</w:t>
      </w:r>
    </w:p>
    <w:p>
      <w:pPr>
        <w:spacing w:after="20"/>
        <w:ind w:left="351" w:hanging="351"/>
      </w:pPr>
      <w:r>
        <w:rPr>
          <w:b w:val="0"/>
          <w:i w:val="0"/>
          <w:sz w:val="21"/>
        </w:rPr>
        <w:t>42. What is wildlife? What is conservation? (2 marks)</w:t>
      </w:r>
    </w:p>
    <w:p>
      <w:pPr>
        <w:spacing w:after="20"/>
        <w:ind w:left="351" w:hanging="351"/>
      </w:pPr>
      <w:r>
        <w:rPr>
          <w:b w:val="0"/>
          <w:i w:val="0"/>
          <w:sz w:val="21"/>
        </w:rPr>
        <w:t>43. What are national values? Name two. (2 marks)</w:t>
      </w:r>
    </w:p>
    <w:p>
      <w:pPr>
        <w:spacing w:after="20"/>
        <w:ind w:left="351" w:hanging="351"/>
      </w:pPr>
      <w:r>
        <w:rPr>
          <w:b w:val="0"/>
          <w:i w:val="0"/>
          <w:sz w:val="21"/>
        </w:rPr>
        <w:t>44. What is followership? What does a good follower do? (2 marks)</w:t>
      </w:r>
    </w:p>
    <w:p>
      <w:pPr>
        <w:spacing w:after="20"/>
        <w:ind w:left="351" w:hanging="351"/>
      </w:pPr>
      <w:r>
        <w:rPr>
          <w:b w:val="0"/>
          <w:i w:val="0"/>
          <w:sz w:val="21"/>
        </w:rPr>
        <w:t>45. What is volunteerism? Name two ways we can volunteer. (2 marks)</w:t>
      </w:r>
    </w:p>
    <w:p>
      <w:pPr>
        <w:keepNext/>
        <w:spacing w:after="20"/>
      </w:pPr>
      <w:r>
        <w:rPr>
          <w:b/>
          <w:i w:val="0"/>
          <w:color w:val="142C5A"/>
          <w:sz w:val="21"/>
        </w:rPr>
        <w:t>Teacher's key — Section A (letter and answer text)</w:t>
      </w:r>
    </w:p>
    <w:p>
      <w:pPr>
        <w:spacing w:after="20"/>
        <w:ind w:left="351" w:hanging="351"/>
      </w:pPr>
      <w:r>
        <w:rPr>
          <w:b w:val="0"/>
          <w:i w:val="0"/>
          <w:sz w:val="21"/>
        </w:rPr>
        <w:t>1. D — secure</w:t>
      </w:r>
    </w:p>
    <w:p>
      <w:pPr>
        <w:spacing w:after="20"/>
        <w:ind w:left="351" w:hanging="351"/>
      </w:pPr>
      <w:r>
        <w:rPr>
          <w:b w:val="0"/>
          <w:i w:val="0"/>
          <w:sz w:val="21"/>
        </w:rPr>
        <w:t>2. A — fire</w:t>
      </w:r>
    </w:p>
    <w:p>
      <w:pPr>
        <w:spacing w:after="20"/>
        <w:ind w:left="351" w:hanging="351"/>
      </w:pPr>
      <w:r>
        <w:rPr>
          <w:b w:val="0"/>
          <w:i w:val="0"/>
          <w:sz w:val="21"/>
        </w:rPr>
        <w:t>3. B — dry</w:t>
      </w:r>
    </w:p>
    <w:p>
      <w:pPr>
        <w:spacing w:after="20"/>
        <w:ind w:left="351" w:hanging="351"/>
      </w:pPr>
      <w:r>
        <w:rPr>
          <w:b w:val="0"/>
          <w:i w:val="0"/>
          <w:sz w:val="21"/>
        </w:rPr>
        <w:t>4. C — grown-up</w:t>
      </w:r>
    </w:p>
    <w:p>
      <w:pPr>
        <w:spacing w:after="20"/>
        <w:ind w:left="351" w:hanging="351"/>
      </w:pPr>
      <w:r>
        <w:rPr>
          <w:b w:val="0"/>
          <w:i w:val="0"/>
          <w:sz w:val="21"/>
        </w:rPr>
        <w:t>5. A — wildlife</w:t>
      </w:r>
    </w:p>
    <w:p>
      <w:pPr>
        <w:spacing w:after="20"/>
        <w:ind w:left="351" w:hanging="351"/>
      </w:pPr>
      <w:r>
        <w:rPr>
          <w:b w:val="0"/>
          <w:i w:val="0"/>
          <w:sz w:val="21"/>
        </w:rPr>
        <w:t>6. D — conservation</w:t>
      </w:r>
    </w:p>
    <w:p>
      <w:pPr>
        <w:spacing w:after="20"/>
        <w:ind w:left="351" w:hanging="351"/>
      </w:pPr>
      <w:r>
        <w:rPr>
          <w:b w:val="0"/>
          <w:i w:val="0"/>
          <w:sz w:val="21"/>
        </w:rPr>
        <w:t>7. C — kill</w:t>
      </w:r>
    </w:p>
    <w:p>
      <w:pPr>
        <w:spacing w:after="20"/>
        <w:ind w:left="351" w:hanging="351"/>
      </w:pPr>
      <w:r>
        <w:rPr>
          <w:b w:val="0"/>
          <w:i w:val="0"/>
          <w:sz w:val="21"/>
        </w:rPr>
        <w:t>8. B — trees</w:t>
      </w:r>
    </w:p>
    <w:p>
      <w:pPr>
        <w:spacing w:after="20"/>
        <w:ind w:left="351" w:hanging="351"/>
      </w:pPr>
      <w:r>
        <w:rPr>
          <w:b w:val="0"/>
          <w:i w:val="0"/>
          <w:sz w:val="21"/>
        </w:rPr>
        <w:t>9. A — values</w:t>
      </w:r>
    </w:p>
    <w:p>
      <w:pPr>
        <w:spacing w:after="20"/>
        <w:ind w:left="351" w:hanging="351"/>
      </w:pPr>
      <w:r>
        <w:rPr>
          <w:b w:val="0"/>
          <w:i w:val="0"/>
          <w:sz w:val="21"/>
        </w:rPr>
        <w:t>10. D — honesty</w:t>
      </w:r>
    </w:p>
    <w:p>
      <w:pPr>
        <w:spacing w:after="20"/>
        <w:ind w:left="351" w:hanging="351"/>
      </w:pPr>
      <w:r>
        <w:rPr>
          <w:b w:val="0"/>
          <w:i w:val="0"/>
          <w:sz w:val="21"/>
        </w:rPr>
        <w:t>11. C — unity</w:t>
      </w:r>
    </w:p>
    <w:p>
      <w:pPr>
        <w:spacing w:after="20"/>
        <w:ind w:left="351" w:hanging="351"/>
      </w:pPr>
      <w:r>
        <w:rPr>
          <w:b w:val="0"/>
          <w:i w:val="0"/>
          <w:sz w:val="21"/>
        </w:rPr>
        <w:t>12. A — good</w:t>
      </w:r>
    </w:p>
    <w:p>
      <w:pPr>
        <w:spacing w:after="20"/>
        <w:ind w:left="351" w:hanging="351"/>
      </w:pPr>
      <w:r>
        <w:rPr>
          <w:b w:val="0"/>
          <w:i w:val="0"/>
          <w:sz w:val="21"/>
        </w:rPr>
        <w:t>13. D — followership</w:t>
      </w:r>
    </w:p>
    <w:p>
      <w:pPr>
        <w:spacing w:after="20"/>
        <w:ind w:left="351" w:hanging="351"/>
      </w:pPr>
      <w:r>
        <w:rPr>
          <w:b w:val="0"/>
          <w:i w:val="0"/>
          <w:sz w:val="21"/>
        </w:rPr>
        <w:t>14. B — leader</w:t>
      </w:r>
    </w:p>
    <w:p>
      <w:pPr>
        <w:spacing w:after="20"/>
        <w:ind w:left="351" w:hanging="351"/>
      </w:pPr>
      <w:r>
        <w:rPr>
          <w:b w:val="0"/>
          <w:i w:val="0"/>
          <w:sz w:val="21"/>
        </w:rPr>
        <w:t>15. A — teachers</w:t>
      </w:r>
    </w:p>
    <w:p>
      <w:pPr>
        <w:spacing w:after="20"/>
        <w:ind w:left="351" w:hanging="351"/>
      </w:pPr>
      <w:r>
        <w:rPr>
          <w:b w:val="0"/>
          <w:i w:val="0"/>
          <w:sz w:val="21"/>
        </w:rPr>
        <w:t>16. D — obeys</w:t>
      </w:r>
    </w:p>
    <w:p>
      <w:pPr>
        <w:spacing w:after="20"/>
        <w:ind w:left="351" w:hanging="351"/>
      </w:pPr>
      <w:r>
        <w:rPr>
          <w:b w:val="0"/>
          <w:i w:val="0"/>
          <w:sz w:val="21"/>
        </w:rPr>
        <w:t>17. C — healthy</w:t>
      </w:r>
    </w:p>
    <w:p>
      <w:pPr>
        <w:spacing w:after="20"/>
        <w:ind w:left="351" w:hanging="351"/>
      </w:pPr>
      <w:r>
        <w:rPr>
          <w:b w:val="0"/>
          <w:i w:val="0"/>
          <w:sz w:val="21"/>
        </w:rPr>
        <w:t>18. B — respect</w:t>
      </w:r>
    </w:p>
    <w:p>
      <w:pPr>
        <w:spacing w:after="20"/>
        <w:ind w:left="351" w:hanging="351"/>
      </w:pPr>
      <w:r>
        <w:rPr>
          <w:b w:val="0"/>
          <w:i w:val="0"/>
          <w:sz w:val="21"/>
        </w:rPr>
        <w:t>19. A — share</w:t>
      </w:r>
    </w:p>
    <w:p>
      <w:pPr>
        <w:spacing w:after="20"/>
        <w:ind w:left="351" w:hanging="351"/>
      </w:pPr>
      <w:r>
        <w:rPr>
          <w:b w:val="0"/>
          <w:i w:val="0"/>
          <w:sz w:val="21"/>
        </w:rPr>
        <w:t>20. D — fight</w:t>
      </w:r>
    </w:p>
    <w:p>
      <w:pPr>
        <w:spacing w:after="20"/>
        <w:ind w:left="351" w:hanging="351"/>
      </w:pPr>
      <w:r>
        <w:rPr>
          <w:b w:val="0"/>
          <w:i w:val="0"/>
          <w:sz w:val="21"/>
        </w:rPr>
        <w:t>21. B — belief</w:t>
      </w:r>
    </w:p>
    <w:p>
      <w:pPr>
        <w:spacing w:after="20"/>
        <w:ind w:left="351" w:hanging="351"/>
      </w:pPr>
      <w:r>
        <w:rPr>
          <w:b w:val="0"/>
          <w:i w:val="0"/>
          <w:sz w:val="21"/>
        </w:rPr>
        <w:t>22. C — tradition</w:t>
      </w:r>
    </w:p>
    <w:p>
      <w:pPr>
        <w:spacing w:after="20"/>
        <w:ind w:left="351" w:hanging="351"/>
      </w:pPr>
      <w:r>
        <w:rPr>
          <w:b w:val="0"/>
          <w:i w:val="0"/>
          <w:sz w:val="21"/>
        </w:rPr>
        <w:t>23. A — mosques</w:t>
      </w:r>
    </w:p>
    <w:p>
      <w:pPr>
        <w:spacing w:after="20"/>
        <w:ind w:left="351" w:hanging="351"/>
      </w:pPr>
      <w:r>
        <w:rPr>
          <w:b w:val="0"/>
          <w:i w:val="0"/>
          <w:sz w:val="21"/>
        </w:rPr>
        <w:t>24. B — respect</w:t>
      </w:r>
    </w:p>
    <w:p>
      <w:pPr>
        <w:spacing w:after="20"/>
        <w:ind w:left="351" w:hanging="351"/>
      </w:pPr>
      <w:r>
        <w:rPr>
          <w:b w:val="0"/>
          <w:i w:val="0"/>
          <w:sz w:val="21"/>
        </w:rPr>
        <w:t>25. C — civic</w:t>
      </w:r>
    </w:p>
    <w:p>
      <w:pPr>
        <w:spacing w:after="20"/>
        <w:ind w:left="351" w:hanging="351"/>
      </w:pPr>
      <w:r>
        <w:rPr>
          <w:b w:val="0"/>
          <w:i w:val="0"/>
          <w:sz w:val="21"/>
        </w:rPr>
        <w:t>26. D — cleaning</w:t>
      </w:r>
    </w:p>
    <w:p>
      <w:pPr>
        <w:spacing w:after="20"/>
        <w:ind w:left="351" w:hanging="351"/>
      </w:pPr>
      <w:r>
        <w:rPr>
          <w:b w:val="0"/>
          <w:i w:val="0"/>
          <w:sz w:val="21"/>
        </w:rPr>
        <w:t>27. B — rules</w:t>
      </w:r>
    </w:p>
    <w:p>
      <w:pPr>
        <w:spacing w:after="20"/>
        <w:ind w:left="351" w:hanging="351"/>
      </w:pPr>
      <w:r>
        <w:rPr>
          <w:b w:val="0"/>
          <w:i w:val="0"/>
          <w:sz w:val="21"/>
        </w:rPr>
        <w:t>28. A — better</w:t>
      </w:r>
    </w:p>
    <w:p>
      <w:pPr>
        <w:spacing w:after="20"/>
        <w:ind w:left="351" w:hanging="351"/>
      </w:pPr>
      <w:r>
        <w:rPr>
          <w:b w:val="0"/>
          <w:i w:val="0"/>
          <w:sz w:val="21"/>
        </w:rPr>
        <w:t>29. C — volunteerism</w:t>
      </w:r>
    </w:p>
    <w:p>
      <w:pPr>
        <w:spacing w:after="20"/>
        <w:ind w:left="351" w:hanging="351"/>
      </w:pPr>
      <w:r>
        <w:rPr>
          <w:b w:val="0"/>
          <w:i w:val="0"/>
          <w:sz w:val="21"/>
        </w:rPr>
        <w:t>30. D — volunteer</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do not play with fire; keep the floor dry; tell a grown-up</w:t>
      </w:r>
    </w:p>
    <w:p>
      <w:pPr>
        <w:spacing w:after="20"/>
        <w:ind w:left="351" w:hanging="351"/>
      </w:pPr>
      <w:r>
        <w:rPr>
          <w:b w:val="0"/>
          <w:i w:val="0"/>
          <w:sz w:val="21"/>
        </w:rPr>
        <w:t>32. birds; snakes; monkeys; butterflies</w:t>
      </w:r>
    </w:p>
    <w:p>
      <w:pPr>
        <w:spacing w:after="20"/>
        <w:ind w:left="351" w:hanging="351"/>
      </w:pPr>
      <w:r>
        <w:rPr>
          <w:b w:val="0"/>
          <w:i w:val="0"/>
          <w:sz w:val="21"/>
        </w:rPr>
        <w:t>33. honesty; respect; hard work; unity; peace</w:t>
      </w:r>
    </w:p>
    <w:p>
      <w:pPr>
        <w:spacing w:after="20"/>
        <w:ind w:left="351" w:hanging="351"/>
      </w:pPr>
      <w:r>
        <w:rPr>
          <w:b w:val="0"/>
          <w:i w:val="0"/>
          <w:sz w:val="21"/>
        </w:rPr>
        <w:t>34. parents; teachers; good leaders</w:t>
      </w:r>
    </w:p>
    <w:p>
      <w:pPr>
        <w:spacing w:after="20"/>
        <w:ind w:left="351" w:hanging="351"/>
      </w:pPr>
      <w:r>
        <w:rPr>
          <w:b w:val="0"/>
          <w:i w:val="0"/>
          <w:sz w:val="21"/>
        </w:rPr>
        <w:t>35. respect parents; help one another; share</w:t>
      </w:r>
    </w:p>
    <w:p>
      <w:pPr>
        <w:spacing w:after="20"/>
        <w:ind w:left="351" w:hanging="351"/>
      </w:pPr>
      <w:r>
        <w:rPr>
          <w:b w:val="0"/>
          <w:i w:val="0"/>
          <w:sz w:val="21"/>
        </w:rPr>
        <w:t>36. festivals; dress; food</w:t>
      </w:r>
    </w:p>
    <w:p>
      <w:pPr>
        <w:spacing w:after="20"/>
        <w:ind w:left="351" w:hanging="351"/>
      </w:pPr>
      <w:r>
        <w:rPr>
          <w:b w:val="0"/>
          <w:i w:val="0"/>
          <w:sz w:val="21"/>
        </w:rPr>
        <w:t>37. cleaning the environment; obeying the rules</w:t>
      </w:r>
    </w:p>
    <w:p>
      <w:pPr>
        <w:spacing w:after="20"/>
        <w:ind w:left="351" w:hanging="351"/>
      </w:pPr>
      <w:r>
        <w:rPr>
          <w:b w:val="0"/>
          <w:i w:val="0"/>
          <w:sz w:val="21"/>
        </w:rPr>
        <w:t>38. clean the environment; help the sick; teach others</w:t>
      </w:r>
    </w:p>
    <w:p>
      <w:pPr>
        <w:spacing w:after="20"/>
        <w:ind w:left="351" w:hanging="351"/>
      </w:pPr>
      <w:r>
        <w:rPr>
          <w:b w:val="0"/>
          <w:i w:val="0"/>
          <w:sz w:val="21"/>
        </w:rPr>
        <w:t>39. do not talk to strangers; lock the door; know the emergency number</w:t>
      </w:r>
    </w:p>
    <w:p>
      <w:pPr>
        <w:spacing w:after="20"/>
        <w:ind w:left="351" w:hanging="351"/>
      </w:pPr>
      <w:r>
        <w:rPr>
          <w:b w:val="0"/>
          <w:i w:val="0"/>
          <w:sz w:val="21"/>
        </w:rPr>
        <w:t>40. loves; cares; respects; shares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In the morning we say ___</w:t>
      </w:r>
    </w:p>
    <w:p>
      <w:pPr>
        <w:spacing w:after="60"/>
        <w:ind w:left="652" w:hanging="340"/>
      </w:pPr>
      <w:r>
        <w:rPr>
          <w:b w:val="0"/>
          <w:i w:val="0"/>
          <w:sz w:val="21"/>
        </w:rPr>
        <w:t>A) Ẹ káàárọ̀   B) Ẹ káalẹ́   C) Ẹ káàsán   D) Ẹ ṣeun</w:t>
      </w:r>
    </w:p>
    <w:p>
      <w:pPr>
        <w:spacing w:after="20"/>
        <w:ind w:left="351" w:hanging="351"/>
      </w:pPr>
      <w:r>
        <w:rPr>
          <w:b w:val="0"/>
          <w:i w:val="0"/>
          <w:sz w:val="21"/>
        </w:rPr>
        <w:t>2. In the evening we say ___</w:t>
      </w:r>
    </w:p>
    <w:p>
      <w:pPr>
        <w:spacing w:after="60"/>
        <w:ind w:left="652" w:hanging="340"/>
      </w:pPr>
      <w:r>
        <w:rPr>
          <w:b w:val="0"/>
          <w:i w:val="0"/>
          <w:sz w:val="21"/>
        </w:rPr>
        <w:t>A) Ẹ káàárọ̀   B) Ẹ jọ̀wọ́   C) Ẹ káalẹ́   D) Ẹ káàsán</w:t>
      </w:r>
    </w:p>
    <w:p>
      <w:pPr>
        <w:spacing w:after="20"/>
        <w:ind w:left="351" w:hanging="351"/>
      </w:pPr>
      <w:r>
        <w:rPr>
          <w:b w:val="0"/>
          <w:i w:val="0"/>
          <w:sz w:val="21"/>
        </w:rPr>
        <w:t>3. We say ___ when we ask</w:t>
      </w:r>
    </w:p>
    <w:p>
      <w:pPr>
        <w:spacing w:after="60"/>
        <w:ind w:left="652" w:hanging="340"/>
      </w:pPr>
      <w:r>
        <w:rPr>
          <w:b w:val="0"/>
          <w:i w:val="0"/>
          <w:sz w:val="21"/>
        </w:rPr>
        <w:t>A) Ẹ káalẹ́   B) Ẹ jọ̀wọ́   C) Ẹ ṣeun   D) Ẹ káàárọ̀</w:t>
      </w:r>
    </w:p>
    <w:p>
      <w:pPr>
        <w:spacing w:after="20"/>
        <w:ind w:left="351" w:hanging="351"/>
      </w:pPr>
      <w:r>
        <w:rPr>
          <w:b w:val="0"/>
          <w:i w:val="0"/>
          <w:sz w:val="21"/>
        </w:rPr>
        <w:t>4. Greetings show ___</w:t>
      </w:r>
    </w:p>
    <w:p>
      <w:pPr>
        <w:spacing w:after="60"/>
        <w:ind w:left="652" w:hanging="340"/>
      </w:pPr>
      <w:r>
        <w:rPr>
          <w:b w:val="0"/>
          <w:i w:val="0"/>
          <w:sz w:val="21"/>
        </w:rPr>
        <w:t>A) respect   B) sleep   C) anger   D) noise</w:t>
      </w:r>
    </w:p>
    <w:p>
      <w:pPr>
        <w:spacing w:after="20"/>
        <w:ind w:left="351" w:hanging="351"/>
      </w:pPr>
      <w:r>
        <w:rPr>
          <w:b w:val="0"/>
          <w:i w:val="0"/>
          <w:sz w:val="21"/>
        </w:rPr>
        <w:t>5. Orange in Yoruba is ___</w:t>
      </w:r>
    </w:p>
    <w:p>
      <w:pPr>
        <w:spacing w:after="60"/>
        <w:ind w:left="652" w:hanging="340"/>
      </w:pPr>
      <w:r>
        <w:rPr>
          <w:b w:val="0"/>
          <w:i w:val="0"/>
          <w:sz w:val="21"/>
        </w:rPr>
        <w:t>A) èdè   B) páálí   C) ọ̀sàn   D) mángò</w:t>
      </w:r>
    </w:p>
    <w:p>
      <w:pPr>
        <w:spacing w:after="20"/>
        <w:ind w:left="351" w:hanging="351"/>
      </w:pPr>
      <w:r>
        <w:rPr>
          <w:b w:val="0"/>
          <w:i w:val="0"/>
          <w:sz w:val="21"/>
        </w:rPr>
        <w:t>6. Banana in Yoruba is ___</w:t>
      </w:r>
    </w:p>
    <w:p>
      <w:pPr>
        <w:spacing w:after="60"/>
        <w:ind w:left="652" w:hanging="340"/>
      </w:pPr>
      <w:r>
        <w:rPr>
          <w:b w:val="0"/>
          <w:i w:val="0"/>
          <w:sz w:val="21"/>
        </w:rPr>
        <w:t>A) ọ̀sàn   B) páálí   C) mángò   D) èdè</w:t>
      </w:r>
    </w:p>
    <w:p>
      <w:pPr>
        <w:spacing w:after="20"/>
        <w:ind w:left="351" w:hanging="351"/>
      </w:pPr>
      <w:r>
        <w:rPr>
          <w:b w:val="0"/>
          <w:i w:val="0"/>
          <w:sz w:val="21"/>
        </w:rPr>
        <w:t>7. Fruit in Yoruba is ___</w:t>
      </w:r>
    </w:p>
    <w:p>
      <w:pPr>
        <w:spacing w:after="60"/>
        <w:ind w:left="652" w:hanging="340"/>
      </w:pPr>
      <w:r>
        <w:rPr>
          <w:b w:val="0"/>
          <w:i w:val="0"/>
          <w:sz w:val="21"/>
        </w:rPr>
        <w:t>A) èso   B) ọ̀rọ̀   C) omi   D) iṣu</w:t>
      </w:r>
    </w:p>
    <w:p>
      <w:pPr>
        <w:spacing w:after="20"/>
        <w:ind w:left="351" w:hanging="351"/>
      </w:pPr>
      <w:r>
        <w:rPr>
          <w:b w:val="0"/>
          <w:i w:val="0"/>
          <w:sz w:val="21"/>
        </w:rPr>
        <w:t>8. We eat fruits to be ___</w:t>
      </w:r>
    </w:p>
    <w:p>
      <w:pPr>
        <w:spacing w:after="60"/>
        <w:ind w:left="652" w:hanging="340"/>
      </w:pPr>
      <w:r>
        <w:rPr>
          <w:b w:val="0"/>
          <w:i w:val="0"/>
          <w:sz w:val="21"/>
        </w:rPr>
        <w:t>A) weak   B) healthy   C) sad   D) sick</w:t>
      </w:r>
    </w:p>
    <w:p>
      <w:pPr>
        <w:spacing w:after="20"/>
        <w:ind w:left="351" w:hanging="351"/>
      </w:pPr>
      <w:r>
        <w:rPr>
          <w:b w:val="0"/>
          <w:i w:val="0"/>
          <w:sz w:val="21"/>
        </w:rPr>
        <w:t>9. Song in Yoruba is ___</w:t>
      </w:r>
    </w:p>
    <w:p>
      <w:pPr>
        <w:spacing w:after="60"/>
        <w:ind w:left="652" w:hanging="340"/>
      </w:pPr>
      <w:r>
        <w:rPr>
          <w:b w:val="0"/>
          <w:i w:val="0"/>
          <w:sz w:val="21"/>
        </w:rPr>
        <w:t>A) ìtàn   B) òwe   C) orin   D) eré</w:t>
      </w:r>
    </w:p>
    <w:p>
      <w:pPr>
        <w:spacing w:after="20"/>
        <w:ind w:left="351" w:hanging="351"/>
      </w:pPr>
      <w:r>
        <w:rPr>
          <w:b w:val="0"/>
          <w:i w:val="0"/>
          <w:sz w:val="21"/>
        </w:rPr>
        <w:t>10. We sing with a good ___</w:t>
      </w:r>
    </w:p>
    <w:p>
      <w:pPr>
        <w:spacing w:after="60"/>
        <w:ind w:left="652" w:hanging="340"/>
      </w:pPr>
      <w:r>
        <w:rPr>
          <w:b w:val="0"/>
          <w:i w:val="0"/>
          <w:sz w:val="21"/>
        </w:rPr>
        <w:t>A) shout   B) cry   C) noise   D) voice</w:t>
      </w:r>
    </w:p>
    <w:p>
      <w:pPr>
        <w:spacing w:after="20"/>
        <w:ind w:left="351" w:hanging="351"/>
      </w:pPr>
      <w:r>
        <w:rPr>
          <w:b w:val="0"/>
          <w:i w:val="0"/>
          <w:sz w:val="21"/>
        </w:rPr>
        <w:t>11. Songs make us ___</w:t>
      </w:r>
    </w:p>
    <w:p>
      <w:pPr>
        <w:spacing w:after="60"/>
        <w:ind w:left="652" w:hanging="340"/>
      </w:pPr>
      <w:r>
        <w:rPr>
          <w:b w:val="0"/>
          <w:i w:val="0"/>
          <w:sz w:val="21"/>
        </w:rPr>
        <w:t>A) happy   B) sad   C) angry   D) sick</w:t>
      </w:r>
    </w:p>
    <w:p>
      <w:pPr>
        <w:spacing w:after="20"/>
        <w:ind w:left="351" w:hanging="351"/>
      </w:pPr>
      <w:r>
        <w:rPr>
          <w:b w:val="0"/>
          <w:i w:val="0"/>
          <w:sz w:val="21"/>
        </w:rPr>
        <w:t>12. Songs teach us our ___</w:t>
      </w:r>
    </w:p>
    <w:p>
      <w:pPr>
        <w:spacing w:after="60"/>
        <w:ind w:left="652" w:hanging="340"/>
      </w:pPr>
      <w:r>
        <w:rPr>
          <w:b w:val="0"/>
          <w:i w:val="0"/>
          <w:sz w:val="21"/>
        </w:rPr>
        <w:t>A) noise   B) language   C) sleep   D) anger</w:t>
      </w:r>
    </w:p>
    <w:p>
      <w:pPr>
        <w:spacing w:after="20"/>
        <w:ind w:left="351" w:hanging="351"/>
      </w:pPr>
      <w:r>
        <w:rPr>
          <w:b w:val="0"/>
          <w:i w:val="0"/>
          <w:sz w:val="21"/>
        </w:rPr>
        <w:t>13. 170 in Yoruba is ___</w:t>
      </w:r>
    </w:p>
    <w:p>
      <w:pPr>
        <w:spacing w:after="60"/>
        <w:ind w:left="652" w:hanging="340"/>
      </w:pPr>
      <w:r>
        <w:rPr>
          <w:b w:val="0"/>
          <w:i w:val="0"/>
          <w:sz w:val="21"/>
        </w:rPr>
        <w:t>A) ẹ̀wá   B) ọgọ́rùn-ún   C) ogún   D) àádọ́rin</w:t>
      </w:r>
    </w:p>
    <w:p>
      <w:pPr>
        <w:spacing w:after="20"/>
        <w:ind w:left="351" w:hanging="351"/>
      </w:pPr>
      <w:r>
        <w:rPr>
          <w:b w:val="0"/>
          <w:i w:val="0"/>
          <w:sz w:val="21"/>
        </w:rPr>
        <w:t>14. How we talk with others is ___</w:t>
      </w:r>
    </w:p>
    <w:p>
      <w:pPr>
        <w:spacing w:after="60"/>
        <w:ind w:left="652" w:hanging="340"/>
      </w:pPr>
      <w:r>
        <w:rPr>
          <w:b w:val="0"/>
          <w:i w:val="0"/>
          <w:sz w:val="21"/>
        </w:rPr>
        <w:t>A) sleep   B) running   C) communication   D) eating</w:t>
      </w:r>
    </w:p>
    <w:p>
      <w:pPr>
        <w:spacing w:after="20"/>
        <w:ind w:left="351" w:hanging="351"/>
      </w:pPr>
      <w:r>
        <w:rPr>
          <w:b w:val="0"/>
          <w:i w:val="0"/>
          <w:sz w:val="21"/>
        </w:rPr>
        <w:t>15. We communicate by talking and ___</w:t>
      </w:r>
    </w:p>
    <w:p>
      <w:pPr>
        <w:spacing w:after="60"/>
        <w:ind w:left="652" w:hanging="340"/>
      </w:pPr>
      <w:r>
        <w:rPr>
          <w:b w:val="0"/>
          <w:i w:val="0"/>
          <w:sz w:val="21"/>
        </w:rPr>
        <w:t>A) eating   B) writing   C) crying   D) sleeping</w:t>
      </w:r>
    </w:p>
    <w:p>
      <w:pPr>
        <w:spacing w:after="20"/>
        <w:ind w:left="351" w:hanging="351"/>
      </w:pPr>
      <w:r>
        <w:rPr>
          <w:b w:val="0"/>
          <w:i w:val="0"/>
          <w:sz w:val="21"/>
        </w:rPr>
        <w:t>16. We communicate by ___</w:t>
      </w:r>
    </w:p>
    <w:p>
      <w:pPr>
        <w:spacing w:after="60"/>
        <w:ind w:left="652" w:hanging="340"/>
      </w:pPr>
      <w:r>
        <w:rPr>
          <w:b w:val="0"/>
          <w:i w:val="0"/>
          <w:sz w:val="21"/>
        </w:rPr>
        <w:t>A) cloud   B) tree   C) stone   D) phone</w:t>
      </w:r>
    </w:p>
    <w:p>
      <w:pPr>
        <w:spacing w:after="20"/>
        <w:ind w:left="351" w:hanging="351"/>
      </w:pPr>
      <w:r>
        <w:rPr>
          <w:b w:val="0"/>
          <w:i w:val="0"/>
          <w:sz w:val="21"/>
        </w:rPr>
        <w:t>17. "Èmi" in Yoruba means ___</w:t>
      </w:r>
    </w:p>
    <w:p>
      <w:pPr>
        <w:spacing w:after="60"/>
        <w:ind w:left="652" w:hanging="340"/>
      </w:pPr>
      <w:r>
        <w:rPr>
          <w:b w:val="0"/>
          <w:i w:val="0"/>
          <w:sz w:val="21"/>
        </w:rPr>
        <w:t>A) I or me   B) they   C) he   D) you</w:t>
      </w:r>
    </w:p>
    <w:p>
      <w:pPr>
        <w:spacing w:after="20"/>
        <w:ind w:left="351" w:hanging="351"/>
      </w:pPr>
      <w:r>
        <w:rPr>
          <w:b w:val="0"/>
          <w:i w:val="0"/>
          <w:sz w:val="21"/>
        </w:rPr>
        <w:t>18. "Ìwọ" in Yoruba means ___</w:t>
      </w:r>
    </w:p>
    <w:p>
      <w:pPr>
        <w:spacing w:after="60"/>
        <w:ind w:left="652" w:hanging="340"/>
      </w:pPr>
      <w:r>
        <w:rPr>
          <w:b w:val="0"/>
          <w:i w:val="0"/>
          <w:sz w:val="21"/>
        </w:rPr>
        <w:t>A) I   B) they   C) you   D) we</w:t>
      </w:r>
    </w:p>
    <w:p>
      <w:pPr>
        <w:spacing w:after="20"/>
        <w:ind w:left="351" w:hanging="351"/>
      </w:pPr>
      <w:r>
        <w:rPr>
          <w:b w:val="0"/>
          <w:i w:val="0"/>
          <w:sz w:val="21"/>
        </w:rPr>
        <w:t>19. "Àwa" in Yoruba means ___</w:t>
      </w:r>
    </w:p>
    <w:p>
      <w:pPr>
        <w:spacing w:after="60"/>
        <w:ind w:left="652" w:hanging="340"/>
      </w:pPr>
      <w:r>
        <w:rPr>
          <w:b w:val="0"/>
          <w:i w:val="0"/>
          <w:sz w:val="21"/>
        </w:rPr>
        <w:t>A) you   B) we or us   C) I   D) they</w:t>
      </w:r>
    </w:p>
    <w:p>
      <w:pPr>
        <w:spacing w:after="20"/>
        <w:ind w:left="351" w:hanging="351"/>
      </w:pPr>
      <w:r>
        <w:rPr>
          <w:b w:val="0"/>
          <w:i w:val="0"/>
          <w:sz w:val="21"/>
        </w:rPr>
        <w:t>20. Yoruba heritage work is iṣẹ́ ___</w:t>
      </w:r>
    </w:p>
    <w:p>
      <w:pPr>
        <w:spacing w:after="60"/>
        <w:ind w:left="652" w:hanging="340"/>
      </w:pPr>
      <w:r>
        <w:rPr>
          <w:b w:val="0"/>
          <w:i w:val="0"/>
          <w:sz w:val="21"/>
        </w:rPr>
        <w:t>A) ajogúnbá   B) ọjà   C) omi   D) ilé</w:t>
      </w:r>
    </w:p>
    <w:p>
      <w:pPr>
        <w:spacing w:after="20"/>
        <w:ind w:left="351" w:hanging="351"/>
      </w:pPr>
      <w:r>
        <w:rPr>
          <w:b w:val="0"/>
          <w:i w:val="0"/>
          <w:sz w:val="21"/>
        </w:rPr>
        <w:t>21. A short saying with wisdom is a ___</w:t>
      </w:r>
    </w:p>
    <w:p>
      <w:pPr>
        <w:spacing w:after="60"/>
        <w:ind w:left="652" w:hanging="340"/>
      </w:pPr>
      <w:r>
        <w:rPr>
          <w:b w:val="0"/>
          <w:i w:val="0"/>
          <w:sz w:val="21"/>
        </w:rPr>
        <w:t>A) orin   B) ìtàn   C) eré   D) òwe</w:t>
      </w:r>
    </w:p>
    <w:p>
      <w:pPr>
        <w:spacing w:after="20"/>
        <w:ind w:left="351" w:hanging="351"/>
      </w:pPr>
      <w:r>
        <w:rPr>
          <w:b w:val="0"/>
          <w:i w:val="0"/>
          <w:sz w:val="21"/>
        </w:rPr>
        <w:t>22. The market in Yoruba is ___</w:t>
      </w:r>
    </w:p>
    <w:p>
      <w:pPr>
        <w:spacing w:after="60"/>
        <w:ind w:left="652" w:hanging="340"/>
      </w:pPr>
      <w:r>
        <w:rPr>
          <w:b w:val="0"/>
          <w:i w:val="0"/>
          <w:sz w:val="21"/>
        </w:rPr>
        <w:t>A) omi   B) ọ̀run   C) ọjà   D) ilé</w:t>
      </w:r>
    </w:p>
    <w:p>
      <w:pPr>
        <w:spacing w:after="20"/>
        <w:ind w:left="351" w:hanging="351"/>
      </w:pPr>
      <w:r>
        <w:rPr>
          <w:b w:val="0"/>
          <w:i w:val="0"/>
          <w:sz w:val="21"/>
        </w:rPr>
        <w:t>23. Money in Yoruba is ___</w:t>
      </w:r>
    </w:p>
    <w:p>
      <w:pPr>
        <w:spacing w:after="60"/>
        <w:ind w:left="652" w:hanging="340"/>
      </w:pPr>
      <w:r>
        <w:rPr>
          <w:b w:val="0"/>
          <w:i w:val="0"/>
          <w:sz w:val="21"/>
        </w:rPr>
        <w:t>A) owó   B) omi   C) ẹja   D) iṣu</w:t>
      </w:r>
    </w:p>
    <w:p>
      <w:pPr>
        <w:spacing w:after="20"/>
        <w:ind w:left="351" w:hanging="351"/>
      </w:pPr>
      <w:r>
        <w:rPr>
          <w:b w:val="0"/>
          <w:i w:val="0"/>
          <w:sz w:val="21"/>
        </w:rPr>
        <w:t>24. We ___ for a good price</w:t>
      </w:r>
    </w:p>
    <w:p>
      <w:pPr>
        <w:spacing w:after="60"/>
        <w:ind w:left="652" w:hanging="340"/>
      </w:pPr>
      <w:r>
        <w:rPr>
          <w:b w:val="0"/>
          <w:i w:val="0"/>
          <w:sz w:val="21"/>
        </w:rPr>
        <w:t>A) gbà   B) ná   C) sùn   D) jẹ</w:t>
      </w:r>
    </w:p>
    <w:p>
      <w:pPr>
        <w:spacing w:after="20"/>
        <w:ind w:left="351" w:hanging="351"/>
      </w:pPr>
      <w:r>
        <w:rPr>
          <w:b w:val="0"/>
          <w:i w:val="0"/>
          <w:sz w:val="21"/>
        </w:rPr>
        <w:t>25. 200 in Yoruba is ___</w:t>
      </w:r>
    </w:p>
    <w:p>
      <w:pPr>
        <w:spacing w:after="60"/>
        <w:ind w:left="652" w:hanging="340"/>
      </w:pPr>
      <w:r>
        <w:rPr>
          <w:b w:val="0"/>
          <w:i w:val="0"/>
          <w:sz w:val="21"/>
        </w:rPr>
        <w:t>A) ogún   B) ọgọ́rùn-ún   C) ẹ̀wá   D) igba</w:t>
      </w:r>
    </w:p>
    <w:p>
      <w:pPr>
        <w:spacing w:after="20"/>
        <w:ind w:left="351" w:hanging="351"/>
      </w:pPr>
      <w:r>
        <w:rPr>
          <w:b w:val="0"/>
          <w:i w:val="0"/>
          <w:sz w:val="21"/>
        </w:rPr>
        <w:t>26. Chair in Yoruba is ___</w:t>
      </w:r>
    </w:p>
    <w:p>
      <w:pPr>
        <w:spacing w:after="60"/>
        <w:ind w:left="652" w:hanging="340"/>
      </w:pPr>
      <w:r>
        <w:rPr>
          <w:b w:val="0"/>
          <w:i w:val="0"/>
          <w:sz w:val="21"/>
        </w:rPr>
        <w:t>A) ìkòkò   B) tábìlì   C) àga   D) èrè</w:t>
      </w:r>
    </w:p>
    <w:p>
      <w:pPr>
        <w:spacing w:after="20"/>
        <w:ind w:left="351" w:hanging="351"/>
      </w:pPr>
      <w:r>
        <w:rPr>
          <w:b w:val="0"/>
          <w:i w:val="0"/>
          <w:sz w:val="21"/>
        </w:rPr>
        <w:t>27. Pot in Yoruba is ___</w:t>
      </w:r>
    </w:p>
    <w:p>
      <w:pPr>
        <w:spacing w:after="60"/>
        <w:ind w:left="652" w:hanging="340"/>
      </w:pPr>
      <w:r>
        <w:rPr>
          <w:b w:val="0"/>
          <w:i w:val="0"/>
          <w:sz w:val="21"/>
        </w:rPr>
        <w:t>A) ìkòkò   B) èní   C) àga   D) ìfé</w:t>
      </w:r>
    </w:p>
    <w:p>
      <w:pPr>
        <w:spacing w:after="0"/>
      </w:pPr>
      <w:r>
        <w:br w:type="page"/>
      </w:r>
    </w:p>
    <w:p>
      <w:pPr>
        <w:spacing w:after="20"/>
        <w:ind w:left="351" w:hanging="351"/>
      </w:pPr>
      <w:r>
        <w:rPr>
          <w:b w:val="0"/>
          <w:i w:val="0"/>
          <w:sz w:val="21"/>
        </w:rPr>
        <w:t>28. We keep our household items ___</w:t>
      </w:r>
    </w:p>
    <w:p>
      <w:pPr>
        <w:spacing w:after="60"/>
        <w:ind w:left="652" w:hanging="340"/>
      </w:pPr>
      <w:r>
        <w:rPr>
          <w:b w:val="0"/>
          <w:i w:val="0"/>
          <w:sz w:val="21"/>
        </w:rPr>
        <w:t>A) dirty   B) clean   C) broken   D) lost</w:t>
      </w:r>
    </w:p>
    <w:p>
      <w:pPr>
        <w:spacing w:after="20"/>
        <w:ind w:left="351" w:hanging="351"/>
      </w:pPr>
      <w:r>
        <w:rPr>
          <w:b w:val="0"/>
          <w:i w:val="0"/>
          <w:sz w:val="21"/>
        </w:rPr>
        <w:t>29. This week we ___ our Yoruba work</w:t>
      </w:r>
    </w:p>
    <w:p>
      <w:pPr>
        <w:spacing w:after="60"/>
        <w:ind w:left="652" w:hanging="340"/>
      </w:pPr>
      <w:r>
        <w:rPr>
          <w:b w:val="0"/>
          <w:i w:val="0"/>
          <w:sz w:val="21"/>
        </w:rPr>
        <w:t>A) hide   B) forget   C) lose   D) revise</w:t>
      </w:r>
    </w:p>
    <w:p>
      <w:pPr>
        <w:spacing w:after="20"/>
        <w:ind w:left="351" w:hanging="351"/>
      </w:pPr>
      <w:r>
        <w:rPr>
          <w:b w:val="0"/>
          <w:i w:val="0"/>
          <w:sz w:val="21"/>
        </w:rPr>
        <w:t>30. This week we ___ for the paper</w:t>
      </w:r>
    </w:p>
    <w:p>
      <w:pPr>
        <w:spacing w:after="60"/>
        <w:ind w:left="652" w:hanging="340"/>
      </w:pPr>
      <w:r>
        <w:rPr>
          <w:b w:val="0"/>
          <w:i w:val="0"/>
          <w:sz w:val="21"/>
        </w:rPr>
        <w:t>A) lose   B) forget   C) prepare   D) hide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three Yoruba greetings</w:t>
      </w:r>
    </w:p>
    <w:p>
      <w:pPr>
        <w:spacing w:after="20"/>
        <w:ind w:left="351" w:hanging="351"/>
      </w:pPr>
      <w:r>
        <w:rPr>
          <w:b w:val="0"/>
          <w:i w:val="0"/>
          <w:sz w:val="21"/>
        </w:rPr>
        <w:t>32. Name three fruits in Yoruba</w:t>
      </w:r>
    </w:p>
    <w:p>
      <w:pPr>
        <w:spacing w:after="20"/>
        <w:ind w:left="351" w:hanging="351"/>
      </w:pPr>
      <w:r>
        <w:rPr>
          <w:b w:val="0"/>
          <w:i w:val="0"/>
          <w:sz w:val="21"/>
        </w:rPr>
        <w:t>33. Name two ways we communicate</w:t>
      </w:r>
    </w:p>
    <w:p>
      <w:pPr>
        <w:spacing w:after="20"/>
        <w:ind w:left="351" w:hanging="351"/>
      </w:pPr>
      <w:r>
        <w:rPr>
          <w:b w:val="0"/>
          <w:i w:val="0"/>
          <w:sz w:val="21"/>
        </w:rPr>
        <w:t>34. Name three Yoruba pronouns</w:t>
      </w:r>
    </w:p>
    <w:p>
      <w:pPr>
        <w:spacing w:after="20"/>
        <w:ind w:left="351" w:hanging="351"/>
      </w:pPr>
      <w:r>
        <w:rPr>
          <w:b w:val="0"/>
          <w:i w:val="0"/>
          <w:sz w:val="21"/>
        </w:rPr>
        <w:t>35. Name two things we buy at the market</w:t>
      </w:r>
    </w:p>
    <w:p>
      <w:pPr>
        <w:spacing w:after="20"/>
        <w:ind w:left="351" w:hanging="351"/>
      </w:pPr>
      <w:r>
        <w:rPr>
          <w:b w:val="0"/>
          <w:i w:val="0"/>
          <w:sz w:val="21"/>
        </w:rPr>
        <w:t>36. Name three household items in Yoruba</w:t>
      </w:r>
    </w:p>
    <w:p>
      <w:pPr>
        <w:spacing w:after="20"/>
        <w:ind w:left="351" w:hanging="351"/>
      </w:pPr>
      <w:r>
        <w:rPr>
          <w:b w:val="0"/>
          <w:i w:val="0"/>
          <w:sz w:val="21"/>
        </w:rPr>
        <w:t>37. Name two things we revise</w:t>
      </w:r>
    </w:p>
    <w:p>
      <w:pPr>
        <w:spacing w:after="20"/>
        <w:ind w:left="351" w:hanging="351"/>
      </w:pPr>
      <w:r>
        <w:rPr>
          <w:b w:val="0"/>
          <w:i w:val="0"/>
          <w:sz w:val="21"/>
        </w:rPr>
        <w:t>38. Name two ways we prepare for the paper</w:t>
      </w:r>
    </w:p>
    <w:p>
      <w:pPr>
        <w:spacing w:after="20"/>
        <w:ind w:left="351" w:hanging="351"/>
      </w:pPr>
      <w:r>
        <w:rPr>
          <w:b w:val="0"/>
          <w:i w:val="0"/>
          <w:sz w:val="21"/>
        </w:rPr>
        <w:t>39. Name two Yoruba words for permission</w:t>
      </w:r>
    </w:p>
    <w:p>
      <w:pPr>
        <w:spacing w:after="20"/>
        <w:ind w:left="351" w:hanging="351"/>
      </w:pPr>
      <w:r>
        <w:rPr>
          <w:b w:val="0"/>
          <w:i w:val="0"/>
          <w:sz w:val="21"/>
        </w:rPr>
        <w:t>40. Name two places we sing</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the three Yoruba greetings and when we use them. (2 marks)</w:t>
      </w:r>
    </w:p>
    <w:p>
      <w:pPr>
        <w:spacing w:after="20"/>
        <w:ind w:left="351" w:hanging="351"/>
      </w:pPr>
      <w:r>
        <w:rPr>
          <w:b w:val="0"/>
          <w:i w:val="0"/>
          <w:sz w:val="21"/>
        </w:rPr>
        <w:t>42. Name three fruits in Yoruba. (2 marks)</w:t>
      </w:r>
    </w:p>
    <w:p>
      <w:pPr>
        <w:spacing w:after="20"/>
        <w:ind w:left="351" w:hanging="351"/>
      </w:pPr>
      <w:r>
        <w:rPr>
          <w:b w:val="0"/>
          <w:i w:val="0"/>
          <w:sz w:val="21"/>
        </w:rPr>
        <w:t>43. Name three Yoruba pronouns and what they mean. (2 marks)</w:t>
      </w:r>
    </w:p>
    <w:p>
      <w:pPr>
        <w:spacing w:after="20"/>
        <w:ind w:left="351" w:hanging="351"/>
      </w:pPr>
      <w:r>
        <w:rPr>
          <w:b w:val="0"/>
          <w:i w:val="0"/>
          <w:sz w:val="21"/>
        </w:rPr>
        <w:t>44. What is a proverb? Say one. (2 marks)</w:t>
      </w:r>
    </w:p>
    <w:p>
      <w:pPr>
        <w:spacing w:after="20"/>
        <w:ind w:left="351" w:hanging="351"/>
      </w:pPr>
      <w:r>
        <w:rPr>
          <w:b w:val="0"/>
          <w:i w:val="0"/>
          <w:sz w:val="21"/>
        </w:rPr>
        <w:t>45. Name three household items in Yoruba. (2 marks)</w:t>
      </w:r>
    </w:p>
    <w:p>
      <w:pPr>
        <w:keepNext/>
        <w:spacing w:after="20"/>
      </w:pPr>
      <w:r>
        <w:rPr>
          <w:b/>
          <w:i w:val="0"/>
          <w:color w:val="142C5A"/>
          <w:sz w:val="21"/>
        </w:rPr>
        <w:t>Teacher's key — Section A (letter and answer text)</w:t>
      </w:r>
    </w:p>
    <w:p>
      <w:pPr>
        <w:spacing w:after="20"/>
        <w:ind w:left="351" w:hanging="351"/>
      </w:pPr>
      <w:r>
        <w:rPr>
          <w:b w:val="0"/>
          <w:i w:val="0"/>
          <w:sz w:val="21"/>
        </w:rPr>
        <w:t>1. A — Ẹ káàárọ̀</w:t>
      </w:r>
    </w:p>
    <w:p>
      <w:pPr>
        <w:spacing w:after="20"/>
        <w:ind w:left="351" w:hanging="351"/>
      </w:pPr>
      <w:r>
        <w:rPr>
          <w:b w:val="0"/>
          <w:i w:val="0"/>
          <w:sz w:val="21"/>
        </w:rPr>
        <w:t>2. C — Ẹ káalẹ́</w:t>
      </w:r>
    </w:p>
    <w:p>
      <w:pPr>
        <w:spacing w:after="20"/>
        <w:ind w:left="351" w:hanging="351"/>
      </w:pPr>
      <w:r>
        <w:rPr>
          <w:b w:val="0"/>
          <w:i w:val="0"/>
          <w:sz w:val="21"/>
        </w:rPr>
        <w:t>3. B — Ẹ jọ̀wọ́</w:t>
      </w:r>
    </w:p>
    <w:p>
      <w:pPr>
        <w:spacing w:after="20"/>
        <w:ind w:left="351" w:hanging="351"/>
      </w:pPr>
      <w:r>
        <w:rPr>
          <w:b w:val="0"/>
          <w:i w:val="0"/>
          <w:sz w:val="21"/>
        </w:rPr>
        <w:t>4. A — respect</w:t>
      </w:r>
    </w:p>
    <w:p>
      <w:pPr>
        <w:spacing w:after="20"/>
        <w:ind w:left="351" w:hanging="351"/>
      </w:pPr>
      <w:r>
        <w:rPr>
          <w:b w:val="0"/>
          <w:i w:val="0"/>
          <w:sz w:val="21"/>
        </w:rPr>
        <w:t>5. C — ọ̀sàn</w:t>
      </w:r>
    </w:p>
    <w:p>
      <w:pPr>
        <w:spacing w:after="20"/>
        <w:ind w:left="351" w:hanging="351"/>
      </w:pPr>
      <w:r>
        <w:rPr>
          <w:b w:val="0"/>
          <w:i w:val="0"/>
          <w:sz w:val="21"/>
        </w:rPr>
        <w:t>6. D — èdè</w:t>
      </w:r>
    </w:p>
    <w:p>
      <w:pPr>
        <w:spacing w:after="20"/>
        <w:ind w:left="351" w:hanging="351"/>
      </w:pPr>
      <w:r>
        <w:rPr>
          <w:b w:val="0"/>
          <w:i w:val="0"/>
          <w:sz w:val="21"/>
        </w:rPr>
        <w:t>7. A — èso</w:t>
      </w:r>
    </w:p>
    <w:p>
      <w:pPr>
        <w:spacing w:after="20"/>
        <w:ind w:left="351" w:hanging="351"/>
      </w:pPr>
      <w:r>
        <w:rPr>
          <w:b w:val="0"/>
          <w:i w:val="0"/>
          <w:sz w:val="21"/>
        </w:rPr>
        <w:t>8. B — healthy</w:t>
      </w:r>
    </w:p>
    <w:p>
      <w:pPr>
        <w:spacing w:after="20"/>
        <w:ind w:left="351" w:hanging="351"/>
      </w:pPr>
      <w:r>
        <w:rPr>
          <w:b w:val="0"/>
          <w:i w:val="0"/>
          <w:sz w:val="21"/>
        </w:rPr>
        <w:t>9. C — orin</w:t>
      </w:r>
    </w:p>
    <w:p>
      <w:pPr>
        <w:spacing w:after="20"/>
        <w:ind w:left="351" w:hanging="351"/>
      </w:pPr>
      <w:r>
        <w:rPr>
          <w:b w:val="0"/>
          <w:i w:val="0"/>
          <w:sz w:val="21"/>
        </w:rPr>
        <w:t>10. D — voice</w:t>
      </w:r>
    </w:p>
    <w:p>
      <w:pPr>
        <w:spacing w:after="20"/>
        <w:ind w:left="351" w:hanging="351"/>
      </w:pPr>
      <w:r>
        <w:rPr>
          <w:b w:val="0"/>
          <w:i w:val="0"/>
          <w:sz w:val="21"/>
        </w:rPr>
        <w:t>11. A — happy</w:t>
      </w:r>
    </w:p>
    <w:p>
      <w:pPr>
        <w:spacing w:after="20"/>
        <w:ind w:left="351" w:hanging="351"/>
      </w:pPr>
      <w:r>
        <w:rPr>
          <w:b w:val="0"/>
          <w:i w:val="0"/>
          <w:sz w:val="21"/>
        </w:rPr>
        <w:t>12. B — language</w:t>
      </w:r>
    </w:p>
    <w:p>
      <w:pPr>
        <w:spacing w:after="20"/>
        <w:ind w:left="351" w:hanging="351"/>
      </w:pPr>
      <w:r>
        <w:rPr>
          <w:b w:val="0"/>
          <w:i w:val="0"/>
          <w:sz w:val="21"/>
        </w:rPr>
        <w:t>13. D — àádọ́rin</w:t>
      </w:r>
    </w:p>
    <w:p>
      <w:pPr>
        <w:spacing w:after="20"/>
        <w:ind w:left="351" w:hanging="351"/>
      </w:pPr>
      <w:r>
        <w:rPr>
          <w:b w:val="0"/>
          <w:i w:val="0"/>
          <w:sz w:val="21"/>
        </w:rPr>
        <w:t>14. C — communication</w:t>
      </w:r>
    </w:p>
    <w:p>
      <w:pPr>
        <w:spacing w:after="20"/>
        <w:ind w:left="351" w:hanging="351"/>
      </w:pPr>
      <w:r>
        <w:rPr>
          <w:b w:val="0"/>
          <w:i w:val="0"/>
          <w:sz w:val="21"/>
        </w:rPr>
        <w:t>15. B — writing</w:t>
      </w:r>
    </w:p>
    <w:p>
      <w:pPr>
        <w:spacing w:after="20"/>
        <w:ind w:left="351" w:hanging="351"/>
      </w:pPr>
      <w:r>
        <w:rPr>
          <w:b w:val="0"/>
          <w:i w:val="0"/>
          <w:sz w:val="21"/>
        </w:rPr>
        <w:t>16. D — phone</w:t>
      </w:r>
    </w:p>
    <w:p>
      <w:pPr>
        <w:spacing w:after="20"/>
        <w:ind w:left="351" w:hanging="351"/>
      </w:pPr>
      <w:r>
        <w:rPr>
          <w:b w:val="0"/>
          <w:i w:val="0"/>
          <w:sz w:val="21"/>
        </w:rPr>
        <w:t>17. A — I or me</w:t>
      </w:r>
    </w:p>
    <w:p>
      <w:pPr>
        <w:spacing w:after="20"/>
        <w:ind w:left="351" w:hanging="351"/>
      </w:pPr>
      <w:r>
        <w:rPr>
          <w:b w:val="0"/>
          <w:i w:val="0"/>
          <w:sz w:val="21"/>
        </w:rPr>
        <w:t>18. C — you</w:t>
      </w:r>
    </w:p>
    <w:p>
      <w:pPr>
        <w:spacing w:after="20"/>
        <w:ind w:left="351" w:hanging="351"/>
      </w:pPr>
      <w:r>
        <w:rPr>
          <w:b w:val="0"/>
          <w:i w:val="0"/>
          <w:sz w:val="21"/>
        </w:rPr>
        <w:t>19. B — we or us</w:t>
      </w:r>
    </w:p>
    <w:p>
      <w:pPr>
        <w:spacing w:after="20"/>
        <w:ind w:left="351" w:hanging="351"/>
      </w:pPr>
      <w:r>
        <w:rPr>
          <w:b w:val="0"/>
          <w:i w:val="0"/>
          <w:sz w:val="21"/>
        </w:rPr>
        <w:t>20. A — ajogúnbá</w:t>
      </w:r>
    </w:p>
    <w:p>
      <w:pPr>
        <w:spacing w:after="20"/>
        <w:ind w:left="351" w:hanging="351"/>
      </w:pPr>
      <w:r>
        <w:rPr>
          <w:b w:val="0"/>
          <w:i w:val="0"/>
          <w:sz w:val="21"/>
        </w:rPr>
        <w:t>21. D — òwe</w:t>
      </w:r>
    </w:p>
    <w:p>
      <w:pPr>
        <w:spacing w:after="20"/>
        <w:ind w:left="351" w:hanging="351"/>
      </w:pPr>
      <w:r>
        <w:rPr>
          <w:b w:val="0"/>
          <w:i w:val="0"/>
          <w:sz w:val="21"/>
        </w:rPr>
        <w:t>22. C — ọjà</w:t>
      </w:r>
    </w:p>
    <w:p>
      <w:pPr>
        <w:spacing w:after="20"/>
        <w:ind w:left="351" w:hanging="351"/>
      </w:pPr>
      <w:r>
        <w:rPr>
          <w:b w:val="0"/>
          <w:i w:val="0"/>
          <w:sz w:val="21"/>
        </w:rPr>
        <w:t>23. A — owó</w:t>
      </w:r>
    </w:p>
    <w:p>
      <w:pPr>
        <w:spacing w:after="20"/>
        <w:ind w:left="351" w:hanging="351"/>
      </w:pPr>
      <w:r>
        <w:rPr>
          <w:b w:val="0"/>
          <w:i w:val="0"/>
          <w:sz w:val="21"/>
        </w:rPr>
        <w:t>24. B — ná</w:t>
      </w:r>
    </w:p>
    <w:p>
      <w:pPr>
        <w:spacing w:after="20"/>
        <w:ind w:left="351" w:hanging="351"/>
      </w:pPr>
      <w:r>
        <w:rPr>
          <w:b w:val="0"/>
          <w:i w:val="0"/>
          <w:sz w:val="21"/>
        </w:rPr>
        <w:t>25. D — igba</w:t>
      </w:r>
    </w:p>
    <w:p>
      <w:pPr>
        <w:spacing w:after="20"/>
        <w:ind w:left="351" w:hanging="351"/>
      </w:pPr>
      <w:r>
        <w:rPr>
          <w:b w:val="0"/>
          <w:i w:val="0"/>
          <w:sz w:val="21"/>
        </w:rPr>
        <w:t>26. C — àga</w:t>
      </w:r>
    </w:p>
    <w:p>
      <w:pPr>
        <w:spacing w:after="20"/>
        <w:ind w:left="351" w:hanging="351"/>
      </w:pPr>
      <w:r>
        <w:rPr>
          <w:b w:val="0"/>
          <w:i w:val="0"/>
          <w:sz w:val="21"/>
        </w:rPr>
        <w:t>27. A — ìkòkò</w:t>
      </w:r>
    </w:p>
    <w:p>
      <w:pPr>
        <w:spacing w:after="20"/>
        <w:ind w:left="351" w:hanging="351"/>
      </w:pPr>
      <w:r>
        <w:rPr>
          <w:b w:val="0"/>
          <w:i w:val="0"/>
          <w:sz w:val="21"/>
        </w:rPr>
        <w:t>28. B — clean</w:t>
      </w:r>
    </w:p>
    <w:p>
      <w:pPr>
        <w:spacing w:after="20"/>
        <w:ind w:left="351" w:hanging="351"/>
      </w:pPr>
      <w:r>
        <w:rPr>
          <w:b w:val="0"/>
          <w:i w:val="0"/>
          <w:sz w:val="21"/>
        </w:rPr>
        <w:t>29. D — revise</w:t>
      </w:r>
    </w:p>
    <w:p>
      <w:pPr>
        <w:spacing w:after="20"/>
        <w:ind w:left="351" w:hanging="351"/>
      </w:pPr>
      <w:r>
        <w:rPr>
          <w:b w:val="0"/>
          <w:i w:val="0"/>
          <w:sz w:val="21"/>
        </w:rPr>
        <w:t>30. C — prepare</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Ẹ káàárọ̀; Ẹ káàsán; Ẹ káalẹ́</w:t>
      </w:r>
    </w:p>
    <w:p>
      <w:pPr>
        <w:spacing w:after="20"/>
        <w:ind w:left="351" w:hanging="351"/>
      </w:pPr>
      <w:r>
        <w:rPr>
          <w:b w:val="0"/>
          <w:i w:val="0"/>
          <w:sz w:val="21"/>
        </w:rPr>
        <w:t>32. ọ̀sàn; èdè; páálí; mángò</w:t>
      </w:r>
    </w:p>
    <w:p>
      <w:pPr>
        <w:spacing w:after="20"/>
        <w:ind w:left="351" w:hanging="351"/>
      </w:pPr>
      <w:r>
        <w:rPr>
          <w:b w:val="0"/>
          <w:i w:val="0"/>
          <w:sz w:val="21"/>
        </w:rPr>
        <w:t>33. talking; writing; phone; signs</w:t>
      </w:r>
    </w:p>
    <w:p>
      <w:pPr>
        <w:spacing w:after="20"/>
        <w:ind w:left="351" w:hanging="351"/>
      </w:pPr>
      <w:r>
        <w:rPr>
          <w:b w:val="0"/>
          <w:i w:val="0"/>
          <w:sz w:val="21"/>
        </w:rPr>
        <w:t>34. èmi; ìwọ; òun; àwa; ẹ̀yin; wọ́n</w:t>
      </w:r>
    </w:p>
    <w:p>
      <w:pPr>
        <w:spacing w:after="20"/>
        <w:ind w:left="351" w:hanging="351"/>
      </w:pPr>
      <w:r>
        <w:rPr>
          <w:b w:val="0"/>
          <w:i w:val="0"/>
          <w:sz w:val="21"/>
        </w:rPr>
        <w:t>35. food; cloth; money</w:t>
      </w:r>
    </w:p>
    <w:p>
      <w:pPr>
        <w:spacing w:after="20"/>
        <w:ind w:left="351" w:hanging="351"/>
      </w:pPr>
      <w:r>
        <w:rPr>
          <w:b w:val="0"/>
          <w:i w:val="0"/>
          <w:sz w:val="21"/>
        </w:rPr>
        <w:t>36. àga; tábìlì; ìkòkò; ìfé</w:t>
      </w:r>
    </w:p>
    <w:p>
      <w:pPr>
        <w:spacing w:after="20"/>
        <w:ind w:left="351" w:hanging="351"/>
      </w:pPr>
      <w:r>
        <w:rPr>
          <w:b w:val="0"/>
          <w:i w:val="0"/>
          <w:sz w:val="21"/>
        </w:rPr>
        <w:t>37. greetings; counting; pronouns; proverbs</w:t>
      </w:r>
    </w:p>
    <w:p>
      <w:pPr>
        <w:spacing w:after="20"/>
        <w:ind w:left="351" w:hanging="351"/>
      </w:pPr>
      <w:r>
        <w:rPr>
          <w:b w:val="0"/>
          <w:i w:val="0"/>
          <w:sz w:val="21"/>
        </w:rPr>
        <w:t>38. read our notes; practise words</w:t>
      </w:r>
    </w:p>
    <w:p>
      <w:pPr>
        <w:spacing w:after="20"/>
        <w:ind w:left="351" w:hanging="351"/>
      </w:pPr>
      <w:r>
        <w:rPr>
          <w:b w:val="0"/>
          <w:i w:val="0"/>
          <w:sz w:val="21"/>
        </w:rPr>
        <w:t>39. ẹ jọ̀wọ́; àṣẹ</w:t>
      </w:r>
    </w:p>
    <w:p>
      <w:pPr>
        <w:spacing w:after="20"/>
        <w:ind w:left="351" w:hanging="351"/>
      </w:pPr>
      <w:r>
        <w:rPr>
          <w:b w:val="0"/>
          <w:i w:val="0"/>
          <w:sz w:val="21"/>
        </w:rPr>
        <w:t>40. home; school</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ENGLISH LANGUAGE · ENGLISH-LANGUAGE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"Sh" says ___ as in "ship"</w:t>
      </w:r>
    </w:p>
    <w:p>
      <w:pPr>
        <w:spacing w:after="60"/>
        <w:ind w:left="652" w:hanging="340"/>
      </w:pPr>
      <w:r>
        <w:rPr>
          <w:b w:val="0"/>
          <w:i w:val="0"/>
          <w:sz w:val="21"/>
        </w:rPr>
        <w:t>A) /s/   B) /ch/   C) /h/   D) /sh/</w:t>
      </w:r>
    </w:p>
    <w:p>
      <w:pPr>
        <w:spacing w:after="20"/>
        <w:ind w:left="351" w:hanging="351"/>
      </w:pPr>
      <w:r>
        <w:rPr>
          <w:b w:val="0"/>
          <w:i w:val="0"/>
          <w:sz w:val="21"/>
        </w:rPr>
        <w:t>2. "Ch" says ___ as in "chair"</w:t>
      </w:r>
    </w:p>
    <w:p>
      <w:pPr>
        <w:spacing w:after="60"/>
        <w:ind w:left="652" w:hanging="340"/>
      </w:pPr>
      <w:r>
        <w:rPr>
          <w:b w:val="0"/>
          <w:i w:val="0"/>
          <w:sz w:val="21"/>
        </w:rPr>
        <w:t>A) /ch/   B) /h/   C) /sh/   D) /c/</w:t>
      </w:r>
    </w:p>
    <w:p>
      <w:pPr>
        <w:spacing w:after="20"/>
        <w:ind w:left="351" w:hanging="351"/>
      </w:pPr>
      <w:r>
        <w:rPr>
          <w:b w:val="0"/>
          <w:i w:val="0"/>
          <w:sz w:val="21"/>
        </w:rPr>
        <w:t>3. We read words like ___</w:t>
      </w:r>
    </w:p>
    <w:p>
      <w:pPr>
        <w:spacing w:after="60"/>
        <w:ind w:left="652" w:hanging="340"/>
      </w:pPr>
      <w:r>
        <w:rPr>
          <w:b w:val="0"/>
          <w:i w:val="0"/>
          <w:sz w:val="21"/>
        </w:rPr>
        <w:t>A) star   B) stone   C) shop   D) stop</w:t>
      </w:r>
    </w:p>
    <w:p>
      <w:pPr>
        <w:spacing w:after="20"/>
        <w:ind w:left="351" w:hanging="351"/>
      </w:pPr>
      <w:r>
        <w:rPr>
          <w:b w:val="0"/>
          <w:i w:val="0"/>
          <w:sz w:val="21"/>
        </w:rPr>
        <w:t>4. Reading helps us learn new ___</w:t>
      </w:r>
    </w:p>
    <w:p>
      <w:pPr>
        <w:spacing w:after="60"/>
        <w:ind w:left="652" w:hanging="340"/>
      </w:pPr>
      <w:r>
        <w:rPr>
          <w:b w:val="0"/>
          <w:i w:val="0"/>
          <w:sz w:val="21"/>
        </w:rPr>
        <w:t>A) clouds   B) trees   C) stones   D) words</w:t>
      </w:r>
    </w:p>
    <w:p>
      <w:pPr>
        <w:spacing w:after="20"/>
        <w:ind w:left="351" w:hanging="351"/>
      </w:pPr>
      <w:r>
        <w:rPr>
          <w:b w:val="0"/>
          <w:i w:val="0"/>
          <w:sz w:val="21"/>
        </w:rPr>
        <w:t>5. A sentence starts with a ___ letter</w:t>
      </w:r>
    </w:p>
    <w:p>
      <w:pPr>
        <w:spacing w:after="60"/>
        <w:ind w:left="652" w:hanging="340"/>
      </w:pPr>
      <w:r>
        <w:rPr>
          <w:b w:val="0"/>
          <w:i w:val="0"/>
          <w:sz w:val="21"/>
        </w:rPr>
        <w:t>A) capital   B) small   C) big   D) tiny</w:t>
      </w:r>
    </w:p>
    <w:p>
      <w:pPr>
        <w:spacing w:after="20"/>
        <w:ind w:left="351" w:hanging="351"/>
      </w:pPr>
      <w:r>
        <w:rPr>
          <w:b w:val="0"/>
          <w:i w:val="0"/>
          <w:sz w:val="21"/>
        </w:rPr>
        <w:t>6. A sentence ends with a ___</w:t>
      </w:r>
    </w:p>
    <w:p>
      <w:pPr>
        <w:spacing w:after="60"/>
        <w:ind w:left="652" w:hanging="340"/>
      </w:pPr>
      <w:r>
        <w:rPr>
          <w:b w:val="0"/>
          <w:i w:val="0"/>
          <w:sz w:val="21"/>
        </w:rPr>
        <w:t>A) dash   B) full stop   C) comma   D) question mark</w:t>
      </w:r>
    </w:p>
    <w:p>
      <w:pPr>
        <w:spacing w:after="20"/>
        <w:ind w:left="351" w:hanging="351"/>
      </w:pPr>
      <w:r>
        <w:rPr>
          <w:b w:val="0"/>
          <w:i w:val="0"/>
          <w:sz w:val="21"/>
        </w:rPr>
        <w:t>7. We write like "The cat is ___."</w:t>
      </w:r>
    </w:p>
    <w:p>
      <w:pPr>
        <w:spacing w:after="60"/>
        <w:ind w:left="652" w:hanging="340"/>
      </w:pPr>
      <w:r>
        <w:rPr>
          <w:b w:val="0"/>
          <w:i w:val="0"/>
          <w:sz w:val="21"/>
        </w:rPr>
        <w:t>A) tree   B) stone   C) cloud   D) black</w:t>
      </w:r>
    </w:p>
    <w:p>
      <w:pPr>
        <w:spacing w:after="20"/>
        <w:ind w:left="351" w:hanging="351"/>
      </w:pPr>
      <w:r>
        <w:rPr>
          <w:b w:val="0"/>
          <w:i w:val="0"/>
          <w:sz w:val="21"/>
        </w:rPr>
        <w:t>8. We speak in full ___</w:t>
      </w:r>
    </w:p>
    <w:p>
      <w:pPr>
        <w:spacing w:after="60"/>
        <w:ind w:left="652" w:hanging="340"/>
      </w:pPr>
      <w:r>
        <w:rPr>
          <w:b w:val="0"/>
          <w:i w:val="0"/>
          <w:sz w:val="21"/>
        </w:rPr>
        <w:t>A) sentences   B) sounds   C) letters   D) words</w:t>
      </w:r>
    </w:p>
    <w:p>
      <w:pPr>
        <w:spacing w:after="20"/>
        <w:ind w:left="351" w:hanging="351"/>
      </w:pPr>
      <w:r>
        <w:rPr>
          <w:b w:val="0"/>
          <w:i w:val="0"/>
          <w:sz w:val="21"/>
        </w:rPr>
        <w:t>9. Understanding what we read is ___</w:t>
      </w:r>
    </w:p>
    <w:p>
      <w:pPr>
        <w:spacing w:after="60"/>
        <w:ind w:left="652" w:hanging="340"/>
      </w:pPr>
      <w:r>
        <w:rPr>
          <w:b w:val="0"/>
          <w:i w:val="0"/>
          <w:sz w:val="21"/>
        </w:rPr>
        <w:t>A) confusion   B) sleeping   C) comprehension   D) eating</w:t>
      </w:r>
    </w:p>
    <w:p>
      <w:pPr>
        <w:spacing w:after="20"/>
        <w:ind w:left="351" w:hanging="351"/>
      </w:pPr>
      <w:r>
        <w:rPr>
          <w:b w:val="0"/>
          <w:i w:val="0"/>
          <w:sz w:val="21"/>
        </w:rPr>
        <w:t>10. We read a ___ (a short story)</w:t>
      </w:r>
    </w:p>
    <w:p>
      <w:pPr>
        <w:spacing w:after="60"/>
        <w:ind w:left="652" w:hanging="340"/>
      </w:pPr>
      <w:r>
        <w:rPr>
          <w:b w:val="0"/>
          <w:i w:val="0"/>
          <w:sz w:val="21"/>
        </w:rPr>
        <w:t>A) cloud   B) passage   C) stone   D) tree</w:t>
      </w:r>
    </w:p>
    <w:p>
      <w:pPr>
        <w:spacing w:after="20"/>
        <w:ind w:left="351" w:hanging="351"/>
      </w:pPr>
      <w:r>
        <w:rPr>
          <w:b w:val="0"/>
          <w:i w:val="0"/>
          <w:sz w:val="21"/>
        </w:rPr>
        <w:t>11. We answer ___ about the passage</w:t>
      </w:r>
    </w:p>
    <w:p>
      <w:pPr>
        <w:spacing w:after="60"/>
        <w:ind w:left="652" w:hanging="340"/>
      </w:pPr>
      <w:r>
        <w:rPr>
          <w:b w:val="0"/>
          <w:i w:val="0"/>
          <w:sz w:val="21"/>
        </w:rPr>
        <w:t>A) questions   B) stones   C) clouds   D) trees</w:t>
      </w:r>
    </w:p>
    <w:p>
      <w:pPr>
        <w:spacing w:after="20"/>
        <w:ind w:left="351" w:hanging="351"/>
      </w:pPr>
      <w:r>
        <w:rPr>
          <w:b w:val="0"/>
          <w:i w:val="0"/>
          <w:sz w:val="21"/>
        </w:rPr>
        <w:t>12. We find the answers in the ___</w:t>
      </w:r>
    </w:p>
    <w:p>
      <w:pPr>
        <w:spacing w:after="60"/>
        <w:ind w:left="652" w:hanging="340"/>
      </w:pPr>
      <w:r>
        <w:rPr>
          <w:b w:val="0"/>
          <w:i w:val="0"/>
          <w:sz w:val="21"/>
        </w:rPr>
        <w:t>A) sky   B) water   C) passage   D) fire</w:t>
      </w:r>
    </w:p>
    <w:p>
      <w:pPr>
        <w:spacing w:after="20"/>
        <w:ind w:left="351" w:hanging="351"/>
      </w:pPr>
      <w:r>
        <w:rPr>
          <w:b w:val="0"/>
          <w:i w:val="0"/>
          <w:sz w:val="21"/>
        </w:rPr>
        <w:t>13. We say "I ___" not "I is"</w:t>
      </w:r>
    </w:p>
    <w:p>
      <w:pPr>
        <w:spacing w:after="60"/>
        <w:ind w:left="652" w:hanging="340"/>
      </w:pPr>
      <w:r>
        <w:rPr>
          <w:b w:val="0"/>
          <w:i w:val="0"/>
          <w:sz w:val="21"/>
        </w:rPr>
        <w:t>A) is   B) am   C) are   D) was</w:t>
      </w:r>
    </w:p>
    <w:p>
      <w:pPr>
        <w:spacing w:after="20"/>
        <w:ind w:left="351" w:hanging="351"/>
      </w:pPr>
      <w:r>
        <w:rPr>
          <w:b w:val="0"/>
          <w:i w:val="0"/>
          <w:sz w:val="21"/>
        </w:rPr>
        <w:t>14. We say "He ___" not "He are"</w:t>
      </w:r>
    </w:p>
    <w:p>
      <w:pPr>
        <w:spacing w:after="60"/>
        <w:ind w:left="652" w:hanging="340"/>
      </w:pPr>
      <w:r>
        <w:rPr>
          <w:b w:val="0"/>
          <w:i w:val="0"/>
          <w:sz w:val="21"/>
        </w:rPr>
        <w:t>A) am   B) was   C) are   D) is</w:t>
      </w:r>
    </w:p>
    <w:p>
      <w:pPr>
        <w:spacing w:after="20"/>
        <w:ind w:left="351" w:hanging="351"/>
      </w:pPr>
      <w:r>
        <w:rPr>
          <w:b w:val="0"/>
          <w:i w:val="0"/>
          <w:sz w:val="21"/>
        </w:rPr>
        <w:t>15. We say "They ___" not "They is"</w:t>
      </w:r>
    </w:p>
    <w:p>
      <w:pPr>
        <w:spacing w:after="60"/>
        <w:ind w:left="652" w:hanging="340"/>
      </w:pPr>
      <w:r>
        <w:rPr>
          <w:b w:val="0"/>
          <w:i w:val="0"/>
          <w:sz w:val="21"/>
        </w:rPr>
        <w:t>A) was   B) is   C) are   D) am</w:t>
      </w:r>
    </w:p>
    <w:p>
      <w:pPr>
        <w:spacing w:after="20"/>
        <w:ind w:left="351" w:hanging="351"/>
      </w:pPr>
      <w:r>
        <w:rPr>
          <w:b w:val="0"/>
          <w:i w:val="0"/>
          <w:sz w:val="21"/>
        </w:rPr>
        <w:t>16. We ask ___ like "What is your name?"</w:t>
      </w:r>
    </w:p>
    <w:p>
      <w:pPr>
        <w:spacing w:after="60"/>
        <w:ind w:left="652" w:hanging="340"/>
      </w:pPr>
      <w:r>
        <w:rPr>
          <w:b w:val="0"/>
          <w:i w:val="0"/>
          <w:sz w:val="21"/>
        </w:rPr>
        <w:t>A) questions   B) trees   C) clouds   D) stones</w:t>
      </w:r>
    </w:p>
    <w:p>
      <w:pPr>
        <w:spacing w:after="20"/>
        <w:ind w:left="351" w:hanging="351"/>
      </w:pPr>
      <w:r>
        <w:rPr>
          <w:b w:val="0"/>
          <w:i w:val="0"/>
          <w:sz w:val="21"/>
        </w:rPr>
        <w:t>17. The words we know is our ___</w:t>
      </w:r>
    </w:p>
    <w:p>
      <w:pPr>
        <w:spacing w:after="60"/>
        <w:ind w:left="652" w:hanging="340"/>
      </w:pPr>
      <w:r>
        <w:rPr>
          <w:b w:val="0"/>
          <w:i w:val="0"/>
          <w:sz w:val="21"/>
        </w:rPr>
        <w:t>A) clouds   B) stones   C) trees   D) vocabulary</w:t>
      </w:r>
    </w:p>
    <w:p>
      <w:pPr>
        <w:spacing w:after="20"/>
        <w:ind w:left="351" w:hanging="351"/>
      </w:pPr>
      <w:r>
        <w:rPr>
          <w:b w:val="0"/>
          <w:i w:val="0"/>
          <w:sz w:val="21"/>
        </w:rPr>
        <w:t>18. We learn ___ words every day</w:t>
      </w:r>
    </w:p>
    <w:p>
      <w:pPr>
        <w:spacing w:after="60"/>
        <w:ind w:left="652" w:hanging="340"/>
      </w:pPr>
      <w:r>
        <w:rPr>
          <w:b w:val="0"/>
          <w:i w:val="0"/>
          <w:sz w:val="21"/>
        </w:rPr>
        <w:t>A) no   B) new   C) same   D) old</w:t>
      </w:r>
    </w:p>
    <w:p>
      <w:pPr>
        <w:spacing w:after="20"/>
        <w:ind w:left="351" w:hanging="351"/>
      </w:pPr>
      <w:r>
        <w:rPr>
          <w:b w:val="0"/>
          <w:i w:val="0"/>
          <w:sz w:val="21"/>
        </w:rPr>
        <w:t>19. We read to learn new ___</w:t>
      </w:r>
    </w:p>
    <w:p>
      <w:pPr>
        <w:spacing w:after="60"/>
        <w:ind w:left="652" w:hanging="340"/>
      </w:pPr>
      <w:r>
        <w:rPr>
          <w:b w:val="0"/>
          <w:i w:val="0"/>
          <w:sz w:val="21"/>
        </w:rPr>
        <w:t>A) words   B) clouds   C) stones   D) trees</w:t>
      </w:r>
    </w:p>
    <w:p>
      <w:pPr>
        <w:spacing w:after="20"/>
        <w:ind w:left="351" w:hanging="351"/>
      </w:pPr>
      <w:r>
        <w:rPr>
          <w:b w:val="0"/>
          <w:i w:val="0"/>
          <w:sz w:val="21"/>
        </w:rPr>
        <w:t>20. We use new words in ___</w:t>
      </w:r>
    </w:p>
    <w:p>
      <w:pPr>
        <w:spacing w:after="60"/>
        <w:ind w:left="652" w:hanging="340"/>
      </w:pPr>
      <w:r>
        <w:rPr>
          <w:b w:val="0"/>
          <w:i w:val="0"/>
          <w:sz w:val="21"/>
        </w:rPr>
        <w:t>A) trees   B) clouds   C) sentences   D) stones</w:t>
      </w:r>
    </w:p>
    <w:p>
      <w:pPr>
        <w:spacing w:after="20"/>
        <w:ind w:left="351" w:hanging="351"/>
      </w:pPr>
      <w:r>
        <w:rPr>
          <w:b w:val="0"/>
          <w:i w:val="0"/>
          <w:sz w:val="21"/>
        </w:rPr>
        <w:t>21. A group of sentences about one thing is a ___</w:t>
      </w:r>
    </w:p>
    <w:p>
      <w:pPr>
        <w:spacing w:after="60"/>
        <w:ind w:left="652" w:hanging="340"/>
      </w:pPr>
      <w:r>
        <w:rPr>
          <w:b w:val="0"/>
          <w:i w:val="0"/>
          <w:sz w:val="21"/>
        </w:rPr>
        <w:t>A) sound   B) paragraph   C) letter   D) word</w:t>
      </w:r>
    </w:p>
    <w:p>
      <w:pPr>
        <w:spacing w:after="20"/>
        <w:ind w:left="351" w:hanging="351"/>
      </w:pPr>
      <w:r>
        <w:rPr>
          <w:b w:val="0"/>
          <w:i w:val="0"/>
          <w:sz w:val="21"/>
        </w:rPr>
        <w:t>22. We write paragraphs about ___</w:t>
      </w:r>
    </w:p>
    <w:p>
      <w:pPr>
        <w:spacing w:after="60"/>
        <w:ind w:left="652" w:hanging="340"/>
      </w:pPr>
      <w:r>
        <w:rPr>
          <w:b w:val="0"/>
          <w:i w:val="0"/>
          <w:sz w:val="21"/>
        </w:rPr>
        <w:t>A) clouds   B) stones   C) trees   D) topics</w:t>
      </w:r>
    </w:p>
    <w:p>
      <w:pPr>
        <w:spacing w:after="20"/>
        <w:ind w:left="351" w:hanging="351"/>
      </w:pPr>
      <w:r>
        <w:rPr>
          <w:b w:val="0"/>
          <w:i w:val="0"/>
          <w:sz w:val="21"/>
        </w:rPr>
        <w:t>23. We use ___ letters and full stops</w:t>
      </w:r>
    </w:p>
    <w:p>
      <w:pPr>
        <w:spacing w:after="60"/>
        <w:ind w:left="652" w:hanging="340"/>
      </w:pPr>
      <w:r>
        <w:rPr>
          <w:b w:val="0"/>
          <w:i w:val="0"/>
          <w:sz w:val="21"/>
        </w:rPr>
        <w:t>A) tiny   B) big   C) capital   D) small</w:t>
      </w:r>
    </w:p>
    <w:p>
      <w:pPr>
        <w:spacing w:after="20"/>
        <w:ind w:left="351" w:hanging="351"/>
      </w:pPr>
      <w:r>
        <w:rPr>
          <w:b w:val="0"/>
          <w:i w:val="0"/>
          <w:sz w:val="21"/>
        </w:rPr>
        <w:t>24. We write ___</w:t>
      </w:r>
    </w:p>
    <w:p>
      <w:pPr>
        <w:spacing w:after="60"/>
        <w:ind w:left="652" w:hanging="340"/>
      </w:pPr>
      <w:r>
        <w:rPr>
          <w:b w:val="0"/>
          <w:i w:val="0"/>
          <w:sz w:val="21"/>
        </w:rPr>
        <w:t>A) clearly   B) slowly   C) noisily   D) badly</w:t>
      </w:r>
    </w:p>
    <w:p>
      <w:pPr>
        <w:spacing w:after="20"/>
        <w:ind w:left="351" w:hanging="351"/>
      </w:pPr>
      <w:r>
        <w:rPr>
          <w:b w:val="0"/>
          <w:i w:val="0"/>
          <w:sz w:val="21"/>
        </w:rPr>
        <w:t>25. We ___ carefully when others talk</w:t>
      </w:r>
    </w:p>
    <w:p>
      <w:pPr>
        <w:spacing w:after="60"/>
        <w:ind w:left="652" w:hanging="340"/>
      </w:pPr>
      <w:r>
        <w:rPr>
          <w:b w:val="0"/>
          <w:i w:val="0"/>
          <w:sz w:val="21"/>
        </w:rPr>
        <w:t>A) eat   B) listen   C) run   D) sleep</w:t>
      </w:r>
    </w:p>
    <w:p>
      <w:pPr>
        <w:spacing w:after="20"/>
        <w:ind w:left="351" w:hanging="351"/>
      </w:pPr>
      <w:r>
        <w:rPr>
          <w:b w:val="0"/>
          <w:i w:val="0"/>
          <w:sz w:val="21"/>
        </w:rPr>
        <w:t>26. We speak in full ___</w:t>
      </w:r>
    </w:p>
    <w:p>
      <w:pPr>
        <w:spacing w:after="60"/>
        <w:ind w:left="652" w:hanging="340"/>
      </w:pPr>
      <w:r>
        <w:rPr>
          <w:b w:val="0"/>
          <w:i w:val="0"/>
          <w:sz w:val="21"/>
        </w:rPr>
        <w:t>A) letters   B) words   C) sounds   D) sentences</w:t>
      </w:r>
    </w:p>
    <w:p>
      <w:pPr>
        <w:spacing w:after="20"/>
        <w:ind w:left="351" w:hanging="351"/>
      </w:pPr>
      <w:r>
        <w:rPr>
          <w:b w:val="0"/>
          <w:i w:val="0"/>
          <w:sz w:val="21"/>
        </w:rPr>
        <w:t>27. We follow ___</w:t>
      </w:r>
    </w:p>
    <w:p>
      <w:pPr>
        <w:spacing w:after="60"/>
        <w:ind w:left="652" w:hanging="340"/>
      </w:pPr>
      <w:r>
        <w:rPr>
          <w:b w:val="0"/>
          <w:i w:val="0"/>
          <w:sz w:val="21"/>
        </w:rPr>
        <w:t>A) clouds   B) stones   C) instructions   D) trees</w:t>
      </w:r>
    </w:p>
    <w:p>
      <w:pPr>
        <w:spacing w:after="0"/>
      </w:pPr>
      <w:r>
        <w:br w:type="page"/>
      </w:r>
    </w:p>
    <w:p>
      <w:pPr>
        <w:spacing w:after="20"/>
        <w:ind w:left="351" w:hanging="351"/>
      </w:pPr>
      <w:r>
        <w:rPr>
          <w:b w:val="0"/>
          <w:i w:val="0"/>
          <w:sz w:val="21"/>
        </w:rPr>
        <w:t>28. Listening and speaking help us ___</w:t>
      </w:r>
    </w:p>
    <w:p>
      <w:pPr>
        <w:spacing w:after="60"/>
        <w:ind w:left="652" w:hanging="340"/>
      </w:pPr>
      <w:r>
        <w:rPr>
          <w:b w:val="0"/>
          <w:i w:val="0"/>
          <w:sz w:val="21"/>
        </w:rPr>
        <w:t>A) sleep   B) learn   C) run   D) eat</w:t>
      </w:r>
    </w:p>
    <w:p>
      <w:pPr>
        <w:spacing w:after="20"/>
        <w:ind w:left="351" w:hanging="351"/>
      </w:pPr>
      <w:r>
        <w:rPr>
          <w:b w:val="0"/>
          <w:i w:val="0"/>
          <w:sz w:val="21"/>
        </w:rPr>
        <w:t>29. We read ___ (smoothly and clearly)</w:t>
      </w:r>
    </w:p>
    <w:p>
      <w:pPr>
        <w:spacing w:after="60"/>
        <w:ind w:left="652" w:hanging="340"/>
      </w:pPr>
      <w:r>
        <w:rPr>
          <w:b w:val="0"/>
          <w:i w:val="0"/>
          <w:sz w:val="21"/>
        </w:rPr>
        <w:t>A) badly   B) noisily   C) slowly   D) fluently</w:t>
      </w:r>
    </w:p>
    <w:p>
      <w:pPr>
        <w:spacing w:after="20"/>
        <w:ind w:left="351" w:hanging="351"/>
      </w:pPr>
      <w:r>
        <w:rPr>
          <w:b w:val="0"/>
          <w:i w:val="0"/>
          <w:sz w:val="21"/>
        </w:rPr>
        <w:t>30. We write ___</w:t>
      </w:r>
    </w:p>
    <w:p>
      <w:pPr>
        <w:spacing w:after="60"/>
        <w:ind w:left="652" w:hanging="340"/>
      </w:pPr>
      <w:r>
        <w:rPr>
          <w:b w:val="0"/>
          <w:i w:val="0"/>
          <w:sz w:val="21"/>
        </w:rPr>
        <w:t>A) neatly   B) noisily   C) badly   D) messily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words with "sh"</w:t>
      </w:r>
    </w:p>
    <w:p>
      <w:pPr>
        <w:spacing w:after="20"/>
        <w:ind w:left="351" w:hanging="351"/>
      </w:pPr>
      <w:r>
        <w:rPr>
          <w:b w:val="0"/>
          <w:i w:val="0"/>
          <w:sz w:val="21"/>
        </w:rPr>
        <w:t>32. Name two words with "ch"</w:t>
      </w:r>
    </w:p>
    <w:p>
      <w:pPr>
        <w:spacing w:after="20"/>
        <w:ind w:left="351" w:hanging="351"/>
      </w:pPr>
      <w:r>
        <w:rPr>
          <w:b w:val="0"/>
          <w:i w:val="0"/>
          <w:sz w:val="21"/>
        </w:rPr>
        <w:t>33. Write two sentences about your family</w:t>
      </w:r>
    </w:p>
    <w:p>
      <w:pPr>
        <w:spacing w:after="20"/>
        <w:ind w:left="351" w:hanging="351"/>
      </w:pPr>
      <w:r>
        <w:rPr>
          <w:b w:val="0"/>
          <w:i w:val="0"/>
          <w:sz w:val="21"/>
        </w:rPr>
        <w:t>34. Ask two questions</w:t>
      </w:r>
    </w:p>
    <w:p>
      <w:pPr>
        <w:spacing w:after="20"/>
        <w:ind w:left="351" w:hanging="351"/>
      </w:pPr>
      <w:r>
        <w:rPr>
          <w:b w:val="0"/>
          <w:i w:val="0"/>
          <w:sz w:val="21"/>
        </w:rPr>
        <w:t>35. Name two new words you learnt</w:t>
      </w:r>
    </w:p>
    <w:p>
      <w:pPr>
        <w:spacing w:after="20"/>
        <w:ind w:left="351" w:hanging="351"/>
      </w:pPr>
      <w:r>
        <w:rPr>
          <w:b w:val="0"/>
          <w:i w:val="0"/>
          <w:sz w:val="21"/>
        </w:rPr>
        <w:t>36. Write one paragraph about your family</w:t>
      </w:r>
    </w:p>
    <w:p>
      <w:pPr>
        <w:spacing w:after="20"/>
        <w:ind w:left="351" w:hanging="351"/>
      </w:pPr>
      <w:r>
        <w:rPr>
          <w:b w:val="0"/>
          <w:i w:val="0"/>
          <w:sz w:val="21"/>
        </w:rPr>
        <w:t>37. Follow two instructions</w:t>
      </w:r>
    </w:p>
    <w:p>
      <w:pPr>
        <w:spacing w:after="20"/>
        <w:ind w:left="351" w:hanging="351"/>
      </w:pPr>
      <w:r>
        <w:rPr>
          <w:b w:val="0"/>
          <w:i w:val="0"/>
          <w:sz w:val="21"/>
        </w:rPr>
        <w:t>38. Write two words neatly</w:t>
      </w:r>
    </w:p>
    <w:p>
      <w:pPr>
        <w:spacing w:after="20"/>
        <w:ind w:left="351" w:hanging="351"/>
      </w:pPr>
      <w:r>
        <w:rPr>
          <w:b w:val="0"/>
          <w:i w:val="0"/>
          <w:sz w:val="21"/>
        </w:rPr>
        <w:t>39. Name two words with "th"</w:t>
      </w:r>
    </w:p>
    <w:p>
      <w:pPr>
        <w:spacing w:after="20"/>
        <w:ind w:left="351" w:hanging="351"/>
      </w:pPr>
      <w:r>
        <w:rPr>
          <w:b w:val="0"/>
          <w:i w:val="0"/>
          <w:sz w:val="21"/>
        </w:rPr>
        <w:t>40. Write what a sentence is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phonics? Name two words with "sh". (2 marks)</w:t>
      </w:r>
    </w:p>
    <w:p>
      <w:pPr>
        <w:spacing w:after="20"/>
        <w:ind w:left="351" w:hanging="351"/>
      </w:pPr>
      <w:r>
        <w:rPr>
          <w:b w:val="0"/>
          <w:i w:val="0"/>
          <w:sz w:val="21"/>
        </w:rPr>
        <w:t>42. What is a sentence? Write one sentence. (2 marks)</w:t>
      </w:r>
    </w:p>
    <w:p>
      <w:pPr>
        <w:spacing w:after="20"/>
        <w:ind w:left="351" w:hanging="351"/>
      </w:pPr>
      <w:r>
        <w:rPr>
          <w:b w:val="0"/>
          <w:i w:val="0"/>
          <w:sz w:val="21"/>
        </w:rPr>
        <w:t>43. What is comprehension? Where do we find the answers? (2 marks)</w:t>
      </w:r>
    </w:p>
    <w:p>
      <w:pPr>
        <w:spacing w:after="20"/>
        <w:ind w:left="351" w:hanging="351"/>
      </w:pPr>
      <w:r>
        <w:rPr>
          <w:b w:val="0"/>
          <w:i w:val="0"/>
          <w:sz w:val="21"/>
        </w:rPr>
        <w:t>44. What is grammar? Write: "I ___" or "He ___". (2 marks)</w:t>
      </w:r>
    </w:p>
    <w:p>
      <w:pPr>
        <w:spacing w:after="20"/>
        <w:ind w:left="351" w:hanging="351"/>
      </w:pPr>
      <w:r>
        <w:rPr>
          <w:b w:val="0"/>
          <w:i w:val="0"/>
          <w:sz w:val="21"/>
        </w:rPr>
        <w:t>45. What is a paragraph? Write one paragraph about your family. (2 marks)</w:t>
      </w:r>
    </w:p>
    <w:p>
      <w:pPr>
        <w:keepNext/>
        <w:spacing w:after="20"/>
      </w:pPr>
      <w:r>
        <w:rPr>
          <w:b/>
          <w:i w:val="0"/>
          <w:color w:val="142C5A"/>
          <w:sz w:val="21"/>
        </w:rPr>
        <w:t>Teacher's key — Section A (letter and answer text)</w:t>
      </w:r>
    </w:p>
    <w:p>
      <w:pPr>
        <w:spacing w:after="20"/>
        <w:ind w:left="351" w:hanging="351"/>
      </w:pPr>
      <w:r>
        <w:rPr>
          <w:b w:val="0"/>
          <w:i w:val="0"/>
          <w:sz w:val="21"/>
        </w:rPr>
        <w:t>1. D — /sh/</w:t>
      </w:r>
    </w:p>
    <w:p>
      <w:pPr>
        <w:spacing w:after="20"/>
        <w:ind w:left="351" w:hanging="351"/>
      </w:pPr>
      <w:r>
        <w:rPr>
          <w:b w:val="0"/>
          <w:i w:val="0"/>
          <w:sz w:val="21"/>
        </w:rPr>
        <w:t>2. A — /ch/</w:t>
      </w:r>
    </w:p>
    <w:p>
      <w:pPr>
        <w:spacing w:after="20"/>
        <w:ind w:left="351" w:hanging="351"/>
      </w:pPr>
      <w:r>
        <w:rPr>
          <w:b w:val="0"/>
          <w:i w:val="0"/>
          <w:sz w:val="21"/>
        </w:rPr>
        <w:t>3. C — shop</w:t>
      </w:r>
    </w:p>
    <w:p>
      <w:pPr>
        <w:spacing w:after="20"/>
        <w:ind w:left="351" w:hanging="351"/>
      </w:pPr>
      <w:r>
        <w:rPr>
          <w:b w:val="0"/>
          <w:i w:val="0"/>
          <w:sz w:val="21"/>
        </w:rPr>
        <w:t>4. D — words</w:t>
      </w:r>
    </w:p>
    <w:p>
      <w:pPr>
        <w:spacing w:after="20"/>
        <w:ind w:left="351" w:hanging="351"/>
      </w:pPr>
      <w:r>
        <w:rPr>
          <w:b w:val="0"/>
          <w:i w:val="0"/>
          <w:sz w:val="21"/>
        </w:rPr>
        <w:t>5. A — capital</w:t>
      </w:r>
    </w:p>
    <w:p>
      <w:pPr>
        <w:spacing w:after="20"/>
        <w:ind w:left="351" w:hanging="351"/>
      </w:pPr>
      <w:r>
        <w:rPr>
          <w:b w:val="0"/>
          <w:i w:val="0"/>
          <w:sz w:val="21"/>
        </w:rPr>
        <w:t>6. B — full stop</w:t>
      </w:r>
    </w:p>
    <w:p>
      <w:pPr>
        <w:spacing w:after="20"/>
        <w:ind w:left="351" w:hanging="351"/>
      </w:pPr>
      <w:r>
        <w:rPr>
          <w:b w:val="0"/>
          <w:i w:val="0"/>
          <w:sz w:val="21"/>
        </w:rPr>
        <w:t>7. D — black</w:t>
      </w:r>
    </w:p>
    <w:p>
      <w:pPr>
        <w:spacing w:after="20"/>
        <w:ind w:left="351" w:hanging="351"/>
      </w:pPr>
      <w:r>
        <w:rPr>
          <w:b w:val="0"/>
          <w:i w:val="0"/>
          <w:sz w:val="21"/>
        </w:rPr>
        <w:t>8. A — sentences</w:t>
      </w:r>
    </w:p>
    <w:p>
      <w:pPr>
        <w:spacing w:after="20"/>
        <w:ind w:left="351" w:hanging="351"/>
      </w:pPr>
      <w:r>
        <w:rPr>
          <w:b w:val="0"/>
          <w:i w:val="0"/>
          <w:sz w:val="21"/>
        </w:rPr>
        <w:t>9. C — comprehension</w:t>
      </w:r>
    </w:p>
    <w:p>
      <w:pPr>
        <w:spacing w:after="20"/>
        <w:ind w:left="351" w:hanging="351"/>
      </w:pPr>
      <w:r>
        <w:rPr>
          <w:b w:val="0"/>
          <w:i w:val="0"/>
          <w:sz w:val="21"/>
        </w:rPr>
        <w:t>10. B — passage</w:t>
      </w:r>
    </w:p>
    <w:p>
      <w:pPr>
        <w:spacing w:after="20"/>
        <w:ind w:left="351" w:hanging="351"/>
      </w:pPr>
      <w:r>
        <w:rPr>
          <w:b w:val="0"/>
          <w:i w:val="0"/>
          <w:sz w:val="21"/>
        </w:rPr>
        <w:t>11. A — questions</w:t>
      </w:r>
    </w:p>
    <w:p>
      <w:pPr>
        <w:spacing w:after="20"/>
        <w:ind w:left="351" w:hanging="351"/>
      </w:pPr>
      <w:r>
        <w:rPr>
          <w:b w:val="0"/>
          <w:i w:val="0"/>
          <w:sz w:val="21"/>
        </w:rPr>
        <w:t>12. C — passage</w:t>
      </w:r>
    </w:p>
    <w:p>
      <w:pPr>
        <w:spacing w:after="20"/>
        <w:ind w:left="351" w:hanging="351"/>
      </w:pPr>
      <w:r>
        <w:rPr>
          <w:b w:val="0"/>
          <w:i w:val="0"/>
          <w:sz w:val="21"/>
        </w:rPr>
        <w:t>13. B — am</w:t>
      </w:r>
    </w:p>
    <w:p>
      <w:pPr>
        <w:spacing w:after="20"/>
        <w:ind w:left="351" w:hanging="351"/>
      </w:pPr>
      <w:r>
        <w:rPr>
          <w:b w:val="0"/>
          <w:i w:val="0"/>
          <w:sz w:val="21"/>
        </w:rPr>
        <w:t>14. D — is</w:t>
      </w:r>
    </w:p>
    <w:p>
      <w:pPr>
        <w:spacing w:after="20"/>
        <w:ind w:left="351" w:hanging="351"/>
      </w:pPr>
      <w:r>
        <w:rPr>
          <w:b w:val="0"/>
          <w:i w:val="0"/>
          <w:sz w:val="21"/>
        </w:rPr>
        <w:t>15. C — are</w:t>
      </w:r>
    </w:p>
    <w:p>
      <w:pPr>
        <w:spacing w:after="20"/>
        <w:ind w:left="351" w:hanging="351"/>
      </w:pPr>
      <w:r>
        <w:rPr>
          <w:b w:val="0"/>
          <w:i w:val="0"/>
          <w:sz w:val="21"/>
        </w:rPr>
        <w:t>16. A — questions</w:t>
      </w:r>
    </w:p>
    <w:p>
      <w:pPr>
        <w:spacing w:after="20"/>
        <w:ind w:left="351" w:hanging="351"/>
      </w:pPr>
      <w:r>
        <w:rPr>
          <w:b w:val="0"/>
          <w:i w:val="0"/>
          <w:sz w:val="21"/>
        </w:rPr>
        <w:t>17. D — vocabulary</w:t>
      </w:r>
    </w:p>
    <w:p>
      <w:pPr>
        <w:spacing w:after="20"/>
        <w:ind w:left="351" w:hanging="351"/>
      </w:pPr>
      <w:r>
        <w:rPr>
          <w:b w:val="0"/>
          <w:i w:val="0"/>
          <w:sz w:val="21"/>
        </w:rPr>
        <w:t>18. B — new</w:t>
      </w:r>
    </w:p>
    <w:p>
      <w:pPr>
        <w:spacing w:after="20"/>
        <w:ind w:left="351" w:hanging="351"/>
      </w:pPr>
      <w:r>
        <w:rPr>
          <w:b w:val="0"/>
          <w:i w:val="0"/>
          <w:sz w:val="21"/>
        </w:rPr>
        <w:t>19. A — words</w:t>
      </w:r>
    </w:p>
    <w:p>
      <w:pPr>
        <w:spacing w:after="20"/>
        <w:ind w:left="351" w:hanging="351"/>
      </w:pPr>
      <w:r>
        <w:rPr>
          <w:b w:val="0"/>
          <w:i w:val="0"/>
          <w:sz w:val="21"/>
        </w:rPr>
        <w:t>20. C — sentences</w:t>
      </w:r>
    </w:p>
    <w:p>
      <w:pPr>
        <w:spacing w:after="20"/>
        <w:ind w:left="351" w:hanging="351"/>
      </w:pPr>
      <w:r>
        <w:rPr>
          <w:b w:val="0"/>
          <w:i w:val="0"/>
          <w:sz w:val="21"/>
        </w:rPr>
        <w:t>21. B — paragraph</w:t>
      </w:r>
    </w:p>
    <w:p>
      <w:pPr>
        <w:spacing w:after="20"/>
        <w:ind w:left="351" w:hanging="351"/>
      </w:pPr>
      <w:r>
        <w:rPr>
          <w:b w:val="0"/>
          <w:i w:val="0"/>
          <w:sz w:val="21"/>
        </w:rPr>
        <w:t>22. D — topics</w:t>
      </w:r>
    </w:p>
    <w:p>
      <w:pPr>
        <w:spacing w:after="20"/>
        <w:ind w:left="351" w:hanging="351"/>
      </w:pPr>
      <w:r>
        <w:rPr>
          <w:b w:val="0"/>
          <w:i w:val="0"/>
          <w:sz w:val="21"/>
        </w:rPr>
        <w:t>23. C — capital</w:t>
      </w:r>
    </w:p>
    <w:p>
      <w:pPr>
        <w:spacing w:after="20"/>
        <w:ind w:left="351" w:hanging="351"/>
      </w:pPr>
      <w:r>
        <w:rPr>
          <w:b w:val="0"/>
          <w:i w:val="0"/>
          <w:sz w:val="21"/>
        </w:rPr>
        <w:t>24. A — clearly</w:t>
      </w:r>
    </w:p>
    <w:p>
      <w:pPr>
        <w:spacing w:after="20"/>
        <w:ind w:left="351" w:hanging="351"/>
      </w:pPr>
      <w:r>
        <w:rPr>
          <w:b w:val="0"/>
          <w:i w:val="0"/>
          <w:sz w:val="21"/>
        </w:rPr>
        <w:t>25. B — listen</w:t>
      </w:r>
    </w:p>
    <w:p>
      <w:pPr>
        <w:spacing w:after="20"/>
        <w:ind w:left="351" w:hanging="351"/>
      </w:pPr>
      <w:r>
        <w:rPr>
          <w:b w:val="0"/>
          <w:i w:val="0"/>
          <w:sz w:val="21"/>
        </w:rPr>
        <w:t>26. D — sentences</w:t>
      </w:r>
    </w:p>
    <w:p>
      <w:pPr>
        <w:spacing w:after="20"/>
        <w:ind w:left="351" w:hanging="351"/>
      </w:pPr>
      <w:r>
        <w:rPr>
          <w:b w:val="0"/>
          <w:i w:val="0"/>
          <w:sz w:val="21"/>
        </w:rPr>
        <w:t>27. C — instructions</w:t>
      </w:r>
    </w:p>
    <w:p>
      <w:pPr>
        <w:spacing w:after="20"/>
        <w:ind w:left="351" w:hanging="351"/>
      </w:pPr>
      <w:r>
        <w:rPr>
          <w:b w:val="0"/>
          <w:i w:val="0"/>
          <w:sz w:val="21"/>
        </w:rPr>
        <w:t>28. B — learn</w:t>
      </w:r>
    </w:p>
    <w:p>
      <w:pPr>
        <w:spacing w:after="20"/>
        <w:ind w:left="351" w:hanging="351"/>
      </w:pPr>
      <w:r>
        <w:rPr>
          <w:b w:val="0"/>
          <w:i w:val="0"/>
          <w:sz w:val="21"/>
        </w:rPr>
        <w:t>29. D — fluently</w:t>
      </w:r>
    </w:p>
    <w:p>
      <w:pPr>
        <w:spacing w:after="20"/>
        <w:ind w:left="351" w:hanging="351"/>
      </w:pPr>
      <w:r>
        <w:rPr>
          <w:b w:val="0"/>
          <w:i w:val="0"/>
          <w:sz w:val="21"/>
        </w:rPr>
        <w:t>30. A — neatly</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ship; shop; shine; short</w:t>
      </w:r>
    </w:p>
    <w:p>
      <w:pPr>
        <w:spacing w:after="20"/>
        <w:ind w:left="351" w:hanging="351"/>
      </w:pPr>
      <w:r>
        <w:rPr>
          <w:b w:val="0"/>
          <w:i w:val="0"/>
          <w:sz w:val="21"/>
        </w:rPr>
        <w:t>32. chair; chip; chin; chat</w:t>
      </w:r>
    </w:p>
    <w:p>
      <w:pPr>
        <w:spacing w:after="20"/>
        <w:ind w:left="351" w:hanging="351"/>
      </w:pPr>
      <w:r>
        <w:rPr>
          <w:b w:val="0"/>
          <w:i w:val="0"/>
          <w:sz w:val="21"/>
        </w:rPr>
        <w:t>33. My father is tall; My mother is kind</w:t>
      </w:r>
    </w:p>
    <w:p>
      <w:pPr>
        <w:spacing w:after="20"/>
        <w:ind w:left="351" w:hanging="351"/>
      </w:pPr>
      <w:r>
        <w:rPr>
          <w:b w:val="0"/>
          <w:i w:val="0"/>
          <w:sz w:val="21"/>
        </w:rPr>
        <w:t>34. What is your name?; How old are you?</w:t>
      </w:r>
    </w:p>
    <w:p>
      <w:pPr>
        <w:spacing w:after="20"/>
        <w:ind w:left="351" w:hanging="351"/>
      </w:pPr>
      <w:r>
        <w:rPr>
          <w:b w:val="0"/>
          <w:i w:val="0"/>
          <w:sz w:val="21"/>
        </w:rPr>
        <w:t>35. vocabulary; comprehension; phonics</w:t>
      </w:r>
    </w:p>
    <w:p>
      <w:pPr>
        <w:spacing w:after="20"/>
        <w:ind w:left="351" w:hanging="351"/>
      </w:pPr>
      <w:r>
        <w:rPr>
          <w:b w:val="0"/>
          <w:i w:val="0"/>
          <w:sz w:val="21"/>
        </w:rPr>
        <w:t>36. My family is small; We love each other</w:t>
      </w:r>
    </w:p>
    <w:p>
      <w:pPr>
        <w:spacing w:after="20"/>
        <w:ind w:left="351" w:hanging="351"/>
      </w:pPr>
      <w:r>
        <w:rPr>
          <w:b w:val="0"/>
          <w:i w:val="0"/>
          <w:sz w:val="21"/>
        </w:rPr>
        <w:t>37. Sit down; Open your book</w:t>
      </w:r>
    </w:p>
    <w:p>
      <w:pPr>
        <w:spacing w:after="20"/>
        <w:ind w:left="351" w:hanging="351"/>
      </w:pPr>
      <w:r>
        <w:rPr>
          <w:b w:val="0"/>
          <w:i w:val="0"/>
          <w:sz w:val="21"/>
        </w:rPr>
        <w:t>38. neatly; clearly</w:t>
      </w:r>
    </w:p>
    <w:p>
      <w:pPr>
        <w:spacing w:after="20"/>
        <w:ind w:left="351" w:hanging="351"/>
      </w:pPr>
      <w:r>
        <w:rPr>
          <w:b w:val="0"/>
          <w:i w:val="0"/>
          <w:sz w:val="21"/>
        </w:rPr>
        <w:t>39. this; that; think; thank</w:t>
      </w:r>
    </w:p>
    <w:p>
      <w:pPr>
        <w:spacing w:after="20"/>
        <w:ind w:left="351" w:hanging="351"/>
      </w:pPr>
      <w:r>
        <w:rPr>
          <w:b w:val="0"/>
          <w:i w:val="0"/>
          <w:sz w:val="21"/>
        </w:rPr>
        <w:t>40. A group of words that makes sense; A complete thought</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 MATHEMATICS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23 + 14 = ___</w:t>
      </w:r>
    </w:p>
    <w:p>
      <w:pPr>
        <w:spacing w:after="60"/>
        <w:ind w:left="652" w:hanging="340"/>
      </w:pPr>
      <w:r>
        <w:rPr>
          <w:b w:val="0"/>
          <w:i w:val="0"/>
          <w:sz w:val="21"/>
        </w:rPr>
        <w:t>A) 37   B) 36   C) 38   D) 35</w:t>
      </w:r>
    </w:p>
    <w:p>
      <w:pPr>
        <w:spacing w:after="20"/>
        <w:ind w:left="351" w:hanging="351"/>
      </w:pPr>
      <w:r>
        <w:rPr>
          <w:b w:val="0"/>
          <w:i w:val="0"/>
          <w:sz w:val="21"/>
        </w:rPr>
        <w:t>2. 45 + 26 = ___</w:t>
      </w:r>
    </w:p>
    <w:p>
      <w:pPr>
        <w:spacing w:after="60"/>
        <w:ind w:left="652" w:hanging="340"/>
      </w:pPr>
      <w:r>
        <w:rPr>
          <w:b w:val="0"/>
          <w:i w:val="0"/>
          <w:sz w:val="21"/>
        </w:rPr>
        <w:t>A) 72   B) 70   C) 71   D) 69</w:t>
      </w:r>
    </w:p>
    <w:p>
      <w:pPr>
        <w:spacing w:after="20"/>
        <w:ind w:left="351" w:hanging="351"/>
      </w:pPr>
      <w:r>
        <w:rPr>
          <w:b w:val="0"/>
          <w:i w:val="0"/>
          <w:sz w:val="21"/>
        </w:rPr>
        <w:t>3. We add the ___ first</w:t>
      </w:r>
    </w:p>
    <w:p>
      <w:pPr>
        <w:spacing w:after="60"/>
        <w:ind w:left="652" w:hanging="340"/>
      </w:pPr>
      <w:r>
        <w:rPr>
          <w:b w:val="0"/>
          <w:i w:val="0"/>
          <w:sz w:val="21"/>
        </w:rPr>
        <w:t>A) hundreds   B) tens   C) thousands   D) units</w:t>
      </w:r>
    </w:p>
    <w:p>
      <w:pPr>
        <w:spacing w:after="20"/>
        <w:ind w:left="351" w:hanging="351"/>
      </w:pPr>
      <w:r>
        <w:rPr>
          <w:b w:val="0"/>
          <w:i w:val="0"/>
          <w:sz w:val="21"/>
        </w:rPr>
        <w:t>4. The answer in addition is called the ___</w:t>
      </w:r>
    </w:p>
    <w:p>
      <w:pPr>
        <w:spacing w:after="60"/>
        <w:ind w:left="652" w:hanging="340"/>
      </w:pPr>
      <w:r>
        <w:rPr>
          <w:b w:val="0"/>
          <w:i w:val="0"/>
          <w:sz w:val="21"/>
        </w:rPr>
        <w:t>A) difference   B) sum   C) quotient   D) product</w:t>
      </w:r>
    </w:p>
    <w:p>
      <w:pPr>
        <w:spacing w:after="20"/>
        <w:ind w:left="351" w:hanging="351"/>
      </w:pPr>
      <w:r>
        <w:rPr>
          <w:b w:val="0"/>
          <w:i w:val="0"/>
          <w:sz w:val="21"/>
        </w:rPr>
        <w:t>5. 123 + 145 = ___</w:t>
      </w:r>
    </w:p>
    <w:p>
      <w:pPr>
        <w:spacing w:after="60"/>
        <w:ind w:left="652" w:hanging="340"/>
      </w:pPr>
      <w:r>
        <w:rPr>
          <w:b w:val="0"/>
          <w:i w:val="0"/>
          <w:sz w:val="21"/>
        </w:rPr>
        <w:t>A) 268   B) 266   C) 269   D) 267</w:t>
      </w:r>
    </w:p>
    <w:p>
      <w:pPr>
        <w:spacing w:after="20"/>
        <w:ind w:left="351" w:hanging="351"/>
      </w:pPr>
      <w:r>
        <w:rPr>
          <w:b w:val="0"/>
          <w:i w:val="0"/>
          <w:sz w:val="21"/>
        </w:rPr>
        <w:t>6. 234 + 156 = ___</w:t>
      </w:r>
    </w:p>
    <w:p>
      <w:pPr>
        <w:spacing w:after="60"/>
        <w:ind w:left="652" w:hanging="340"/>
      </w:pPr>
      <w:r>
        <w:rPr>
          <w:b w:val="0"/>
          <w:i w:val="0"/>
          <w:sz w:val="21"/>
        </w:rPr>
        <w:t>A) 388   B) 389   C) 390   D) 391</w:t>
      </w:r>
    </w:p>
    <w:p>
      <w:pPr>
        <w:spacing w:after="20"/>
        <w:ind w:left="351" w:hanging="351"/>
      </w:pPr>
      <w:r>
        <w:rPr>
          <w:b w:val="0"/>
          <w:i w:val="0"/>
          <w:sz w:val="21"/>
        </w:rPr>
        <w:t>7. When the units add to 10 or more, we ___</w:t>
      </w:r>
    </w:p>
    <w:p>
      <w:pPr>
        <w:spacing w:after="60"/>
        <w:ind w:left="652" w:hanging="340"/>
      </w:pPr>
      <w:r>
        <w:rPr>
          <w:b w:val="0"/>
          <w:i w:val="0"/>
          <w:sz w:val="21"/>
        </w:rPr>
        <w:t>A) forget   B) stop   C) hide   D) regroup</w:t>
      </w:r>
    </w:p>
    <w:p>
      <w:pPr>
        <w:spacing w:after="20"/>
        <w:ind w:left="351" w:hanging="351"/>
      </w:pPr>
      <w:r>
        <w:rPr>
          <w:b w:val="0"/>
          <w:i w:val="0"/>
          <w:sz w:val="21"/>
        </w:rPr>
        <w:t>8. We add the units, then the tens, then the ___</w:t>
      </w:r>
    </w:p>
    <w:p>
      <w:pPr>
        <w:spacing w:after="60"/>
        <w:ind w:left="652" w:hanging="340"/>
      </w:pPr>
      <w:r>
        <w:rPr>
          <w:b w:val="0"/>
          <w:i w:val="0"/>
          <w:sz w:val="21"/>
        </w:rPr>
        <w:t>A) hundreds   B) millions   C) thousands   D) billions</w:t>
      </w:r>
    </w:p>
    <w:p>
      <w:pPr>
        <w:spacing w:after="20"/>
        <w:ind w:left="351" w:hanging="351"/>
      </w:pPr>
      <w:r>
        <w:rPr>
          <w:b w:val="0"/>
          <w:i w:val="0"/>
          <w:sz w:val="21"/>
        </w:rPr>
        <w:t>9. 45 - 23 = ___</w:t>
      </w:r>
    </w:p>
    <w:p>
      <w:pPr>
        <w:spacing w:after="60"/>
        <w:ind w:left="652" w:hanging="340"/>
      </w:pPr>
      <w:r>
        <w:rPr>
          <w:b w:val="0"/>
          <w:i w:val="0"/>
          <w:sz w:val="21"/>
        </w:rPr>
        <w:t>A) 20   B) 23   C) 22   D) 21</w:t>
      </w:r>
    </w:p>
    <w:p>
      <w:pPr>
        <w:spacing w:after="20"/>
        <w:ind w:left="351" w:hanging="351"/>
      </w:pPr>
      <w:r>
        <w:rPr>
          <w:b w:val="0"/>
          <w:i w:val="0"/>
          <w:sz w:val="21"/>
        </w:rPr>
        <w:t>10. 67 - 34 = ___</w:t>
      </w:r>
    </w:p>
    <w:p>
      <w:pPr>
        <w:spacing w:after="60"/>
        <w:ind w:left="652" w:hanging="340"/>
      </w:pPr>
      <w:r>
        <w:rPr>
          <w:b w:val="0"/>
          <w:i w:val="0"/>
          <w:sz w:val="21"/>
        </w:rPr>
        <w:t>A) 32   B) 33   C) 34   D) 31</w:t>
      </w:r>
    </w:p>
    <w:p>
      <w:pPr>
        <w:spacing w:after="20"/>
        <w:ind w:left="351" w:hanging="351"/>
      </w:pPr>
      <w:r>
        <w:rPr>
          <w:b w:val="0"/>
          <w:i w:val="0"/>
          <w:sz w:val="21"/>
        </w:rPr>
        <w:t>11. We subtract the ___ first</w:t>
      </w:r>
    </w:p>
    <w:p>
      <w:pPr>
        <w:spacing w:after="60"/>
        <w:ind w:left="652" w:hanging="340"/>
      </w:pPr>
      <w:r>
        <w:rPr>
          <w:b w:val="0"/>
          <w:i w:val="0"/>
          <w:sz w:val="21"/>
        </w:rPr>
        <w:t>A) tens   B) thousands   C) hundreds   D) units</w:t>
      </w:r>
    </w:p>
    <w:p>
      <w:pPr>
        <w:spacing w:after="20"/>
        <w:ind w:left="351" w:hanging="351"/>
      </w:pPr>
      <w:r>
        <w:rPr>
          <w:b w:val="0"/>
          <w:i w:val="0"/>
          <w:sz w:val="21"/>
        </w:rPr>
        <w:t>12. The answer in subtraction is called the ___</w:t>
      </w:r>
    </w:p>
    <w:p>
      <w:pPr>
        <w:spacing w:after="60"/>
        <w:ind w:left="652" w:hanging="340"/>
      </w:pPr>
      <w:r>
        <w:rPr>
          <w:b w:val="0"/>
          <w:i w:val="0"/>
          <w:sz w:val="21"/>
        </w:rPr>
        <w:t>A) difference   B) product   C) sum   D) quotient</w:t>
      </w:r>
    </w:p>
    <w:p>
      <w:pPr>
        <w:spacing w:after="20"/>
        <w:ind w:left="351" w:hanging="351"/>
      </w:pPr>
      <w:r>
        <w:rPr>
          <w:b w:val="0"/>
          <w:i w:val="0"/>
          <w:sz w:val="21"/>
        </w:rPr>
        <w:t>13. 268 - 145 = ___</w:t>
      </w:r>
    </w:p>
    <w:p>
      <w:pPr>
        <w:spacing w:after="60"/>
        <w:ind w:left="652" w:hanging="340"/>
      </w:pPr>
      <w:r>
        <w:rPr>
          <w:b w:val="0"/>
          <w:i w:val="0"/>
          <w:sz w:val="21"/>
        </w:rPr>
        <w:t>A) 124   B) 123   C) 122   D) 121</w:t>
      </w:r>
    </w:p>
    <w:p>
      <w:pPr>
        <w:spacing w:after="20"/>
        <w:ind w:left="351" w:hanging="351"/>
      </w:pPr>
      <w:r>
        <w:rPr>
          <w:b w:val="0"/>
          <w:i w:val="0"/>
          <w:sz w:val="21"/>
        </w:rPr>
        <w:t>14. 390 - 156 = ___</w:t>
      </w:r>
    </w:p>
    <w:p>
      <w:pPr>
        <w:spacing w:after="60"/>
        <w:ind w:left="652" w:hanging="340"/>
      </w:pPr>
      <w:r>
        <w:rPr>
          <w:b w:val="0"/>
          <w:i w:val="0"/>
          <w:sz w:val="21"/>
        </w:rPr>
        <w:t>A) 232   B) 235   C) 234   D) 233</w:t>
      </w:r>
    </w:p>
    <w:p>
      <w:pPr>
        <w:spacing w:after="20"/>
        <w:ind w:left="351" w:hanging="351"/>
      </w:pPr>
      <w:r>
        <w:rPr>
          <w:b w:val="0"/>
          <w:i w:val="0"/>
          <w:sz w:val="21"/>
        </w:rPr>
        <w:t>15. When we cannot subtract, we ___</w:t>
      </w:r>
    </w:p>
    <w:p>
      <w:pPr>
        <w:spacing w:after="60"/>
        <w:ind w:left="652" w:hanging="340"/>
      </w:pPr>
      <w:r>
        <w:rPr>
          <w:b w:val="0"/>
          <w:i w:val="0"/>
          <w:sz w:val="21"/>
        </w:rPr>
        <w:t>A) forget   B) stop   C) hide   D) borrow</w:t>
      </w:r>
    </w:p>
    <w:p>
      <w:pPr>
        <w:spacing w:after="20"/>
        <w:ind w:left="351" w:hanging="351"/>
      </w:pPr>
      <w:r>
        <w:rPr>
          <w:b w:val="0"/>
          <w:i w:val="0"/>
          <w:sz w:val="21"/>
        </w:rPr>
        <w:t>16. We subtract the units, then the tens, then the ___</w:t>
      </w:r>
    </w:p>
    <w:p>
      <w:pPr>
        <w:spacing w:after="60"/>
        <w:ind w:left="652" w:hanging="340"/>
      </w:pPr>
      <w:r>
        <w:rPr>
          <w:b w:val="0"/>
          <w:i w:val="0"/>
          <w:sz w:val="21"/>
        </w:rPr>
        <w:t>A) thousands   B) hundreds   C) billions   D) millions</w:t>
      </w:r>
    </w:p>
    <w:p>
      <w:pPr>
        <w:spacing w:after="20"/>
        <w:ind w:left="351" w:hanging="351"/>
      </w:pPr>
      <w:r>
        <w:rPr>
          <w:b w:val="0"/>
          <w:i w:val="0"/>
          <w:sz w:val="21"/>
        </w:rPr>
        <w:t>17. 2 × 3 = ___</w:t>
      </w:r>
    </w:p>
    <w:p>
      <w:pPr>
        <w:spacing w:after="60"/>
        <w:ind w:left="652" w:hanging="340"/>
      </w:pPr>
      <w:r>
        <w:rPr>
          <w:b w:val="0"/>
          <w:i w:val="0"/>
          <w:sz w:val="21"/>
        </w:rPr>
        <w:t>A) 6   B) 5   C) 8   D) 7</w:t>
      </w:r>
    </w:p>
    <w:p>
      <w:pPr>
        <w:spacing w:after="20"/>
        <w:ind w:left="351" w:hanging="351"/>
      </w:pPr>
      <w:r>
        <w:rPr>
          <w:b w:val="0"/>
          <w:i w:val="0"/>
          <w:sz w:val="21"/>
        </w:rPr>
        <w:t>18. 3 × 4 = ___</w:t>
      </w:r>
    </w:p>
    <w:p>
      <w:pPr>
        <w:spacing w:after="60"/>
        <w:ind w:left="652" w:hanging="340"/>
      </w:pPr>
      <w:r>
        <w:rPr>
          <w:b w:val="0"/>
          <w:i w:val="0"/>
          <w:sz w:val="21"/>
        </w:rPr>
        <w:t>A) 10   B) 11   C) 12   D) 13</w:t>
      </w:r>
    </w:p>
    <w:p>
      <w:pPr>
        <w:spacing w:after="20"/>
        <w:ind w:left="351" w:hanging="351"/>
      </w:pPr>
      <w:r>
        <w:rPr>
          <w:b w:val="0"/>
          <w:i w:val="0"/>
          <w:sz w:val="21"/>
        </w:rPr>
        <w:t>19. 5 × 2 = ___</w:t>
      </w:r>
    </w:p>
    <w:p>
      <w:pPr>
        <w:spacing w:after="60"/>
        <w:ind w:left="652" w:hanging="340"/>
      </w:pPr>
      <w:r>
        <w:rPr>
          <w:b w:val="0"/>
          <w:i w:val="0"/>
          <w:sz w:val="21"/>
        </w:rPr>
        <w:t>A) 11   B) 8   C) 9   D) 10</w:t>
      </w:r>
    </w:p>
    <w:p>
      <w:pPr>
        <w:spacing w:after="20"/>
        <w:ind w:left="351" w:hanging="351"/>
      </w:pPr>
      <w:r>
        <w:rPr>
          <w:b w:val="0"/>
          <w:i w:val="0"/>
          <w:sz w:val="21"/>
        </w:rPr>
        <w:t>20. The answer in multiplication is called the ___</w:t>
      </w:r>
    </w:p>
    <w:p>
      <w:pPr>
        <w:spacing w:after="60"/>
        <w:ind w:left="652" w:hanging="340"/>
      </w:pPr>
      <w:r>
        <w:rPr>
          <w:b w:val="0"/>
          <w:i w:val="0"/>
          <w:sz w:val="21"/>
        </w:rPr>
        <w:t>A) product   B) difference   C) quotient   D) sum</w:t>
      </w:r>
    </w:p>
    <w:p>
      <w:pPr>
        <w:spacing w:after="20"/>
        <w:ind w:left="351" w:hanging="351"/>
      </w:pPr>
      <w:r>
        <w:rPr>
          <w:b w:val="0"/>
          <w:i w:val="0"/>
          <w:sz w:val="21"/>
        </w:rPr>
        <w:t>21. 10 × 3 = ___</w:t>
      </w:r>
    </w:p>
    <w:p>
      <w:pPr>
        <w:spacing w:after="60"/>
        <w:ind w:left="652" w:hanging="340"/>
      </w:pPr>
      <w:r>
        <w:rPr>
          <w:b w:val="0"/>
          <w:i w:val="0"/>
          <w:sz w:val="21"/>
        </w:rPr>
        <w:t>A) 29   B) 30   C) 28   D) 31</w:t>
      </w:r>
    </w:p>
    <w:p>
      <w:pPr>
        <w:spacing w:after="20"/>
        <w:ind w:left="351" w:hanging="351"/>
      </w:pPr>
      <w:r>
        <w:rPr>
          <w:b w:val="0"/>
          <w:i w:val="0"/>
          <w:sz w:val="21"/>
        </w:rPr>
        <w:t>22. 4 × 5 = ___</w:t>
      </w:r>
    </w:p>
    <w:p>
      <w:pPr>
        <w:spacing w:after="60"/>
        <w:ind w:left="652" w:hanging="340"/>
      </w:pPr>
      <w:r>
        <w:rPr>
          <w:b w:val="0"/>
          <w:i w:val="0"/>
          <w:sz w:val="21"/>
        </w:rPr>
        <w:t>A) 21   B) 18   C) 20   D) 19</w:t>
      </w:r>
    </w:p>
    <w:p>
      <w:pPr>
        <w:spacing w:after="20"/>
        <w:ind w:left="351" w:hanging="351"/>
      </w:pPr>
      <w:r>
        <w:rPr>
          <w:b w:val="0"/>
          <w:i w:val="0"/>
          <w:sz w:val="21"/>
        </w:rPr>
        <w:t>23. 6 × 2 = ___</w:t>
      </w:r>
    </w:p>
    <w:p>
      <w:pPr>
        <w:spacing w:after="60"/>
        <w:ind w:left="652" w:hanging="340"/>
      </w:pPr>
      <w:r>
        <w:rPr>
          <w:b w:val="0"/>
          <w:i w:val="0"/>
          <w:sz w:val="21"/>
        </w:rPr>
        <w:t>A) 12   B) 10   C) 13   D) 11</w:t>
      </w:r>
    </w:p>
    <w:p>
      <w:pPr>
        <w:spacing w:after="20"/>
        <w:ind w:left="351" w:hanging="351"/>
      </w:pPr>
      <w:r>
        <w:rPr>
          <w:b w:val="0"/>
          <w:i w:val="0"/>
          <w:sz w:val="21"/>
        </w:rPr>
        <w:t>24. 12 × 2 = ___</w:t>
      </w:r>
    </w:p>
    <w:p>
      <w:pPr>
        <w:spacing w:after="60"/>
        <w:ind w:left="652" w:hanging="340"/>
      </w:pPr>
      <w:r>
        <w:rPr>
          <w:b w:val="0"/>
          <w:i w:val="0"/>
          <w:sz w:val="21"/>
        </w:rPr>
        <w:t>A) 25   B) 24   C) 22   D) 23</w:t>
      </w:r>
    </w:p>
    <w:p>
      <w:pPr>
        <w:spacing w:after="20"/>
        <w:ind w:left="351" w:hanging="351"/>
      </w:pPr>
      <w:r>
        <w:rPr>
          <w:b w:val="0"/>
          <w:i w:val="0"/>
          <w:sz w:val="21"/>
        </w:rPr>
        <w:t>25. 6 ÷ 2 = ___</w:t>
      </w:r>
    </w:p>
    <w:p>
      <w:pPr>
        <w:spacing w:after="60"/>
        <w:ind w:left="652" w:hanging="340"/>
      </w:pPr>
      <w:r>
        <w:rPr>
          <w:b w:val="0"/>
          <w:i w:val="0"/>
          <w:sz w:val="21"/>
        </w:rPr>
        <w:t>A) 2   B) 4   C) 3   D) 5</w:t>
      </w:r>
    </w:p>
    <w:p>
      <w:pPr>
        <w:spacing w:after="20"/>
        <w:ind w:left="351" w:hanging="351"/>
      </w:pPr>
      <w:r>
        <w:rPr>
          <w:b w:val="0"/>
          <w:i w:val="0"/>
          <w:sz w:val="21"/>
        </w:rPr>
        <w:t>26. 12 ÷ 3 = ___</w:t>
      </w:r>
    </w:p>
    <w:p>
      <w:pPr>
        <w:spacing w:after="60"/>
        <w:ind w:left="652" w:hanging="340"/>
      </w:pPr>
      <w:r>
        <w:rPr>
          <w:b w:val="0"/>
          <w:i w:val="0"/>
          <w:sz w:val="21"/>
        </w:rPr>
        <w:t>A) 5   B) 3   C) 6   D) 4</w:t>
      </w:r>
    </w:p>
    <w:p>
      <w:pPr>
        <w:spacing w:after="20"/>
        <w:ind w:left="351" w:hanging="351"/>
      </w:pPr>
      <w:r>
        <w:rPr>
          <w:b w:val="0"/>
          <w:i w:val="0"/>
          <w:sz w:val="21"/>
        </w:rPr>
        <w:t>27. 10 ÷ 2 = ___</w:t>
      </w:r>
    </w:p>
    <w:p>
      <w:pPr>
        <w:spacing w:after="60"/>
        <w:ind w:left="652" w:hanging="340"/>
      </w:pPr>
      <w:r>
        <w:rPr>
          <w:b w:val="0"/>
          <w:i w:val="0"/>
          <w:sz w:val="21"/>
        </w:rPr>
        <w:t>A) 4   B) 5   C) 3   D) 6</w:t>
      </w:r>
    </w:p>
    <w:p>
      <w:pPr>
        <w:spacing w:after="0"/>
      </w:pPr>
      <w:r>
        <w:br w:type="page"/>
      </w:r>
    </w:p>
    <w:p>
      <w:pPr>
        <w:spacing w:after="20"/>
        <w:ind w:left="351" w:hanging="351"/>
      </w:pPr>
      <w:r>
        <w:rPr>
          <w:b w:val="0"/>
          <w:i w:val="0"/>
          <w:sz w:val="21"/>
        </w:rPr>
        <w:t>28. The answer in division is called the ___</w:t>
      </w:r>
    </w:p>
    <w:p>
      <w:pPr>
        <w:spacing w:after="60"/>
        <w:ind w:left="652" w:hanging="340"/>
      </w:pPr>
      <w:r>
        <w:rPr>
          <w:b w:val="0"/>
          <w:i w:val="0"/>
          <w:sz w:val="21"/>
        </w:rPr>
        <w:t>A) difference   B) product   C) quotient   D) sum</w:t>
      </w:r>
    </w:p>
    <w:p>
      <w:pPr>
        <w:spacing w:after="20"/>
        <w:ind w:left="351" w:hanging="351"/>
      </w:pPr>
      <w:r>
        <w:rPr>
          <w:b w:val="0"/>
          <w:i w:val="0"/>
          <w:sz w:val="21"/>
        </w:rPr>
        <w:t>29. 20 ÷ 4 = ___</w:t>
      </w:r>
    </w:p>
    <w:p>
      <w:pPr>
        <w:spacing w:after="60"/>
        <w:ind w:left="652" w:hanging="340"/>
      </w:pPr>
      <w:r>
        <w:rPr>
          <w:b w:val="0"/>
          <w:i w:val="0"/>
          <w:sz w:val="21"/>
        </w:rPr>
        <w:t>A) 5   B) 4   C) 6   D) 3</w:t>
      </w:r>
    </w:p>
    <w:p>
      <w:pPr>
        <w:spacing w:after="20"/>
        <w:ind w:left="351" w:hanging="351"/>
      </w:pPr>
      <w:r>
        <w:rPr>
          <w:b w:val="0"/>
          <w:i w:val="0"/>
          <w:sz w:val="21"/>
        </w:rPr>
        <w:t>30. 24 ÷ 6 = ___</w:t>
      </w:r>
    </w:p>
    <w:p>
      <w:pPr>
        <w:spacing w:after="60"/>
        <w:ind w:left="652" w:hanging="340"/>
      </w:pPr>
      <w:r>
        <w:rPr>
          <w:b w:val="0"/>
          <w:i w:val="0"/>
          <w:sz w:val="21"/>
        </w:rPr>
        <w:t>A) 3   B) 6   C) 5   D) 4</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Solve: 34 + 25</w:t>
      </w:r>
    </w:p>
    <w:p>
      <w:pPr>
        <w:spacing w:after="20"/>
        <w:ind w:left="351" w:hanging="351"/>
      </w:pPr>
      <w:r>
        <w:rPr>
          <w:b w:val="0"/>
          <w:i w:val="0"/>
          <w:sz w:val="21"/>
        </w:rPr>
        <w:t>32. Solve: 56 + 23</w:t>
      </w:r>
    </w:p>
    <w:p>
      <w:pPr>
        <w:spacing w:after="20"/>
        <w:ind w:left="351" w:hanging="351"/>
      </w:pPr>
      <w:r>
        <w:rPr>
          <w:b w:val="0"/>
          <w:i w:val="0"/>
          <w:sz w:val="21"/>
        </w:rPr>
        <w:t>33. Solve: 56 - 23</w:t>
      </w:r>
    </w:p>
    <w:p>
      <w:pPr>
        <w:spacing w:after="20"/>
        <w:ind w:left="351" w:hanging="351"/>
      </w:pPr>
      <w:r>
        <w:rPr>
          <w:b w:val="0"/>
          <w:i w:val="0"/>
          <w:sz w:val="21"/>
        </w:rPr>
        <w:t>34. Solve: 78 - 45</w:t>
      </w:r>
    </w:p>
    <w:p>
      <w:pPr>
        <w:spacing w:after="20"/>
        <w:ind w:left="351" w:hanging="351"/>
      </w:pPr>
      <w:r>
        <w:rPr>
          <w:b w:val="0"/>
          <w:i w:val="0"/>
          <w:sz w:val="21"/>
        </w:rPr>
        <w:t>35. Solve: 4 × 3</w:t>
      </w:r>
    </w:p>
    <w:p>
      <w:pPr>
        <w:spacing w:after="20"/>
        <w:ind w:left="351" w:hanging="351"/>
      </w:pPr>
      <w:r>
        <w:rPr>
          <w:b w:val="0"/>
          <w:i w:val="0"/>
          <w:sz w:val="21"/>
        </w:rPr>
        <w:t>36. Solve: 5 × 4</w:t>
      </w:r>
    </w:p>
    <w:p>
      <w:pPr>
        <w:spacing w:after="20"/>
        <w:ind w:left="351" w:hanging="351"/>
      </w:pPr>
      <w:r>
        <w:rPr>
          <w:b w:val="0"/>
          <w:i w:val="0"/>
          <w:sz w:val="21"/>
        </w:rPr>
        <w:t>37. Solve: 15 ÷ 3</w:t>
      </w:r>
    </w:p>
    <w:p>
      <w:pPr>
        <w:spacing w:after="20"/>
        <w:ind w:left="351" w:hanging="351"/>
      </w:pPr>
      <w:r>
        <w:rPr>
          <w:b w:val="0"/>
          <w:i w:val="0"/>
          <w:sz w:val="21"/>
        </w:rPr>
        <w:t>38. Solve: 20 ÷ 4</w:t>
      </w:r>
    </w:p>
    <w:p>
      <w:pPr>
        <w:spacing w:after="20"/>
        <w:ind w:left="351" w:hanging="351"/>
      </w:pPr>
      <w:r>
        <w:rPr>
          <w:b w:val="0"/>
          <w:i w:val="0"/>
          <w:sz w:val="21"/>
        </w:rPr>
        <w:t>39. Solve: 345 + 123</w:t>
      </w:r>
    </w:p>
    <w:p>
      <w:pPr>
        <w:spacing w:after="20"/>
        <w:ind w:left="351" w:hanging="351"/>
      </w:pPr>
      <w:r>
        <w:rPr>
          <w:b w:val="0"/>
          <w:i w:val="0"/>
          <w:sz w:val="21"/>
        </w:rPr>
        <w:t>40. Solve: 456 - 123</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addition? Solve: 45 + 26. (2 marks)</w:t>
      </w:r>
    </w:p>
    <w:p>
      <w:pPr>
        <w:spacing w:after="20"/>
        <w:ind w:left="351" w:hanging="351"/>
      </w:pPr>
      <w:r>
        <w:rPr>
          <w:b w:val="0"/>
          <w:i w:val="0"/>
          <w:sz w:val="21"/>
        </w:rPr>
        <w:t>42. What is subtraction? Solve: 67 - 34. (2 marks)</w:t>
      </w:r>
    </w:p>
    <w:p>
      <w:pPr>
        <w:spacing w:after="20"/>
        <w:ind w:left="351" w:hanging="351"/>
      </w:pPr>
      <w:r>
        <w:rPr>
          <w:b w:val="0"/>
          <w:i w:val="0"/>
          <w:sz w:val="21"/>
        </w:rPr>
        <w:t>43. What is multiplication? Solve: 3 × 4. (2 marks)</w:t>
      </w:r>
    </w:p>
    <w:p>
      <w:pPr>
        <w:spacing w:after="20"/>
        <w:ind w:left="351" w:hanging="351"/>
      </w:pPr>
      <w:r>
        <w:rPr>
          <w:b w:val="0"/>
          <w:i w:val="0"/>
          <w:sz w:val="21"/>
        </w:rPr>
        <w:t>44. What is division? Solve: 12 ÷ 3. (2 marks)</w:t>
      </w:r>
    </w:p>
    <w:p>
      <w:pPr>
        <w:spacing w:after="20"/>
        <w:ind w:left="351" w:hanging="351"/>
      </w:pPr>
      <w:r>
        <w:rPr>
          <w:b w:val="0"/>
          <w:i w:val="0"/>
          <w:sz w:val="21"/>
        </w:rPr>
        <w:t>45. Solve: 123 + 145 and 268 - 145. (2 marks)</w:t>
      </w:r>
    </w:p>
    <w:p>
      <w:pPr>
        <w:keepNext/>
        <w:spacing w:after="20"/>
      </w:pPr>
      <w:r>
        <w:rPr>
          <w:b/>
          <w:i w:val="0"/>
          <w:color w:val="142C5A"/>
          <w:sz w:val="21"/>
        </w:rPr>
        <w:t>Teacher's key — Section A (letter and answer text)</w:t>
      </w:r>
    </w:p>
    <w:p>
      <w:pPr>
        <w:spacing w:after="20"/>
        <w:ind w:left="351" w:hanging="351"/>
      </w:pPr>
      <w:r>
        <w:rPr>
          <w:b w:val="0"/>
          <w:i w:val="0"/>
          <w:sz w:val="21"/>
        </w:rPr>
        <w:t>1. A — 37</w:t>
      </w:r>
    </w:p>
    <w:p>
      <w:pPr>
        <w:spacing w:after="20"/>
        <w:ind w:left="351" w:hanging="351"/>
      </w:pPr>
      <w:r>
        <w:rPr>
          <w:b w:val="0"/>
          <w:i w:val="0"/>
          <w:sz w:val="21"/>
        </w:rPr>
        <w:t>2. C — 71</w:t>
      </w:r>
    </w:p>
    <w:p>
      <w:pPr>
        <w:spacing w:after="20"/>
        <w:ind w:left="351" w:hanging="351"/>
      </w:pPr>
      <w:r>
        <w:rPr>
          <w:b w:val="0"/>
          <w:i w:val="0"/>
          <w:sz w:val="21"/>
        </w:rPr>
        <w:t>3. D — units</w:t>
      </w:r>
    </w:p>
    <w:p>
      <w:pPr>
        <w:spacing w:after="20"/>
        <w:ind w:left="351" w:hanging="351"/>
      </w:pPr>
      <w:r>
        <w:rPr>
          <w:b w:val="0"/>
          <w:i w:val="0"/>
          <w:sz w:val="21"/>
        </w:rPr>
        <w:t>4. B — sum</w:t>
      </w:r>
    </w:p>
    <w:p>
      <w:pPr>
        <w:spacing w:after="20"/>
        <w:ind w:left="351" w:hanging="351"/>
      </w:pPr>
      <w:r>
        <w:rPr>
          <w:b w:val="0"/>
          <w:i w:val="0"/>
          <w:sz w:val="21"/>
        </w:rPr>
        <w:t>5. A — 268</w:t>
      </w:r>
    </w:p>
    <w:p>
      <w:pPr>
        <w:spacing w:after="20"/>
        <w:ind w:left="351" w:hanging="351"/>
      </w:pPr>
      <w:r>
        <w:rPr>
          <w:b w:val="0"/>
          <w:i w:val="0"/>
          <w:sz w:val="21"/>
        </w:rPr>
        <w:t>6. C — 390</w:t>
      </w:r>
    </w:p>
    <w:p>
      <w:pPr>
        <w:spacing w:after="20"/>
        <w:ind w:left="351" w:hanging="351"/>
      </w:pPr>
      <w:r>
        <w:rPr>
          <w:b w:val="0"/>
          <w:i w:val="0"/>
          <w:sz w:val="21"/>
        </w:rPr>
        <w:t>7. D — regroup</w:t>
      </w:r>
    </w:p>
    <w:p>
      <w:pPr>
        <w:spacing w:after="20"/>
        <w:ind w:left="351" w:hanging="351"/>
      </w:pPr>
      <w:r>
        <w:rPr>
          <w:b w:val="0"/>
          <w:i w:val="0"/>
          <w:sz w:val="21"/>
        </w:rPr>
        <w:t>8. A — hundreds</w:t>
      </w:r>
    </w:p>
    <w:p>
      <w:pPr>
        <w:spacing w:after="20"/>
        <w:ind w:left="351" w:hanging="351"/>
      </w:pPr>
      <w:r>
        <w:rPr>
          <w:b w:val="0"/>
          <w:i w:val="0"/>
          <w:sz w:val="21"/>
        </w:rPr>
        <w:t>9. C — 22</w:t>
      </w:r>
    </w:p>
    <w:p>
      <w:pPr>
        <w:spacing w:after="20"/>
        <w:ind w:left="351" w:hanging="351"/>
      </w:pPr>
      <w:r>
        <w:rPr>
          <w:b w:val="0"/>
          <w:i w:val="0"/>
          <w:sz w:val="21"/>
        </w:rPr>
        <w:t>10. B — 33</w:t>
      </w:r>
    </w:p>
    <w:p>
      <w:pPr>
        <w:spacing w:after="20"/>
        <w:ind w:left="351" w:hanging="351"/>
      </w:pPr>
      <w:r>
        <w:rPr>
          <w:b w:val="0"/>
          <w:i w:val="0"/>
          <w:sz w:val="21"/>
        </w:rPr>
        <w:t>11. D — units</w:t>
      </w:r>
    </w:p>
    <w:p>
      <w:pPr>
        <w:spacing w:after="20"/>
        <w:ind w:left="351" w:hanging="351"/>
      </w:pPr>
      <w:r>
        <w:rPr>
          <w:b w:val="0"/>
          <w:i w:val="0"/>
          <w:sz w:val="21"/>
        </w:rPr>
        <w:t>12. A — difference</w:t>
      </w:r>
    </w:p>
    <w:p>
      <w:pPr>
        <w:spacing w:after="20"/>
        <w:ind w:left="351" w:hanging="351"/>
      </w:pPr>
      <w:r>
        <w:rPr>
          <w:b w:val="0"/>
          <w:i w:val="0"/>
          <w:sz w:val="21"/>
        </w:rPr>
        <w:t>13. B — 123</w:t>
      </w:r>
    </w:p>
    <w:p>
      <w:pPr>
        <w:spacing w:after="20"/>
        <w:ind w:left="351" w:hanging="351"/>
      </w:pPr>
      <w:r>
        <w:rPr>
          <w:b w:val="0"/>
          <w:i w:val="0"/>
          <w:sz w:val="21"/>
        </w:rPr>
        <w:t>14. C — 234</w:t>
      </w:r>
    </w:p>
    <w:p>
      <w:pPr>
        <w:spacing w:after="20"/>
        <w:ind w:left="351" w:hanging="351"/>
      </w:pPr>
      <w:r>
        <w:rPr>
          <w:b w:val="0"/>
          <w:i w:val="0"/>
          <w:sz w:val="21"/>
        </w:rPr>
        <w:t>15. D — borrow</w:t>
      </w:r>
    </w:p>
    <w:p>
      <w:pPr>
        <w:spacing w:after="20"/>
        <w:ind w:left="351" w:hanging="351"/>
      </w:pPr>
      <w:r>
        <w:rPr>
          <w:b w:val="0"/>
          <w:i w:val="0"/>
          <w:sz w:val="21"/>
        </w:rPr>
        <w:t>16. B — hundreds</w:t>
      </w:r>
    </w:p>
    <w:p>
      <w:pPr>
        <w:spacing w:after="20"/>
        <w:ind w:left="351" w:hanging="351"/>
      </w:pPr>
      <w:r>
        <w:rPr>
          <w:b w:val="0"/>
          <w:i w:val="0"/>
          <w:sz w:val="21"/>
        </w:rPr>
        <w:t>17. A — 6</w:t>
      </w:r>
    </w:p>
    <w:p>
      <w:pPr>
        <w:spacing w:after="20"/>
        <w:ind w:left="351" w:hanging="351"/>
      </w:pPr>
      <w:r>
        <w:rPr>
          <w:b w:val="0"/>
          <w:i w:val="0"/>
          <w:sz w:val="21"/>
        </w:rPr>
        <w:t>18. C — 12</w:t>
      </w:r>
    </w:p>
    <w:p>
      <w:pPr>
        <w:spacing w:after="20"/>
        <w:ind w:left="351" w:hanging="351"/>
      </w:pPr>
      <w:r>
        <w:rPr>
          <w:b w:val="0"/>
          <w:i w:val="0"/>
          <w:sz w:val="21"/>
        </w:rPr>
        <w:t>19. D — 10</w:t>
      </w:r>
    </w:p>
    <w:p>
      <w:pPr>
        <w:spacing w:after="20"/>
        <w:ind w:left="351" w:hanging="351"/>
      </w:pPr>
      <w:r>
        <w:rPr>
          <w:b w:val="0"/>
          <w:i w:val="0"/>
          <w:sz w:val="21"/>
        </w:rPr>
        <w:t>20. A — product</w:t>
      </w:r>
    </w:p>
    <w:p>
      <w:pPr>
        <w:spacing w:after="20"/>
        <w:ind w:left="351" w:hanging="351"/>
      </w:pPr>
      <w:r>
        <w:rPr>
          <w:b w:val="0"/>
          <w:i w:val="0"/>
          <w:sz w:val="21"/>
        </w:rPr>
        <w:t>21. B — 30</w:t>
      </w:r>
    </w:p>
    <w:p>
      <w:pPr>
        <w:spacing w:after="20"/>
        <w:ind w:left="351" w:hanging="351"/>
      </w:pPr>
      <w:r>
        <w:rPr>
          <w:b w:val="0"/>
          <w:i w:val="0"/>
          <w:sz w:val="21"/>
        </w:rPr>
        <w:t>22. C — 20</w:t>
      </w:r>
    </w:p>
    <w:p>
      <w:pPr>
        <w:spacing w:after="20"/>
        <w:ind w:left="351" w:hanging="351"/>
      </w:pPr>
      <w:r>
        <w:rPr>
          <w:b w:val="0"/>
          <w:i w:val="0"/>
          <w:sz w:val="21"/>
        </w:rPr>
        <w:t>23. A — 12</w:t>
      </w:r>
    </w:p>
    <w:p>
      <w:pPr>
        <w:spacing w:after="20"/>
        <w:ind w:left="351" w:hanging="351"/>
      </w:pPr>
      <w:r>
        <w:rPr>
          <w:b w:val="0"/>
          <w:i w:val="0"/>
          <w:sz w:val="21"/>
        </w:rPr>
        <w:t>24. B — 24</w:t>
      </w:r>
    </w:p>
    <w:p>
      <w:pPr>
        <w:spacing w:after="20"/>
        <w:ind w:left="351" w:hanging="351"/>
      </w:pPr>
      <w:r>
        <w:rPr>
          <w:b w:val="0"/>
          <w:i w:val="0"/>
          <w:sz w:val="21"/>
        </w:rPr>
        <w:t>25. C — 3</w:t>
      </w:r>
    </w:p>
    <w:p>
      <w:pPr>
        <w:spacing w:after="20"/>
        <w:ind w:left="351" w:hanging="351"/>
      </w:pPr>
      <w:r>
        <w:rPr>
          <w:b w:val="0"/>
          <w:i w:val="0"/>
          <w:sz w:val="21"/>
        </w:rPr>
        <w:t>26. D — 4</w:t>
      </w:r>
    </w:p>
    <w:p>
      <w:pPr>
        <w:spacing w:after="20"/>
        <w:ind w:left="351" w:hanging="351"/>
      </w:pPr>
      <w:r>
        <w:rPr>
          <w:b w:val="0"/>
          <w:i w:val="0"/>
          <w:sz w:val="21"/>
        </w:rPr>
        <w:t>27. B — 5</w:t>
      </w:r>
    </w:p>
    <w:p>
      <w:pPr>
        <w:spacing w:after="20"/>
        <w:ind w:left="351" w:hanging="351"/>
      </w:pPr>
      <w:r>
        <w:rPr>
          <w:b w:val="0"/>
          <w:i w:val="0"/>
          <w:sz w:val="21"/>
        </w:rPr>
        <w:t>28. C — quotient</w:t>
      </w:r>
    </w:p>
    <w:p>
      <w:pPr>
        <w:spacing w:after="20"/>
        <w:ind w:left="351" w:hanging="351"/>
      </w:pPr>
      <w:r>
        <w:rPr>
          <w:b w:val="0"/>
          <w:i w:val="0"/>
          <w:sz w:val="21"/>
        </w:rPr>
        <w:t>29. A — 5</w:t>
      </w:r>
    </w:p>
    <w:p>
      <w:pPr>
        <w:spacing w:after="20"/>
        <w:ind w:left="351" w:hanging="351"/>
      </w:pPr>
      <w:r>
        <w:rPr>
          <w:b w:val="0"/>
          <w:i w:val="0"/>
          <w:sz w:val="21"/>
        </w:rPr>
        <w:t>30. D — 4</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59; fifty-nine</w:t>
      </w:r>
    </w:p>
    <w:p>
      <w:pPr>
        <w:spacing w:after="20"/>
        <w:ind w:left="351" w:hanging="351"/>
      </w:pPr>
      <w:r>
        <w:rPr>
          <w:b w:val="0"/>
          <w:i w:val="0"/>
          <w:sz w:val="21"/>
        </w:rPr>
        <w:t>32. 79; seventy-nine</w:t>
      </w:r>
    </w:p>
    <w:p>
      <w:pPr>
        <w:spacing w:after="20"/>
        <w:ind w:left="351" w:hanging="351"/>
      </w:pPr>
      <w:r>
        <w:rPr>
          <w:b w:val="0"/>
          <w:i w:val="0"/>
          <w:sz w:val="21"/>
        </w:rPr>
        <w:t>33. 33; thirty-three</w:t>
      </w:r>
    </w:p>
    <w:p>
      <w:pPr>
        <w:spacing w:after="20"/>
        <w:ind w:left="351" w:hanging="351"/>
      </w:pPr>
      <w:r>
        <w:rPr>
          <w:b w:val="0"/>
          <w:i w:val="0"/>
          <w:sz w:val="21"/>
        </w:rPr>
        <w:t>34. 33; thirty-three</w:t>
      </w:r>
    </w:p>
    <w:p>
      <w:pPr>
        <w:spacing w:after="20"/>
        <w:ind w:left="351" w:hanging="351"/>
      </w:pPr>
      <w:r>
        <w:rPr>
          <w:b w:val="0"/>
          <w:i w:val="0"/>
          <w:sz w:val="21"/>
        </w:rPr>
        <w:t>35. 12; twelve</w:t>
      </w:r>
    </w:p>
    <w:p>
      <w:pPr>
        <w:spacing w:after="20"/>
        <w:ind w:left="351" w:hanging="351"/>
      </w:pPr>
      <w:r>
        <w:rPr>
          <w:b w:val="0"/>
          <w:i w:val="0"/>
          <w:sz w:val="21"/>
        </w:rPr>
        <w:t>36. 20; twenty</w:t>
      </w:r>
    </w:p>
    <w:p>
      <w:pPr>
        <w:spacing w:after="20"/>
        <w:ind w:left="351" w:hanging="351"/>
      </w:pPr>
      <w:r>
        <w:rPr>
          <w:b w:val="0"/>
          <w:i w:val="0"/>
          <w:sz w:val="21"/>
        </w:rPr>
        <w:t>37. 5; five</w:t>
      </w:r>
    </w:p>
    <w:p>
      <w:pPr>
        <w:spacing w:after="20"/>
        <w:ind w:left="351" w:hanging="351"/>
      </w:pPr>
      <w:r>
        <w:rPr>
          <w:b w:val="0"/>
          <w:i w:val="0"/>
          <w:sz w:val="21"/>
        </w:rPr>
        <w:t>38. 5; five</w:t>
      </w:r>
    </w:p>
    <w:p>
      <w:pPr>
        <w:spacing w:after="20"/>
        <w:ind w:left="351" w:hanging="351"/>
      </w:pPr>
      <w:r>
        <w:rPr>
          <w:b w:val="0"/>
          <w:i w:val="0"/>
          <w:sz w:val="21"/>
        </w:rPr>
        <w:t>39. 468; four hundred and sixty-eight</w:t>
      </w:r>
    </w:p>
    <w:p>
      <w:pPr>
        <w:spacing w:after="20"/>
        <w:ind w:left="351" w:hanging="351"/>
      </w:pPr>
      <w:r>
        <w:rPr>
          <w:b w:val="0"/>
          <w:i w:val="0"/>
          <w:sz w:val="21"/>
        </w:rPr>
        <w:t>40. 333; three hundred and thirty-three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2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There are ___ continents</w:t>
      </w:r>
    </w:p>
    <w:p>
      <w:pPr>
        <w:spacing w:after="60"/>
        <w:ind w:left="652" w:hanging="340"/>
      </w:pPr>
      <w:r>
        <w:rPr>
          <w:b w:val="0"/>
          <w:i w:val="0"/>
          <w:sz w:val="21"/>
        </w:rPr>
        <w:t>A) two   B) ten   C) five   D) seven</w:t>
      </w:r>
    </w:p>
    <w:p>
      <w:pPr>
        <w:spacing w:after="20"/>
        <w:ind w:left="351" w:hanging="351"/>
      </w:pPr>
      <w:r>
        <w:rPr>
          <w:b w:val="0"/>
          <w:i w:val="0"/>
          <w:sz w:val="21"/>
        </w:rPr>
        <w:t>2. Our continent is ___</w:t>
      </w:r>
    </w:p>
    <w:p>
      <w:pPr>
        <w:spacing w:after="60"/>
        <w:ind w:left="652" w:hanging="340"/>
      </w:pPr>
      <w:r>
        <w:rPr>
          <w:b w:val="0"/>
          <w:i w:val="0"/>
          <w:sz w:val="21"/>
        </w:rPr>
        <w:t>A) Africa   B) Australia   C) Asia   D) Europe</w:t>
      </w:r>
    </w:p>
    <w:p>
      <w:pPr>
        <w:spacing w:after="20"/>
        <w:ind w:left="351" w:hanging="351"/>
      </w:pPr>
      <w:r>
        <w:rPr>
          <w:b w:val="0"/>
          <w:i w:val="0"/>
          <w:sz w:val="21"/>
        </w:rPr>
        <w:t>3. The biggest continent is ___</w:t>
      </w:r>
    </w:p>
    <w:p>
      <w:pPr>
        <w:spacing w:after="60"/>
        <w:ind w:left="652" w:hanging="340"/>
      </w:pPr>
      <w:r>
        <w:rPr>
          <w:b w:val="0"/>
          <w:i w:val="0"/>
          <w:sz w:val="21"/>
        </w:rPr>
        <w:t>A) Europe   B) Asia   C) Australia   D) Africa</w:t>
      </w:r>
    </w:p>
    <w:p>
      <w:pPr>
        <w:spacing w:after="20"/>
        <w:ind w:left="351" w:hanging="351"/>
      </w:pPr>
      <w:r>
        <w:rPr>
          <w:b w:val="0"/>
          <w:i w:val="0"/>
          <w:sz w:val="21"/>
        </w:rPr>
        <w:t>4. ___ is very cold and covered with ice</w:t>
      </w:r>
    </w:p>
    <w:p>
      <w:pPr>
        <w:spacing w:after="60"/>
        <w:ind w:left="652" w:hanging="340"/>
      </w:pPr>
      <w:r>
        <w:rPr>
          <w:b w:val="0"/>
          <w:i w:val="0"/>
          <w:sz w:val="21"/>
        </w:rPr>
        <w:t>A) Africa   B) Europe   C) Asia   D) Antarctica</w:t>
      </w:r>
    </w:p>
    <w:p>
      <w:pPr>
        <w:spacing w:after="20"/>
        <w:ind w:left="351" w:hanging="351"/>
      </w:pPr>
      <w:r>
        <w:rPr>
          <w:b w:val="0"/>
          <w:i w:val="0"/>
          <w:sz w:val="21"/>
        </w:rPr>
        <w:t>5. There are ___ oceans</w:t>
      </w:r>
    </w:p>
    <w:p>
      <w:pPr>
        <w:spacing w:after="60"/>
        <w:ind w:left="652" w:hanging="340"/>
      </w:pPr>
      <w:r>
        <w:rPr>
          <w:b w:val="0"/>
          <w:i w:val="0"/>
          <w:sz w:val="21"/>
        </w:rPr>
        <w:t>A) ten   B) two   C) five   D) seven</w:t>
      </w:r>
    </w:p>
    <w:p>
      <w:pPr>
        <w:spacing w:after="20"/>
        <w:ind w:left="351" w:hanging="351"/>
      </w:pPr>
      <w:r>
        <w:rPr>
          <w:b w:val="0"/>
          <w:i w:val="0"/>
          <w:sz w:val="21"/>
        </w:rPr>
        <w:t>6. The biggest ocean is the ___</w:t>
      </w:r>
    </w:p>
    <w:p>
      <w:pPr>
        <w:spacing w:after="60"/>
        <w:ind w:left="652" w:hanging="340"/>
      </w:pPr>
      <w:r>
        <w:rPr>
          <w:b w:val="0"/>
          <w:i w:val="0"/>
          <w:sz w:val="21"/>
        </w:rPr>
        <w:t>A) Pacific   B) Arctic   C) Atlantic   D) Indian</w:t>
      </w:r>
    </w:p>
    <w:p>
      <w:pPr>
        <w:spacing w:after="20"/>
        <w:ind w:left="351" w:hanging="351"/>
      </w:pPr>
      <w:r>
        <w:rPr>
          <w:b w:val="0"/>
          <w:i w:val="0"/>
          <w:sz w:val="21"/>
        </w:rPr>
        <w:t>7. The ocean near Nigeria is the ___</w:t>
      </w:r>
    </w:p>
    <w:p>
      <w:pPr>
        <w:spacing w:after="60"/>
        <w:ind w:left="652" w:hanging="340"/>
      </w:pPr>
      <w:r>
        <w:rPr>
          <w:b w:val="0"/>
          <w:i w:val="0"/>
          <w:sz w:val="21"/>
        </w:rPr>
        <w:t>A) Indian   B) Pacific   C) Southern   D) Atlantic</w:t>
      </w:r>
    </w:p>
    <w:p>
      <w:pPr>
        <w:spacing w:after="20"/>
        <w:ind w:left="351" w:hanging="351"/>
      </w:pPr>
      <w:r>
        <w:rPr>
          <w:b w:val="0"/>
          <w:i w:val="0"/>
          <w:sz w:val="21"/>
        </w:rPr>
        <w:t>8. Oceans are ___ — we do not drink their water</w:t>
      </w:r>
    </w:p>
    <w:p>
      <w:pPr>
        <w:spacing w:after="60"/>
        <w:ind w:left="652" w:hanging="340"/>
      </w:pPr>
      <w:r>
        <w:rPr>
          <w:b w:val="0"/>
          <w:i w:val="0"/>
          <w:sz w:val="21"/>
        </w:rPr>
        <w:t>A) clean   B) fresh   C) salty   D) sweet</w:t>
      </w:r>
    </w:p>
    <w:p>
      <w:pPr>
        <w:spacing w:after="20"/>
        <w:ind w:left="351" w:hanging="351"/>
      </w:pPr>
      <w:r>
        <w:rPr>
          <w:b w:val="0"/>
          <w:i w:val="0"/>
          <w:sz w:val="21"/>
        </w:rPr>
        <w:t>9. The capital of Nigeria is ___</w:t>
      </w:r>
    </w:p>
    <w:p>
      <w:pPr>
        <w:spacing w:after="60"/>
        <w:ind w:left="652" w:hanging="340"/>
      </w:pPr>
      <w:r>
        <w:rPr>
          <w:b w:val="0"/>
          <w:i w:val="0"/>
          <w:sz w:val="21"/>
        </w:rPr>
        <w:t>A) Cairo   B) Abuja   C) Accra   D) Nairobi</w:t>
      </w:r>
    </w:p>
    <w:p>
      <w:pPr>
        <w:spacing w:after="20"/>
        <w:ind w:left="351" w:hanging="351"/>
      </w:pPr>
      <w:r>
        <w:rPr>
          <w:b w:val="0"/>
          <w:i w:val="0"/>
          <w:sz w:val="21"/>
        </w:rPr>
        <w:t>10. The capital of Ghana is ___</w:t>
      </w:r>
    </w:p>
    <w:p>
      <w:pPr>
        <w:spacing w:after="60"/>
        <w:ind w:left="652" w:hanging="340"/>
      </w:pPr>
      <w:r>
        <w:rPr>
          <w:b w:val="0"/>
          <w:i w:val="0"/>
          <w:sz w:val="21"/>
        </w:rPr>
        <w:t>A) Accra   B) Abuja   C) Nairobi   D) Cairo</w:t>
      </w:r>
    </w:p>
    <w:p>
      <w:pPr>
        <w:spacing w:after="20"/>
        <w:ind w:left="351" w:hanging="351"/>
      </w:pPr>
      <w:r>
        <w:rPr>
          <w:b w:val="0"/>
          <w:i w:val="0"/>
          <w:sz w:val="21"/>
        </w:rPr>
        <w:t>11. The capital of Egypt is ___</w:t>
      </w:r>
    </w:p>
    <w:p>
      <w:pPr>
        <w:spacing w:after="60"/>
        <w:ind w:left="652" w:hanging="340"/>
      </w:pPr>
      <w:r>
        <w:rPr>
          <w:b w:val="0"/>
          <w:i w:val="0"/>
          <w:sz w:val="21"/>
        </w:rPr>
        <w:t>A) Nairobi   B) Accra   C) Cairo   D) Abuja</w:t>
      </w:r>
    </w:p>
    <w:p>
      <w:pPr>
        <w:spacing w:after="20"/>
        <w:ind w:left="351" w:hanging="351"/>
      </w:pPr>
      <w:r>
        <w:rPr>
          <w:b w:val="0"/>
          <w:i w:val="0"/>
          <w:sz w:val="21"/>
        </w:rPr>
        <w:t>12. The capital of Kenya is ___</w:t>
      </w:r>
    </w:p>
    <w:p>
      <w:pPr>
        <w:spacing w:after="60"/>
        <w:ind w:left="652" w:hanging="340"/>
      </w:pPr>
      <w:r>
        <w:rPr>
          <w:b w:val="0"/>
          <w:i w:val="0"/>
          <w:sz w:val="21"/>
        </w:rPr>
        <w:t>A) Accra   B) Abuja   C) Cairo   D) Nairobi</w:t>
      </w:r>
    </w:p>
    <w:p>
      <w:pPr>
        <w:spacing w:after="20"/>
        <w:ind w:left="351" w:hanging="351"/>
      </w:pPr>
      <w:r>
        <w:rPr>
          <w:b w:val="0"/>
          <w:i w:val="0"/>
          <w:sz w:val="21"/>
        </w:rPr>
        <w:t>13. The capital of the United Kingdom is ___</w:t>
      </w:r>
    </w:p>
    <w:p>
      <w:pPr>
        <w:spacing w:after="60"/>
        <w:ind w:left="652" w:hanging="340"/>
      </w:pPr>
      <w:r>
        <w:rPr>
          <w:b w:val="0"/>
          <w:i w:val="0"/>
          <w:sz w:val="21"/>
        </w:rPr>
        <w:t>A) Paris   B) London   C) Beijing   D) Tokyo</w:t>
      </w:r>
    </w:p>
    <w:p>
      <w:pPr>
        <w:spacing w:after="20"/>
        <w:ind w:left="351" w:hanging="351"/>
      </w:pPr>
      <w:r>
        <w:rPr>
          <w:b w:val="0"/>
          <w:i w:val="0"/>
          <w:sz w:val="21"/>
        </w:rPr>
        <w:t>14. The capital of France is ___</w:t>
      </w:r>
    </w:p>
    <w:p>
      <w:pPr>
        <w:spacing w:after="60"/>
        <w:ind w:left="652" w:hanging="340"/>
      </w:pPr>
      <w:r>
        <w:rPr>
          <w:b w:val="0"/>
          <w:i w:val="0"/>
          <w:sz w:val="21"/>
        </w:rPr>
        <w:t>A) Paris   B) Beijing   C) Tokyo   D) London</w:t>
      </w:r>
    </w:p>
    <w:p>
      <w:pPr>
        <w:spacing w:after="20"/>
        <w:ind w:left="351" w:hanging="351"/>
      </w:pPr>
      <w:r>
        <w:rPr>
          <w:b w:val="0"/>
          <w:i w:val="0"/>
          <w:sz w:val="21"/>
        </w:rPr>
        <w:t>15. The capital of China is ___</w:t>
      </w:r>
    </w:p>
    <w:p>
      <w:pPr>
        <w:spacing w:after="60"/>
        <w:ind w:left="652" w:hanging="340"/>
      </w:pPr>
      <w:r>
        <w:rPr>
          <w:b w:val="0"/>
          <w:i w:val="0"/>
          <w:sz w:val="21"/>
        </w:rPr>
        <w:t>A) Tokyo   B) Paris   C) London   D) Beijing</w:t>
      </w:r>
    </w:p>
    <w:p>
      <w:pPr>
        <w:spacing w:after="20"/>
        <w:ind w:left="351" w:hanging="351"/>
      </w:pPr>
      <w:r>
        <w:rPr>
          <w:b w:val="0"/>
          <w:i w:val="0"/>
          <w:sz w:val="21"/>
        </w:rPr>
        <w:t>16. The capital of Japan is ___</w:t>
      </w:r>
    </w:p>
    <w:p>
      <w:pPr>
        <w:spacing w:after="60"/>
        <w:ind w:left="652" w:hanging="340"/>
      </w:pPr>
      <w:r>
        <w:rPr>
          <w:b w:val="0"/>
          <w:i w:val="0"/>
          <w:sz w:val="21"/>
        </w:rPr>
        <w:t>A) Paris   B) Beijing   C) Tokyo   D) London</w:t>
      </w:r>
    </w:p>
    <w:p>
      <w:pPr>
        <w:spacing w:after="20"/>
        <w:ind w:left="351" w:hanging="351"/>
      </w:pPr>
      <w:r>
        <w:rPr>
          <w:b w:val="0"/>
          <w:i w:val="0"/>
          <w:sz w:val="21"/>
        </w:rPr>
        <w:t>17. The three main languages in Nigeria are Hausa, Yoruba and ___</w:t>
      </w:r>
    </w:p>
    <w:p>
      <w:pPr>
        <w:spacing w:after="60"/>
        <w:ind w:left="652" w:hanging="340"/>
      </w:pPr>
      <w:r>
        <w:rPr>
          <w:b w:val="0"/>
          <w:i w:val="0"/>
          <w:sz w:val="21"/>
        </w:rPr>
        <w:t>A) Igbo   B) Arabic   C) Latin   D) French</w:t>
      </w:r>
    </w:p>
    <w:p>
      <w:pPr>
        <w:spacing w:after="20"/>
        <w:ind w:left="351" w:hanging="351"/>
      </w:pPr>
      <w:r>
        <w:rPr>
          <w:b w:val="0"/>
          <w:i w:val="0"/>
          <w:sz w:val="21"/>
        </w:rPr>
        <w:t>18. The official language of Nigeria is ___</w:t>
      </w:r>
    </w:p>
    <w:p>
      <w:pPr>
        <w:spacing w:after="60"/>
        <w:ind w:left="652" w:hanging="340"/>
      </w:pPr>
      <w:r>
        <w:rPr>
          <w:b w:val="0"/>
          <w:i w:val="0"/>
          <w:sz w:val="21"/>
        </w:rPr>
        <w:t>A) French   B) English   C) Arabic   D) Latin</w:t>
      </w:r>
    </w:p>
    <w:p>
      <w:pPr>
        <w:spacing w:after="20"/>
        <w:ind w:left="351" w:hanging="351"/>
      </w:pPr>
      <w:r>
        <w:rPr>
          <w:b w:val="0"/>
          <w:i w:val="0"/>
          <w:sz w:val="21"/>
        </w:rPr>
        <w:t>19. The Igbo have the ___ festival</w:t>
      </w:r>
    </w:p>
    <w:p>
      <w:pPr>
        <w:spacing w:after="60"/>
        <w:ind w:left="652" w:hanging="340"/>
      </w:pPr>
      <w:r>
        <w:rPr>
          <w:b w:val="0"/>
          <w:i w:val="0"/>
          <w:sz w:val="21"/>
        </w:rPr>
        <w:t>A) Egungun   B) Osun   C) New Yam   D) durbar</w:t>
      </w:r>
    </w:p>
    <w:p>
      <w:pPr>
        <w:spacing w:after="20"/>
        <w:ind w:left="351" w:hanging="351"/>
      </w:pPr>
      <w:r>
        <w:rPr>
          <w:b w:val="0"/>
          <w:i w:val="0"/>
          <w:sz w:val="21"/>
        </w:rPr>
        <w:t>20. Culture is the ___ of life of a people</w:t>
      </w:r>
    </w:p>
    <w:p>
      <w:pPr>
        <w:spacing w:after="60"/>
        <w:ind w:left="652" w:hanging="340"/>
      </w:pPr>
      <w:r>
        <w:rPr>
          <w:b w:val="0"/>
          <w:i w:val="0"/>
          <w:sz w:val="21"/>
        </w:rPr>
        <w:t>A) cloud   B) stone   C) tree   D) way</w:t>
      </w:r>
    </w:p>
    <w:p>
      <w:pPr>
        <w:spacing w:after="20"/>
        <w:ind w:left="351" w:hanging="351"/>
      </w:pPr>
      <w:r>
        <w:rPr>
          <w:b w:val="0"/>
          <w:i w:val="0"/>
          <w:sz w:val="21"/>
        </w:rPr>
        <w:t>21. The part of the body we see with is the ___</w:t>
      </w:r>
    </w:p>
    <w:p>
      <w:pPr>
        <w:spacing w:after="60"/>
        <w:ind w:left="652" w:hanging="340"/>
      </w:pPr>
      <w:r>
        <w:rPr>
          <w:b w:val="0"/>
          <w:i w:val="0"/>
          <w:sz w:val="21"/>
        </w:rPr>
        <w:t>A) ear   B) eye   C) tongue   D) nose</w:t>
      </w:r>
    </w:p>
    <w:p>
      <w:pPr>
        <w:spacing w:after="20"/>
        <w:ind w:left="351" w:hanging="351"/>
      </w:pPr>
      <w:r>
        <w:rPr>
          <w:b w:val="0"/>
          <w:i w:val="0"/>
          <w:sz w:val="21"/>
        </w:rPr>
        <w:t>22. The part we hear with is the ___</w:t>
      </w:r>
    </w:p>
    <w:p>
      <w:pPr>
        <w:spacing w:after="60"/>
        <w:ind w:left="652" w:hanging="340"/>
      </w:pPr>
      <w:r>
        <w:rPr>
          <w:b w:val="0"/>
          <w:i w:val="0"/>
          <w:sz w:val="21"/>
        </w:rPr>
        <w:t>A) ear   B) eye   C) leg   D) hand</w:t>
      </w:r>
    </w:p>
    <w:p>
      <w:pPr>
        <w:spacing w:after="20"/>
        <w:ind w:left="351" w:hanging="351"/>
      </w:pPr>
      <w:r>
        <w:rPr>
          <w:b w:val="0"/>
          <w:i w:val="0"/>
          <w:sz w:val="21"/>
        </w:rPr>
        <w:t>23. We brush our teeth every morning and ___</w:t>
      </w:r>
    </w:p>
    <w:p>
      <w:pPr>
        <w:spacing w:after="60"/>
        <w:ind w:left="652" w:hanging="340"/>
      </w:pPr>
      <w:r>
        <w:rPr>
          <w:b w:val="0"/>
          <w:i w:val="0"/>
          <w:sz w:val="21"/>
        </w:rPr>
        <w:t>A) dawn   B) noon   C) night   D) dusk</w:t>
      </w:r>
    </w:p>
    <w:p>
      <w:pPr>
        <w:spacing w:after="20"/>
        <w:ind w:left="351" w:hanging="351"/>
      </w:pPr>
      <w:r>
        <w:rPr>
          <w:b w:val="0"/>
          <w:i w:val="0"/>
          <w:sz w:val="21"/>
        </w:rPr>
        <w:t>24. We wash our hands before ___</w:t>
      </w:r>
    </w:p>
    <w:p>
      <w:pPr>
        <w:spacing w:after="60"/>
        <w:ind w:left="652" w:hanging="340"/>
      </w:pPr>
      <w:r>
        <w:rPr>
          <w:b w:val="0"/>
          <w:i w:val="0"/>
          <w:sz w:val="21"/>
        </w:rPr>
        <w:t>A) sleeping   B) eating   C) running   D) singing</w:t>
      </w:r>
    </w:p>
    <w:p>
      <w:pPr>
        <w:spacing w:after="20"/>
        <w:ind w:left="351" w:hanging="351"/>
      </w:pPr>
      <w:r>
        <w:rPr>
          <w:b w:val="0"/>
          <w:i w:val="0"/>
          <w:sz w:val="21"/>
        </w:rPr>
        <w:t>25. Where a plant or animal lives is its ___</w:t>
      </w:r>
    </w:p>
    <w:p>
      <w:pPr>
        <w:spacing w:after="60"/>
        <w:ind w:left="652" w:hanging="340"/>
      </w:pPr>
      <w:r>
        <w:rPr>
          <w:b w:val="0"/>
          <w:i w:val="0"/>
          <w:sz w:val="21"/>
        </w:rPr>
        <w:t>A) habitat   B) song   C) dream   D) stone</w:t>
      </w:r>
    </w:p>
    <w:p>
      <w:pPr>
        <w:spacing w:after="20"/>
        <w:ind w:left="351" w:hanging="351"/>
      </w:pPr>
      <w:r>
        <w:rPr>
          <w:b w:val="0"/>
          <w:i w:val="0"/>
          <w:sz w:val="21"/>
        </w:rPr>
        <w:t>26. Fish live in ___</w:t>
      </w:r>
    </w:p>
    <w:p>
      <w:pPr>
        <w:spacing w:after="60"/>
        <w:ind w:left="652" w:hanging="340"/>
      </w:pPr>
      <w:r>
        <w:rPr>
          <w:b w:val="0"/>
          <w:i w:val="0"/>
          <w:sz w:val="21"/>
        </w:rPr>
        <w:t>A) trees   B) sky   C) desert   D) water</w:t>
      </w:r>
    </w:p>
    <w:p>
      <w:pPr>
        <w:spacing w:after="20"/>
        <w:ind w:left="351" w:hanging="351"/>
      </w:pPr>
      <w:r>
        <w:rPr>
          <w:b w:val="0"/>
          <w:i w:val="0"/>
          <w:sz w:val="21"/>
        </w:rPr>
        <w:t>27. Birds live in trees and ___</w:t>
      </w:r>
    </w:p>
    <w:p>
      <w:pPr>
        <w:spacing w:after="60"/>
        <w:ind w:left="652" w:hanging="340"/>
      </w:pPr>
      <w:r>
        <w:rPr>
          <w:b w:val="0"/>
          <w:i w:val="0"/>
          <w:sz w:val="21"/>
        </w:rPr>
        <w:t>A) water   B) nests   C) fire   D) desert</w:t>
      </w:r>
    </w:p>
    <w:p>
      <w:pPr>
        <w:spacing w:after="0"/>
      </w:pPr>
      <w:r>
        <w:br w:type="page"/>
      </w:r>
    </w:p>
    <w:p>
      <w:pPr>
        <w:spacing w:after="20"/>
        <w:ind w:left="351" w:hanging="351"/>
      </w:pPr>
      <w:r>
        <w:rPr>
          <w:b w:val="0"/>
          <w:i w:val="0"/>
          <w:sz w:val="21"/>
        </w:rPr>
        <w:t>28. Camels live in the ___</w:t>
      </w:r>
    </w:p>
    <w:p>
      <w:pPr>
        <w:spacing w:after="60"/>
        <w:ind w:left="652" w:hanging="340"/>
      </w:pPr>
      <w:r>
        <w:rPr>
          <w:b w:val="0"/>
          <w:i w:val="0"/>
          <w:sz w:val="21"/>
        </w:rPr>
        <w:t>A) sky   B) water   C) desert   D) tree</w:t>
      </w:r>
    </w:p>
    <w:p>
      <w:pPr>
        <w:spacing w:after="20"/>
        <w:ind w:left="351" w:hanging="351"/>
      </w:pPr>
      <w:r>
        <w:rPr>
          <w:b w:val="0"/>
          <w:i w:val="0"/>
          <w:sz w:val="21"/>
        </w:rPr>
        <w:t>29. The tools and machines we use is ___</w:t>
      </w:r>
    </w:p>
    <w:p>
      <w:pPr>
        <w:spacing w:after="60"/>
        <w:ind w:left="652" w:hanging="340"/>
      </w:pPr>
      <w:r>
        <w:rPr>
          <w:b w:val="0"/>
          <w:i w:val="0"/>
          <w:sz w:val="21"/>
        </w:rPr>
        <w:t>A) food   B) water   C) sleep   D) technology</w:t>
      </w:r>
    </w:p>
    <w:p>
      <w:pPr>
        <w:spacing w:after="20"/>
        <w:ind w:left="351" w:hanging="351"/>
      </w:pPr>
      <w:r>
        <w:rPr>
          <w:b w:val="0"/>
          <w:i w:val="0"/>
          <w:sz w:val="21"/>
        </w:rPr>
        <w:t>30. A ___ helps us learn and work</w:t>
      </w:r>
    </w:p>
    <w:p>
      <w:pPr>
        <w:spacing w:after="60"/>
        <w:ind w:left="652" w:hanging="340"/>
      </w:pPr>
      <w:r>
        <w:rPr>
          <w:b w:val="0"/>
          <w:i w:val="0"/>
          <w:sz w:val="21"/>
        </w:rPr>
        <w:t>A) computer   B) cloud   C) stone   D) tree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three continents</w:t>
      </w:r>
    </w:p>
    <w:p>
      <w:pPr>
        <w:spacing w:after="20"/>
        <w:ind w:left="351" w:hanging="351"/>
      </w:pPr>
      <w:r>
        <w:rPr>
          <w:b w:val="0"/>
          <w:i w:val="0"/>
          <w:sz w:val="21"/>
        </w:rPr>
        <w:t>32. Name three oceans</w:t>
      </w:r>
    </w:p>
    <w:p>
      <w:pPr>
        <w:spacing w:after="20"/>
        <w:ind w:left="351" w:hanging="351"/>
      </w:pPr>
      <w:r>
        <w:rPr>
          <w:b w:val="0"/>
          <w:i w:val="0"/>
          <w:sz w:val="21"/>
        </w:rPr>
        <w:t>33. Name two African countries and their capitals</w:t>
      </w:r>
    </w:p>
    <w:p>
      <w:pPr>
        <w:spacing w:after="20"/>
        <w:ind w:left="351" w:hanging="351"/>
      </w:pPr>
      <w:r>
        <w:rPr>
          <w:b w:val="0"/>
          <w:i w:val="0"/>
          <w:sz w:val="21"/>
        </w:rPr>
        <w:t>34. Name two countries in the world and their capitals</w:t>
      </w:r>
    </w:p>
    <w:p>
      <w:pPr>
        <w:spacing w:after="20"/>
        <w:ind w:left="351" w:hanging="351"/>
      </w:pPr>
      <w:r>
        <w:rPr>
          <w:b w:val="0"/>
          <w:i w:val="0"/>
          <w:sz w:val="21"/>
        </w:rPr>
        <w:t>35. Name two Nigerian languages</w:t>
      </w:r>
    </w:p>
    <w:p>
      <w:pPr>
        <w:spacing w:after="20"/>
        <w:ind w:left="351" w:hanging="351"/>
      </w:pPr>
      <w:r>
        <w:rPr>
          <w:b w:val="0"/>
          <w:i w:val="0"/>
          <w:sz w:val="21"/>
        </w:rPr>
        <w:t>36. Name two healthy habits</w:t>
      </w:r>
    </w:p>
    <w:p>
      <w:pPr>
        <w:spacing w:after="20"/>
        <w:ind w:left="351" w:hanging="351"/>
      </w:pPr>
      <w:r>
        <w:rPr>
          <w:b w:val="0"/>
          <w:i w:val="0"/>
          <w:sz w:val="21"/>
        </w:rPr>
        <w:t>37. Name two animals and their habitats</w:t>
      </w:r>
    </w:p>
    <w:p>
      <w:pPr>
        <w:spacing w:after="20"/>
        <w:ind w:left="351" w:hanging="351"/>
      </w:pPr>
      <w:r>
        <w:rPr>
          <w:b w:val="0"/>
          <w:i w:val="0"/>
          <w:sz w:val="21"/>
        </w:rPr>
        <w:t>38. Name two technologies we use</w:t>
      </w:r>
    </w:p>
    <w:p>
      <w:pPr>
        <w:spacing w:after="20"/>
        <w:ind w:left="351" w:hanging="351"/>
      </w:pPr>
      <w:r>
        <w:rPr>
          <w:b w:val="0"/>
          <w:i w:val="0"/>
          <w:sz w:val="21"/>
        </w:rPr>
        <w:t>39. Name two Nigerian festivals</w:t>
      </w:r>
    </w:p>
    <w:p>
      <w:pPr>
        <w:spacing w:after="20"/>
        <w:ind w:left="351" w:hanging="351"/>
      </w:pPr>
      <w:r>
        <w:rPr>
          <w:b w:val="0"/>
          <w:i w:val="0"/>
          <w:sz w:val="21"/>
        </w:rPr>
        <w:t>40. Name two things technology does for us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How many continents are there? Name three. (2 marks)</w:t>
      </w:r>
    </w:p>
    <w:p>
      <w:pPr>
        <w:spacing w:after="20"/>
        <w:ind w:left="351" w:hanging="351"/>
      </w:pPr>
      <w:r>
        <w:rPr>
          <w:b w:val="0"/>
          <w:i w:val="0"/>
          <w:sz w:val="21"/>
        </w:rPr>
        <w:t>42. How many oceans are there? Name the one near Nigeria. (2 marks)</w:t>
      </w:r>
    </w:p>
    <w:p>
      <w:pPr>
        <w:spacing w:after="20"/>
        <w:ind w:left="351" w:hanging="351"/>
      </w:pPr>
      <w:r>
        <w:rPr>
          <w:b w:val="0"/>
          <w:i w:val="0"/>
          <w:sz w:val="21"/>
        </w:rPr>
        <w:t>43. Name two African countries and their capitals. (2 marks)</w:t>
      </w:r>
    </w:p>
    <w:p>
      <w:pPr>
        <w:spacing w:after="20"/>
        <w:ind w:left="351" w:hanging="351"/>
      </w:pPr>
      <w:r>
        <w:rPr>
          <w:b w:val="0"/>
          <w:i w:val="0"/>
          <w:sz w:val="21"/>
        </w:rPr>
        <w:t>44. Name the three main languages in Nigeria. (2 marks)</w:t>
      </w:r>
    </w:p>
    <w:p>
      <w:pPr>
        <w:spacing w:after="20"/>
        <w:ind w:left="351" w:hanging="351"/>
      </w:pPr>
      <w:r>
        <w:rPr>
          <w:b w:val="0"/>
          <w:i w:val="0"/>
          <w:sz w:val="21"/>
        </w:rPr>
        <w:t>45. What is a habitat? Name two animals and their habitats. (2 marks)</w:t>
      </w:r>
    </w:p>
    <w:p>
      <w:pPr>
        <w:keepNext/>
        <w:spacing w:after="20"/>
      </w:pPr>
      <w:r>
        <w:rPr>
          <w:b/>
          <w:i w:val="0"/>
          <w:color w:val="142C5A"/>
          <w:sz w:val="21"/>
        </w:rPr>
        <w:t>Teacher's key — Section A (letter and answer text)</w:t>
      </w:r>
    </w:p>
    <w:p>
      <w:pPr>
        <w:spacing w:after="20"/>
        <w:ind w:left="351" w:hanging="351"/>
      </w:pPr>
      <w:r>
        <w:rPr>
          <w:b w:val="0"/>
          <w:i w:val="0"/>
          <w:sz w:val="21"/>
        </w:rPr>
        <w:t>1. D — seven</w:t>
      </w:r>
    </w:p>
    <w:p>
      <w:pPr>
        <w:spacing w:after="20"/>
        <w:ind w:left="351" w:hanging="351"/>
      </w:pPr>
      <w:r>
        <w:rPr>
          <w:b w:val="0"/>
          <w:i w:val="0"/>
          <w:sz w:val="21"/>
        </w:rPr>
        <w:t>2. A — Africa</w:t>
      </w:r>
    </w:p>
    <w:p>
      <w:pPr>
        <w:spacing w:after="20"/>
        <w:ind w:left="351" w:hanging="351"/>
      </w:pPr>
      <w:r>
        <w:rPr>
          <w:b w:val="0"/>
          <w:i w:val="0"/>
          <w:sz w:val="21"/>
        </w:rPr>
        <w:t>3. B — Asia</w:t>
      </w:r>
    </w:p>
    <w:p>
      <w:pPr>
        <w:spacing w:after="20"/>
        <w:ind w:left="351" w:hanging="351"/>
      </w:pPr>
      <w:r>
        <w:rPr>
          <w:b w:val="0"/>
          <w:i w:val="0"/>
          <w:sz w:val="21"/>
        </w:rPr>
        <w:t>4. D — Antarctica</w:t>
      </w:r>
    </w:p>
    <w:p>
      <w:pPr>
        <w:spacing w:after="20"/>
        <w:ind w:left="351" w:hanging="351"/>
      </w:pPr>
      <w:r>
        <w:rPr>
          <w:b w:val="0"/>
          <w:i w:val="0"/>
          <w:sz w:val="21"/>
        </w:rPr>
        <w:t>5. C — five</w:t>
      </w:r>
    </w:p>
    <w:p>
      <w:pPr>
        <w:spacing w:after="20"/>
        <w:ind w:left="351" w:hanging="351"/>
      </w:pPr>
      <w:r>
        <w:rPr>
          <w:b w:val="0"/>
          <w:i w:val="0"/>
          <w:sz w:val="21"/>
        </w:rPr>
        <w:t>6. A — Pacific</w:t>
      </w:r>
    </w:p>
    <w:p>
      <w:pPr>
        <w:spacing w:after="20"/>
        <w:ind w:left="351" w:hanging="351"/>
      </w:pPr>
      <w:r>
        <w:rPr>
          <w:b w:val="0"/>
          <w:i w:val="0"/>
          <w:sz w:val="21"/>
        </w:rPr>
        <w:t>7. D — Atlantic</w:t>
      </w:r>
    </w:p>
    <w:p>
      <w:pPr>
        <w:spacing w:after="20"/>
        <w:ind w:left="351" w:hanging="351"/>
      </w:pPr>
      <w:r>
        <w:rPr>
          <w:b w:val="0"/>
          <w:i w:val="0"/>
          <w:sz w:val="21"/>
        </w:rPr>
        <w:t>8. C — salty</w:t>
      </w:r>
    </w:p>
    <w:p>
      <w:pPr>
        <w:spacing w:after="20"/>
        <w:ind w:left="351" w:hanging="351"/>
      </w:pPr>
      <w:r>
        <w:rPr>
          <w:b w:val="0"/>
          <w:i w:val="0"/>
          <w:sz w:val="21"/>
        </w:rPr>
        <w:t>9. B — Abuja</w:t>
      </w:r>
    </w:p>
    <w:p>
      <w:pPr>
        <w:spacing w:after="20"/>
        <w:ind w:left="351" w:hanging="351"/>
      </w:pPr>
      <w:r>
        <w:rPr>
          <w:b w:val="0"/>
          <w:i w:val="0"/>
          <w:sz w:val="21"/>
        </w:rPr>
        <w:t>10. A — Accra</w:t>
      </w:r>
    </w:p>
    <w:p>
      <w:pPr>
        <w:spacing w:after="20"/>
        <w:ind w:left="351" w:hanging="351"/>
      </w:pPr>
      <w:r>
        <w:rPr>
          <w:b w:val="0"/>
          <w:i w:val="0"/>
          <w:sz w:val="21"/>
        </w:rPr>
        <w:t>11. C — Cairo</w:t>
      </w:r>
    </w:p>
    <w:p>
      <w:pPr>
        <w:spacing w:after="20"/>
        <w:ind w:left="351" w:hanging="351"/>
      </w:pPr>
      <w:r>
        <w:rPr>
          <w:b w:val="0"/>
          <w:i w:val="0"/>
          <w:sz w:val="21"/>
        </w:rPr>
        <w:t>12. D — Nairobi</w:t>
      </w:r>
    </w:p>
    <w:p>
      <w:pPr>
        <w:spacing w:after="20"/>
        <w:ind w:left="351" w:hanging="351"/>
      </w:pPr>
      <w:r>
        <w:rPr>
          <w:b w:val="0"/>
          <w:i w:val="0"/>
          <w:sz w:val="21"/>
        </w:rPr>
        <w:t>13. B — London</w:t>
      </w:r>
    </w:p>
    <w:p>
      <w:pPr>
        <w:spacing w:after="20"/>
        <w:ind w:left="351" w:hanging="351"/>
      </w:pPr>
      <w:r>
        <w:rPr>
          <w:b w:val="0"/>
          <w:i w:val="0"/>
          <w:sz w:val="21"/>
        </w:rPr>
        <w:t>14. A — Paris</w:t>
      </w:r>
    </w:p>
    <w:p>
      <w:pPr>
        <w:spacing w:after="20"/>
        <w:ind w:left="351" w:hanging="351"/>
      </w:pPr>
      <w:r>
        <w:rPr>
          <w:b w:val="0"/>
          <w:i w:val="0"/>
          <w:sz w:val="21"/>
        </w:rPr>
        <w:t>15. D — Beijing</w:t>
      </w:r>
    </w:p>
    <w:p>
      <w:pPr>
        <w:spacing w:after="20"/>
        <w:ind w:left="351" w:hanging="351"/>
      </w:pPr>
      <w:r>
        <w:rPr>
          <w:b w:val="0"/>
          <w:i w:val="0"/>
          <w:sz w:val="21"/>
        </w:rPr>
        <w:t>16. C — Tokyo</w:t>
      </w:r>
    </w:p>
    <w:p>
      <w:pPr>
        <w:spacing w:after="20"/>
        <w:ind w:left="351" w:hanging="351"/>
      </w:pPr>
      <w:r>
        <w:rPr>
          <w:b w:val="0"/>
          <w:i w:val="0"/>
          <w:sz w:val="21"/>
        </w:rPr>
        <w:t>17. A — Igbo</w:t>
      </w:r>
    </w:p>
    <w:p>
      <w:pPr>
        <w:spacing w:after="20"/>
        <w:ind w:left="351" w:hanging="351"/>
      </w:pPr>
      <w:r>
        <w:rPr>
          <w:b w:val="0"/>
          <w:i w:val="0"/>
          <w:sz w:val="21"/>
        </w:rPr>
        <w:t>18. B — English</w:t>
      </w:r>
    </w:p>
    <w:p>
      <w:pPr>
        <w:spacing w:after="20"/>
        <w:ind w:left="351" w:hanging="351"/>
      </w:pPr>
      <w:r>
        <w:rPr>
          <w:b w:val="0"/>
          <w:i w:val="0"/>
          <w:sz w:val="21"/>
        </w:rPr>
        <w:t>19. C — New Yam</w:t>
      </w:r>
    </w:p>
    <w:p>
      <w:pPr>
        <w:spacing w:after="20"/>
        <w:ind w:left="351" w:hanging="351"/>
      </w:pPr>
      <w:r>
        <w:rPr>
          <w:b w:val="0"/>
          <w:i w:val="0"/>
          <w:sz w:val="21"/>
        </w:rPr>
        <w:t>20. D — way</w:t>
      </w:r>
    </w:p>
    <w:p>
      <w:pPr>
        <w:spacing w:after="20"/>
        <w:ind w:left="351" w:hanging="351"/>
      </w:pPr>
      <w:r>
        <w:rPr>
          <w:b w:val="0"/>
          <w:i w:val="0"/>
          <w:sz w:val="21"/>
        </w:rPr>
        <w:t>21. B — eye</w:t>
      </w:r>
    </w:p>
    <w:p>
      <w:pPr>
        <w:spacing w:after="20"/>
        <w:ind w:left="351" w:hanging="351"/>
      </w:pPr>
      <w:r>
        <w:rPr>
          <w:b w:val="0"/>
          <w:i w:val="0"/>
          <w:sz w:val="21"/>
        </w:rPr>
        <w:t>22. A — ear</w:t>
      </w:r>
    </w:p>
    <w:p>
      <w:pPr>
        <w:spacing w:after="20"/>
        <w:ind w:left="351" w:hanging="351"/>
      </w:pPr>
      <w:r>
        <w:rPr>
          <w:b w:val="0"/>
          <w:i w:val="0"/>
          <w:sz w:val="21"/>
        </w:rPr>
        <w:t>23. C — night</w:t>
      </w:r>
    </w:p>
    <w:p>
      <w:pPr>
        <w:spacing w:after="20"/>
        <w:ind w:left="351" w:hanging="351"/>
      </w:pPr>
      <w:r>
        <w:rPr>
          <w:b w:val="0"/>
          <w:i w:val="0"/>
          <w:sz w:val="21"/>
        </w:rPr>
        <w:t>24. B — eating</w:t>
      </w:r>
    </w:p>
    <w:p>
      <w:pPr>
        <w:spacing w:after="20"/>
        <w:ind w:left="351" w:hanging="351"/>
      </w:pPr>
      <w:r>
        <w:rPr>
          <w:b w:val="0"/>
          <w:i w:val="0"/>
          <w:sz w:val="21"/>
        </w:rPr>
        <w:t>25. A — habitat</w:t>
      </w:r>
    </w:p>
    <w:p>
      <w:pPr>
        <w:spacing w:after="20"/>
        <w:ind w:left="351" w:hanging="351"/>
      </w:pPr>
      <w:r>
        <w:rPr>
          <w:b w:val="0"/>
          <w:i w:val="0"/>
          <w:sz w:val="21"/>
        </w:rPr>
        <w:t>26. D — water</w:t>
      </w:r>
    </w:p>
    <w:p>
      <w:pPr>
        <w:spacing w:after="20"/>
        <w:ind w:left="351" w:hanging="351"/>
      </w:pPr>
      <w:r>
        <w:rPr>
          <w:b w:val="0"/>
          <w:i w:val="0"/>
          <w:sz w:val="21"/>
        </w:rPr>
        <w:t>27. B — nests</w:t>
      </w:r>
    </w:p>
    <w:p>
      <w:pPr>
        <w:spacing w:after="20"/>
        <w:ind w:left="351" w:hanging="351"/>
      </w:pPr>
      <w:r>
        <w:rPr>
          <w:b w:val="0"/>
          <w:i w:val="0"/>
          <w:sz w:val="21"/>
        </w:rPr>
        <w:t>28. C — desert</w:t>
      </w:r>
    </w:p>
    <w:p>
      <w:pPr>
        <w:spacing w:after="20"/>
        <w:ind w:left="351" w:hanging="351"/>
      </w:pPr>
      <w:r>
        <w:rPr>
          <w:b w:val="0"/>
          <w:i w:val="0"/>
          <w:sz w:val="21"/>
        </w:rPr>
        <w:t>29. D — technology</w:t>
      </w:r>
    </w:p>
    <w:p>
      <w:pPr>
        <w:spacing w:after="20"/>
        <w:ind w:left="351" w:hanging="351"/>
      </w:pPr>
      <w:r>
        <w:rPr>
          <w:b w:val="0"/>
          <w:i w:val="0"/>
          <w:sz w:val="21"/>
        </w:rPr>
        <w:t>30. A — computer</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Africa; Asia; Europe; North America; South America; Australia; Antarctica</w:t>
      </w:r>
    </w:p>
    <w:p>
      <w:pPr>
        <w:spacing w:after="20"/>
        <w:ind w:left="351" w:hanging="351"/>
      </w:pPr>
      <w:r>
        <w:rPr>
          <w:b w:val="0"/>
          <w:i w:val="0"/>
          <w:sz w:val="21"/>
        </w:rPr>
        <w:t>32. Atlantic; Pacific; Indian; Southern; Arctic</w:t>
      </w:r>
    </w:p>
    <w:p>
      <w:pPr>
        <w:spacing w:after="20"/>
        <w:ind w:left="351" w:hanging="351"/>
      </w:pPr>
      <w:r>
        <w:rPr>
          <w:b w:val="0"/>
          <w:i w:val="0"/>
          <w:sz w:val="21"/>
        </w:rPr>
        <w:t>33. Nigeria-Abuja; Ghana-Accra; Egypt-Cairo; Kenya-Nairobi</w:t>
      </w:r>
    </w:p>
    <w:p>
      <w:pPr>
        <w:spacing w:after="20"/>
        <w:ind w:left="351" w:hanging="351"/>
      </w:pPr>
      <w:r>
        <w:rPr>
          <w:b w:val="0"/>
          <w:i w:val="0"/>
          <w:sz w:val="21"/>
        </w:rPr>
        <w:t>34. UK-London; France-Paris; China-Beijing; Japan-Tokyo</w:t>
      </w:r>
    </w:p>
    <w:p>
      <w:pPr>
        <w:spacing w:after="20"/>
        <w:ind w:left="351" w:hanging="351"/>
      </w:pPr>
      <w:r>
        <w:rPr>
          <w:b w:val="0"/>
          <w:i w:val="0"/>
          <w:sz w:val="21"/>
        </w:rPr>
        <w:t>35. Hausa; Yoruba; Igbo; Ijaw; Tiv</w:t>
      </w:r>
    </w:p>
    <w:p>
      <w:pPr>
        <w:spacing w:after="20"/>
        <w:ind w:left="351" w:hanging="351"/>
      </w:pPr>
      <w:r>
        <w:rPr>
          <w:b w:val="0"/>
          <w:i w:val="0"/>
          <w:sz w:val="21"/>
        </w:rPr>
        <w:t>36. bathing; brushing teeth; washing hands</w:t>
      </w:r>
    </w:p>
    <w:p>
      <w:pPr>
        <w:spacing w:after="20"/>
        <w:ind w:left="351" w:hanging="351"/>
      </w:pPr>
      <w:r>
        <w:rPr>
          <w:b w:val="0"/>
          <w:i w:val="0"/>
          <w:sz w:val="21"/>
        </w:rPr>
        <w:t>37. fish-water; birds-trees; camels-desert</w:t>
      </w:r>
    </w:p>
    <w:p>
      <w:pPr>
        <w:spacing w:after="20"/>
        <w:ind w:left="351" w:hanging="351"/>
      </w:pPr>
      <w:r>
        <w:rPr>
          <w:b w:val="0"/>
          <w:i w:val="0"/>
          <w:sz w:val="21"/>
        </w:rPr>
        <w:t>38. computer; phone; internet; television</w:t>
      </w:r>
    </w:p>
    <w:p>
      <w:pPr>
        <w:spacing w:after="20"/>
        <w:ind w:left="351" w:hanging="351"/>
      </w:pPr>
      <w:r>
        <w:rPr>
          <w:b w:val="0"/>
          <w:i w:val="0"/>
          <w:sz w:val="21"/>
        </w:rPr>
        <w:t>39. New Yam; durbar; Egungun; Osun</w:t>
      </w:r>
    </w:p>
    <w:p>
      <w:pPr>
        <w:spacing w:after="20"/>
        <w:ind w:left="351" w:hanging="351"/>
      </w:pPr>
      <w:r>
        <w:rPr>
          <w:b w:val="0"/>
          <w:i w:val="0"/>
          <w:sz w:val="21"/>
        </w:rPr>
        <w:t>40. makes work easy; helps us find information</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